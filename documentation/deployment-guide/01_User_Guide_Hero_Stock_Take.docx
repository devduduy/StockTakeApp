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6DF3" w14:textId="310291CC" w:rsidR="00D05363" w:rsidRDefault="00F57159">
      <w:pPr>
        <w:pStyle w:val="Title"/>
      </w:pPr>
      <w:r>
        <w:t xml:space="preserve">Panduan </w:t>
      </w:r>
      <w:proofErr w:type="spellStart"/>
      <w:r>
        <w:t>Pengguna</w:t>
      </w:r>
      <w:proofErr w:type="spellEnd"/>
      <w:r>
        <w:t xml:space="preserve"> Hero Stock Take</w:t>
      </w:r>
    </w:p>
    <w:p w14:paraId="37E8E61C" w14:textId="2AB48B0A" w:rsidR="00D05363" w:rsidRDefault="00F57159">
      <w:pPr>
        <w:pStyle w:val="Subtitle"/>
      </w:pPr>
      <w:r>
        <w:t>Web dan HHT</w:t>
      </w:r>
    </w:p>
    <w:p w14:paraId="5F24D74C" w14:textId="6B46DB8B" w:rsidR="001574D3" w:rsidRDefault="006937EA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34"/>
          <w:szCs w:val="28"/>
        </w:rPr>
      </w:pPr>
      <w:r>
        <w:rPr>
          <w:rFonts w:cs="Arial"/>
          <w:b/>
          <w:noProof/>
          <w:sz w:val="36"/>
        </w:rPr>
        <w:drawing>
          <wp:anchor distT="0" distB="0" distL="114300" distR="114300" simplePos="0" relativeHeight="251657216" behindDoc="0" locked="0" layoutInCell="1" allowOverlap="1" wp14:anchorId="5052D905" wp14:editId="0A6047A5">
            <wp:simplePos x="0" y="0"/>
            <wp:positionH relativeFrom="column">
              <wp:posOffset>0</wp:posOffset>
            </wp:positionH>
            <wp:positionV relativeFrom="paragraph">
              <wp:posOffset>1898650</wp:posOffset>
            </wp:positionV>
            <wp:extent cx="6214745" cy="1487170"/>
            <wp:effectExtent l="0" t="0" r="0" b="0"/>
            <wp:wrapNone/>
            <wp:docPr id="125280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09315" name="Picture 12528093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74D3">
        <w:br w:type="page"/>
      </w:r>
    </w:p>
    <w:p w14:paraId="1A442D0C" w14:textId="6D7F44D9" w:rsidR="001574D3" w:rsidRPr="00FA737F" w:rsidRDefault="001574D3" w:rsidP="006A19C6">
      <w:pPr>
        <w:spacing w:after="160" w:line="240" w:lineRule="auto"/>
        <w:rPr>
          <w:rFonts w:cs="Arial"/>
          <w:b/>
          <w:sz w:val="36"/>
        </w:rPr>
      </w:pPr>
      <w:r w:rsidRPr="00FA737F">
        <w:rPr>
          <w:rFonts w:cs="Arial"/>
          <w:b/>
          <w:sz w:val="36"/>
        </w:rPr>
        <w:lastRenderedPageBreak/>
        <w:t>Daftar Isi</w:t>
      </w:r>
    </w:p>
    <w:p w14:paraId="3D243FF7" w14:textId="002B1771" w:rsidR="00FA737F" w:rsidRDefault="001574D3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105111" w:history="1">
        <w:r w:rsidR="00FA737F" w:rsidRPr="003D390C">
          <w:rPr>
            <w:rStyle w:val="Hyperlink"/>
            <w:noProof/>
          </w:rPr>
          <w:t>01 Penggunaan Hero Stock Take</w:t>
        </w:r>
        <w:r w:rsidR="00FA737F">
          <w:rPr>
            <w:noProof/>
            <w:webHidden/>
          </w:rPr>
          <w:tab/>
        </w:r>
        <w:r w:rsidR="00FA737F">
          <w:rPr>
            <w:noProof/>
            <w:webHidden/>
          </w:rPr>
          <w:fldChar w:fldCharType="begin"/>
        </w:r>
        <w:r w:rsidR="00FA737F">
          <w:rPr>
            <w:noProof/>
            <w:webHidden/>
          </w:rPr>
          <w:instrText xml:space="preserve"> PAGEREF _Toc242105111 \h </w:instrText>
        </w:r>
        <w:r w:rsidR="00FA737F">
          <w:rPr>
            <w:noProof/>
            <w:webHidden/>
          </w:rPr>
        </w:r>
        <w:r w:rsidR="00FA737F">
          <w:rPr>
            <w:noProof/>
            <w:webHidden/>
          </w:rPr>
          <w:fldChar w:fldCharType="separate"/>
        </w:r>
        <w:r w:rsidR="00FA737F">
          <w:rPr>
            <w:noProof/>
            <w:webHidden/>
          </w:rPr>
          <w:t>3</w:t>
        </w:r>
        <w:r w:rsidR="00FA737F">
          <w:rPr>
            <w:noProof/>
            <w:webHidden/>
          </w:rPr>
          <w:fldChar w:fldCharType="end"/>
        </w:r>
      </w:hyperlink>
    </w:p>
    <w:p w14:paraId="32B6BA47" w14:textId="73B8AD1F" w:rsidR="00FA737F" w:rsidRDefault="00FA737F">
      <w:pPr>
        <w:pStyle w:val="TOC2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12" w:history="1">
        <w:r w:rsidRPr="003D390C">
          <w:rPr>
            <w:rStyle w:val="Hyperlink"/>
            <w:noProof/>
          </w:rPr>
          <w:t>Pilih bagian sesuai pekerjaan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14FD93" w14:textId="54A121D5" w:rsidR="00FA737F" w:rsidRDefault="00FA737F">
      <w:pPr>
        <w:pStyle w:val="TOC2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13" w:history="1">
        <w:r w:rsidRPr="003D390C">
          <w:rPr>
            <w:rStyle w:val="Hyperlink"/>
            <w:noProof/>
          </w:rPr>
          <w:t>Istilah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50CAB0" w14:textId="25C1982A" w:rsidR="00FA737F" w:rsidRDefault="00FA737F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14" w:history="1">
        <w:r w:rsidRPr="003D390C">
          <w:rPr>
            <w:rStyle w:val="Hyperlink"/>
            <w:noProof/>
          </w:rPr>
          <w:t>02 Login dan mengenali akses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7CBD6C" w14:textId="415409EB" w:rsidR="00FA737F" w:rsidRDefault="00FA737F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15" w:history="1">
        <w:r w:rsidRPr="003D390C">
          <w:rPr>
            <w:rStyle w:val="Hyperlink"/>
            <w:noProof/>
          </w:rPr>
          <w:t>03 Mengelola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7B98E5" w14:textId="2D156BBE" w:rsidR="00FA737F" w:rsidRDefault="00FA737F">
      <w:pPr>
        <w:pStyle w:val="TOC2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16" w:history="1">
        <w:r w:rsidRPr="003D390C">
          <w:rPr>
            <w:rStyle w:val="Hyperlink"/>
            <w:noProof/>
          </w:rPr>
          <w:t>Import melalui template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A58007" w14:textId="26CAD5D9" w:rsidR="00FA737F" w:rsidRDefault="00FA737F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17" w:history="1">
        <w:r w:rsidRPr="003D390C">
          <w:rPr>
            <w:rStyle w:val="Hyperlink"/>
            <w:noProof/>
          </w:rPr>
          <w:t>04 Menyiapkan master rack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2D69AE" w14:textId="50CE1811" w:rsidR="00FA737F" w:rsidRDefault="00FA737F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18" w:history="1">
        <w:r w:rsidRPr="003D390C">
          <w:rPr>
            <w:rStyle w:val="Hyperlink"/>
            <w:noProof/>
          </w:rPr>
          <w:t>05 Membuat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3C0995" w14:textId="3DADCA75" w:rsidR="00FA737F" w:rsidRDefault="00FA737F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19" w:history="1">
        <w:r w:rsidRPr="003D390C">
          <w:rPr>
            <w:rStyle w:val="Hyperlink"/>
            <w:noProof/>
          </w:rPr>
          <w:t>06 Menentukan scope PARTIAL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487D03" w14:textId="68849E4E" w:rsidR="00FA737F" w:rsidRDefault="00FA737F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20" w:history="1">
        <w:r w:rsidRPr="003D390C">
          <w:rPr>
            <w:rStyle w:val="Hyperlink"/>
            <w:noProof/>
          </w:rPr>
          <w:t>07 Menetapkan tim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F09482" w14:textId="7350D3BB" w:rsidR="00FA737F" w:rsidRDefault="00FA737F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21" w:history="1">
        <w:r w:rsidRPr="003D390C">
          <w:rPr>
            <w:rStyle w:val="Hyperlink"/>
            <w:noProof/>
          </w:rPr>
          <w:t>08 Memulai pekerjaan di HHT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7E36D1" w14:textId="31DAD7BE" w:rsidR="00FA737F" w:rsidRDefault="00FA737F">
      <w:pPr>
        <w:pStyle w:val="TOC2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22" w:history="1">
        <w:r w:rsidRPr="003D390C">
          <w:rPr>
            <w:rStyle w:val="Hyperlink"/>
            <w:noProof/>
          </w:rPr>
          <w:t>Navigasi dan kesiapan alat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099F82" w14:textId="396C0EA6" w:rsidR="00FA737F" w:rsidRDefault="00FA737F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23" w:history="1">
        <w:r w:rsidRPr="003D390C">
          <w:rPr>
            <w:rStyle w:val="Hyperlink"/>
            <w:noProof/>
          </w:rPr>
          <w:t>09 Scan produk dan mengubah draft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38FED0" w14:textId="5DEC3FFE" w:rsidR="00FA737F" w:rsidRDefault="00FA737F">
      <w:pPr>
        <w:pStyle w:val="TOC2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24" w:history="1">
        <w:r w:rsidRPr="003D390C">
          <w:rPr>
            <w:rStyle w:val="Hyperlink"/>
            <w:noProof/>
          </w:rPr>
          <w:t>Produk sama tetap baris baru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94616F" w14:textId="3929822F" w:rsidR="00FA737F" w:rsidRDefault="00FA737F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25" w:history="1">
        <w:r w:rsidRPr="003D390C">
          <w:rPr>
            <w:rStyle w:val="Hyperlink"/>
            <w:noProof/>
          </w:rPr>
          <w:t>10 Submit dan memastikan data terkirim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6A9A12" w14:textId="68D2F430" w:rsidR="00FA737F" w:rsidRDefault="00FA737F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26" w:history="1">
        <w:r w:rsidRPr="003D390C">
          <w:rPr>
            <w:rStyle w:val="Hyperlink"/>
            <w:noProof/>
          </w:rPr>
          <w:t>11 Membaca dashboard dan monitoring rack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A5679B" w14:textId="05EEC421" w:rsidR="00FA737F" w:rsidRDefault="00FA737F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27" w:history="1">
        <w:r w:rsidRPr="003D390C">
          <w:rPr>
            <w:rStyle w:val="Hyperlink"/>
            <w:noProof/>
          </w:rPr>
          <w:t>12 Print dan recheck fisik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84483A" w14:textId="391208D6" w:rsidR="00FA737F" w:rsidRDefault="00FA737F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28" w:history="1">
        <w:r w:rsidRPr="003D390C">
          <w:rPr>
            <w:rStyle w:val="Hyperlink"/>
            <w:noProof/>
          </w:rPr>
          <w:t>13 Koreksi quantity dan keputusan rack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D3A547" w14:textId="3ADA1EA6" w:rsidR="00FA737F" w:rsidRDefault="00FA737F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29" w:history="1">
        <w:r w:rsidRPr="003D390C">
          <w:rPr>
            <w:rStyle w:val="Hyperlink"/>
            <w:noProof/>
          </w:rPr>
          <w:t>14 Close schedule dan menghasilkan SOH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7783DDB" w14:textId="2FB68988" w:rsidR="00FA737F" w:rsidRDefault="00FA737F">
      <w:pPr>
        <w:pStyle w:val="TOC2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30" w:history="1">
        <w:r w:rsidRPr="003D390C">
          <w:rPr>
            <w:rStyle w:val="Hyperlink"/>
            <w:noProof/>
          </w:rPr>
          <w:t>Generate SOH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E9C2B6" w14:textId="515C30DB" w:rsidR="00FA737F" w:rsidRDefault="00FA737F">
      <w:pPr>
        <w:pStyle w:val="TOC2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31" w:history="1">
        <w:r w:rsidRPr="003D390C">
          <w:rPr>
            <w:rStyle w:val="Hyperlink"/>
            <w:noProof/>
          </w:rPr>
          <w:t>Menutup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DFBD3F" w14:textId="05764C3E" w:rsidR="00FA737F" w:rsidRDefault="00FA737F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32" w:history="1">
        <w:r w:rsidRPr="003D390C">
          <w:rPr>
            <w:rStyle w:val="Hyperlink"/>
            <w:noProof/>
          </w:rPr>
          <w:t>15 Mencari dan mengekspor laporan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6C00EA" w14:textId="0C95E2D4" w:rsidR="00FA737F" w:rsidRDefault="00FA737F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33" w:history="1">
        <w:r w:rsidRPr="003D390C">
          <w:rPr>
            <w:rStyle w:val="Hyperlink"/>
            <w:noProof/>
          </w:rPr>
          <w:t>16 Memahami angka laporan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6BE18E" w14:textId="39EAD11B" w:rsidR="00FA737F" w:rsidRDefault="00FA737F">
      <w:pPr>
        <w:pStyle w:val="TOC2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34" w:history="1">
        <w:r w:rsidRPr="003D390C">
          <w:rPr>
            <w:rStyle w:val="Hyperlink"/>
            <w:noProof/>
          </w:rPr>
          <w:t>Contoh perhitungan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B8E88B" w14:textId="3309A8FC" w:rsidR="00FA737F" w:rsidRDefault="00FA737F">
      <w:pPr>
        <w:pStyle w:val="TOC1"/>
        <w:tabs>
          <w:tab w:val="right" w:leader="dot" w:pos="104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42105135" w:history="1">
        <w:r w:rsidRPr="003D390C">
          <w:rPr>
            <w:rStyle w:val="Hyperlink"/>
            <w:noProof/>
          </w:rPr>
          <w:t>17 Menangani kendala operasional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92206F8" w14:textId="59BDDBCF" w:rsidR="001574D3" w:rsidRDefault="001574D3" w:rsidP="001574D3">
      <w:pPr>
        <w:pStyle w:val="Heading1"/>
        <w:spacing w:after="160"/>
      </w:pPr>
      <w:r>
        <w:fldChar w:fldCharType="end"/>
      </w:r>
    </w:p>
    <w:p w14:paraId="7D70E9CD" w14:textId="77777777" w:rsidR="001574D3" w:rsidRDefault="001574D3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34"/>
          <w:szCs w:val="28"/>
        </w:rPr>
      </w:pPr>
      <w:r>
        <w:br w:type="page"/>
      </w:r>
    </w:p>
    <w:p w14:paraId="7CD08A1F" w14:textId="0972353C" w:rsidR="00D05363" w:rsidRDefault="00F57159" w:rsidP="001574D3">
      <w:pPr>
        <w:pStyle w:val="Heading1"/>
        <w:spacing w:after="160"/>
      </w:pPr>
      <w:bookmarkStart w:id="0" w:name="_Toc242105111"/>
      <w:r>
        <w:lastRenderedPageBreak/>
        <w:t xml:space="preserve">01 </w:t>
      </w:r>
      <w:proofErr w:type="spellStart"/>
      <w:r>
        <w:t>Penggunaan</w:t>
      </w:r>
      <w:proofErr w:type="spellEnd"/>
      <w:r>
        <w:t xml:space="preserve"> Hero Stock Take</w:t>
      </w:r>
      <w:bookmarkEnd w:id="0"/>
    </w:p>
    <w:p w14:paraId="674FD22D" w14:textId="77777777" w:rsidR="00D05363" w:rsidRDefault="00F57159">
      <w:r>
        <w:t xml:space="preserve">Hero Stock Take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stock </w:t>
      </w:r>
      <w:proofErr w:type="spellStart"/>
      <w:r>
        <w:t>opname</w:t>
      </w:r>
      <w:proofErr w:type="spellEnd"/>
      <w:r>
        <w:t xml:space="preserve">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HHT, </w:t>
      </w:r>
      <w:proofErr w:type="spellStart"/>
      <w:r>
        <w:t>melakukan</w:t>
      </w:r>
      <w:proofErr w:type="spellEnd"/>
      <w:r>
        <w:t xml:space="preserve"> recheck, dan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SOH. Panduan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scanner, </w:t>
      </w:r>
      <w:proofErr w:type="spellStart"/>
      <w:r>
        <w:t>petugas</w:t>
      </w:r>
      <w:proofErr w:type="spellEnd"/>
      <w:r>
        <w:t xml:space="preserve"> recheck, Store Manager, Admin Store, dan Inventory Control.</w:t>
      </w:r>
    </w:p>
    <w:p w14:paraId="7C3EFF8E" w14:textId="77777777" w:rsidR="00D05363" w:rsidRDefault="00F57159">
      <w:proofErr w:type="spellStart"/>
      <w:r>
        <w:t>Pekerjaan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user, rack, schedule, dan </w:t>
      </w:r>
      <w:proofErr w:type="spellStart"/>
      <w:r>
        <w:t>tim.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scan dan submit </w:t>
      </w:r>
      <w:proofErr w:type="spellStart"/>
      <w:r>
        <w:t>melalui</w:t>
      </w:r>
      <w:proofErr w:type="spellEnd"/>
      <w:r>
        <w:t xml:space="preserve"> HHT.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recheck, </w:t>
      </w:r>
      <w:proofErr w:type="spellStart"/>
      <w:r>
        <w:t>dikoreksi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di-confirm. SOH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rack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schedule dan </w:t>
      </w:r>
      <w:proofErr w:type="spellStart"/>
      <w:r>
        <w:t>mengekspor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17DEEA6B" w14:textId="77777777" w:rsidR="00D05363" w:rsidRDefault="00F57159">
      <w:pPr>
        <w:pStyle w:val="Heading2"/>
      </w:pPr>
      <w:bookmarkStart w:id="1" w:name="_Toc242105112"/>
      <w:proofErr w:type="spellStart"/>
      <w:r>
        <w:t>Pilih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pekerjaan</w:t>
      </w:r>
      <w:bookmarkEnd w:id="1"/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4"/>
        <w:gridCol w:w="7222"/>
      </w:tblGrid>
      <w:tr w:rsidR="00D05363" w14:paraId="3D82E450" w14:textId="77777777">
        <w:trPr>
          <w:cantSplit/>
          <w:tblHeader/>
          <w:jc w:val="center"/>
        </w:trPr>
        <w:tc>
          <w:tcPr>
            <w:tcW w:w="3244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DD3B9DA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b/>
                <w:color w:val="FFFFFF"/>
                <w:sz w:val="19"/>
              </w:rPr>
              <w:t>Kebutuhan</w:t>
            </w:r>
            <w:proofErr w:type="spellEnd"/>
          </w:p>
        </w:tc>
        <w:tc>
          <w:tcPr>
            <w:tcW w:w="7222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E8DB5C4" w14:textId="77777777" w:rsidR="00D05363" w:rsidRDefault="00F57159">
            <w:pPr>
              <w:spacing w:after="0" w:line="240" w:lineRule="exact"/>
              <w:jc w:val="center"/>
            </w:pPr>
            <w:r>
              <w:rPr>
                <w:b/>
                <w:color w:val="FFFFFF"/>
                <w:sz w:val="19"/>
              </w:rPr>
              <w:t>Bagian</w:t>
            </w:r>
          </w:p>
        </w:tc>
      </w:tr>
      <w:tr w:rsidR="00D05363" w14:paraId="3BB2DB03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17DAF2C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Login dan </w:t>
            </w:r>
            <w:proofErr w:type="spellStart"/>
            <w:r>
              <w:rPr>
                <w:sz w:val="19"/>
              </w:rPr>
              <w:t>mengenali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akses</w:t>
            </w:r>
            <w:proofErr w:type="spellEnd"/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DB60A38" w14:textId="77777777" w:rsidR="00D05363" w:rsidRDefault="00F57159">
            <w:pPr>
              <w:spacing w:after="0" w:line="240" w:lineRule="exact"/>
              <w:jc w:val="center"/>
            </w:pPr>
            <w:r>
              <w:rPr>
                <w:sz w:val="19"/>
              </w:rPr>
              <w:t>02</w:t>
            </w:r>
          </w:p>
        </w:tc>
      </w:tr>
      <w:tr w:rsidR="00D05363" w14:paraId="56FBB687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788E5AB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Menyiapkan</w:t>
            </w:r>
            <w:proofErr w:type="spellEnd"/>
            <w:r>
              <w:rPr>
                <w:sz w:val="19"/>
              </w:rPr>
              <w:t xml:space="preserve"> user dan master rack</w:t>
            </w:r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9DFBA52" w14:textId="77777777" w:rsidR="00D05363" w:rsidRDefault="00F57159">
            <w:pPr>
              <w:spacing w:after="0" w:line="240" w:lineRule="exact"/>
              <w:jc w:val="center"/>
            </w:pPr>
            <w:r>
              <w:rPr>
                <w:sz w:val="19"/>
              </w:rPr>
              <w:t xml:space="preserve">03 </w:t>
            </w:r>
            <w:proofErr w:type="spellStart"/>
            <w:r>
              <w:rPr>
                <w:sz w:val="19"/>
              </w:rPr>
              <w:t>sampai</w:t>
            </w:r>
            <w:proofErr w:type="spellEnd"/>
            <w:r>
              <w:rPr>
                <w:sz w:val="19"/>
              </w:rPr>
              <w:t xml:space="preserve"> 04</w:t>
            </w:r>
          </w:p>
        </w:tc>
      </w:tr>
      <w:tr w:rsidR="00D05363" w14:paraId="1644522E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196319D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Membuat</w:t>
            </w:r>
            <w:proofErr w:type="spellEnd"/>
            <w:r>
              <w:rPr>
                <w:sz w:val="19"/>
              </w:rPr>
              <w:t xml:space="preserve"> schedule dan </w:t>
            </w:r>
            <w:proofErr w:type="spellStart"/>
            <w:r>
              <w:rPr>
                <w:sz w:val="19"/>
              </w:rPr>
              <w:t>tim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bantuan</w:t>
            </w:r>
            <w:proofErr w:type="spellEnd"/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9F9FBF9" w14:textId="77777777" w:rsidR="00D05363" w:rsidRDefault="00F57159">
            <w:pPr>
              <w:spacing w:after="0" w:line="240" w:lineRule="exact"/>
              <w:jc w:val="center"/>
            </w:pPr>
            <w:r>
              <w:rPr>
                <w:sz w:val="19"/>
              </w:rPr>
              <w:t xml:space="preserve">05 </w:t>
            </w:r>
            <w:proofErr w:type="spellStart"/>
            <w:r>
              <w:rPr>
                <w:sz w:val="19"/>
              </w:rPr>
              <w:t>sampai</w:t>
            </w:r>
            <w:proofErr w:type="spellEnd"/>
            <w:r>
              <w:rPr>
                <w:sz w:val="19"/>
              </w:rPr>
              <w:t xml:space="preserve"> 07</w:t>
            </w:r>
          </w:p>
        </w:tc>
      </w:tr>
      <w:tr w:rsidR="00D05363" w14:paraId="1B9896D3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6117691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Scan </w:t>
            </w:r>
            <w:proofErr w:type="spellStart"/>
            <w:r>
              <w:rPr>
                <w:sz w:val="19"/>
              </w:rPr>
              <w:t>dengan</w:t>
            </w:r>
            <w:proofErr w:type="spellEnd"/>
            <w:r>
              <w:rPr>
                <w:sz w:val="19"/>
              </w:rPr>
              <w:t xml:space="preserve"> HHT dan submit</w:t>
            </w:r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6FE79EE" w14:textId="77777777" w:rsidR="00D05363" w:rsidRDefault="00F57159">
            <w:pPr>
              <w:spacing w:after="0" w:line="240" w:lineRule="exact"/>
              <w:jc w:val="center"/>
            </w:pPr>
            <w:r>
              <w:rPr>
                <w:sz w:val="19"/>
              </w:rPr>
              <w:t xml:space="preserve">08 </w:t>
            </w:r>
            <w:proofErr w:type="spellStart"/>
            <w:r>
              <w:rPr>
                <w:sz w:val="19"/>
              </w:rPr>
              <w:t>sampai</w:t>
            </w:r>
            <w:proofErr w:type="spellEnd"/>
            <w:r>
              <w:rPr>
                <w:sz w:val="19"/>
              </w:rPr>
              <w:t xml:space="preserve"> 10</w:t>
            </w:r>
          </w:p>
        </w:tc>
      </w:tr>
      <w:tr w:rsidR="00D05363" w14:paraId="171C9BE3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7DEDDC4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Monitoring, print, recheck dan close</w:t>
            </w:r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BEE7C1F" w14:textId="77777777" w:rsidR="00D05363" w:rsidRDefault="00F57159">
            <w:pPr>
              <w:spacing w:after="0" w:line="240" w:lineRule="exact"/>
              <w:jc w:val="center"/>
            </w:pPr>
            <w:r>
              <w:rPr>
                <w:sz w:val="19"/>
              </w:rPr>
              <w:t xml:space="preserve">11 </w:t>
            </w:r>
            <w:proofErr w:type="spellStart"/>
            <w:r>
              <w:rPr>
                <w:sz w:val="19"/>
              </w:rPr>
              <w:t>sampai</w:t>
            </w:r>
            <w:proofErr w:type="spellEnd"/>
            <w:r>
              <w:rPr>
                <w:sz w:val="19"/>
              </w:rPr>
              <w:t xml:space="preserve"> 14</w:t>
            </w:r>
          </w:p>
        </w:tc>
      </w:tr>
      <w:tr w:rsidR="00D05363" w14:paraId="579C7087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F951926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Menghasilkan</w:t>
            </w:r>
            <w:proofErr w:type="spellEnd"/>
            <w:r>
              <w:rPr>
                <w:sz w:val="19"/>
              </w:rPr>
              <w:t xml:space="preserve"> SOH dan </w:t>
            </w:r>
            <w:proofErr w:type="spellStart"/>
            <w:r>
              <w:rPr>
                <w:sz w:val="19"/>
              </w:rPr>
              <w:t>laporan</w:t>
            </w:r>
            <w:proofErr w:type="spellEnd"/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5F29DCC" w14:textId="77777777" w:rsidR="00D05363" w:rsidRDefault="00F57159">
            <w:pPr>
              <w:spacing w:after="0" w:line="240" w:lineRule="exact"/>
              <w:jc w:val="center"/>
            </w:pPr>
            <w:r>
              <w:rPr>
                <w:sz w:val="19"/>
              </w:rPr>
              <w:t xml:space="preserve">14 </w:t>
            </w:r>
            <w:proofErr w:type="spellStart"/>
            <w:r>
              <w:rPr>
                <w:sz w:val="19"/>
              </w:rPr>
              <w:t>sampai</w:t>
            </w:r>
            <w:proofErr w:type="spellEnd"/>
            <w:r>
              <w:rPr>
                <w:sz w:val="19"/>
              </w:rPr>
              <w:t xml:space="preserve"> 16</w:t>
            </w:r>
          </w:p>
        </w:tc>
      </w:tr>
      <w:tr w:rsidR="00D05363" w14:paraId="4D4BE062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795C795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Menangani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kendala</w:t>
            </w:r>
            <w:proofErr w:type="spellEnd"/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8165F1E" w14:textId="77777777" w:rsidR="00D05363" w:rsidRDefault="00F57159">
            <w:pPr>
              <w:spacing w:after="0" w:line="240" w:lineRule="exact"/>
              <w:jc w:val="center"/>
            </w:pPr>
            <w:r>
              <w:rPr>
                <w:sz w:val="19"/>
              </w:rPr>
              <w:t>17</w:t>
            </w:r>
          </w:p>
        </w:tc>
      </w:tr>
    </w:tbl>
    <w:p w14:paraId="72EBEB50" w14:textId="77777777" w:rsidR="00D05363" w:rsidRDefault="00D05363">
      <w:pPr>
        <w:spacing w:after="0" w:line="100" w:lineRule="exact"/>
      </w:pPr>
    </w:p>
    <w:p w14:paraId="5FAF427D" w14:textId="77777777" w:rsidR="00D05363" w:rsidRDefault="00F57159">
      <w:pPr>
        <w:pStyle w:val="Heading2"/>
      </w:pPr>
      <w:bookmarkStart w:id="2" w:name="_Toc242105113"/>
      <w:r>
        <w:t xml:space="preserve">Istilah yang </w:t>
      </w:r>
      <w:proofErr w:type="spellStart"/>
      <w:r>
        <w:t>digunakan</w:t>
      </w:r>
      <w:bookmarkEnd w:id="2"/>
      <w:proofErr w:type="spellEnd"/>
    </w:p>
    <w:p w14:paraId="61969AF0" w14:textId="77777777" w:rsidR="00D05363" w:rsidRDefault="00F57159">
      <w:r>
        <w:t xml:space="preserve">Schedule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stock </w:t>
      </w:r>
      <w:proofErr w:type="spellStart"/>
      <w:r>
        <w:t>opname</w:t>
      </w:r>
      <w:proofErr w:type="spellEnd"/>
      <w:r>
        <w:t xml:space="preserve">; </w:t>
      </w:r>
      <w:proofErr w:type="spellStart"/>
      <w:r>
        <w:t>istilah</w:t>
      </w:r>
      <w:proofErr w:type="spellEnd"/>
      <w:r>
        <w:t xml:space="preserve"> Stock Take Request di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schedule. Rack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; </w:t>
      </w:r>
      <w:proofErr w:type="spellStart"/>
      <w:r>
        <w:t>istilah</w:t>
      </w:r>
      <w:proofErr w:type="spellEnd"/>
      <w:r>
        <w:t xml:space="preserve"> Address di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rack. PLU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SOH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cut-off. Scan Qty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; Final Qty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koreksi</w:t>
      </w:r>
      <w:proofErr w:type="spellEnd"/>
      <w:r>
        <w:t>.</w:t>
      </w:r>
    </w:p>
    <w:p w14:paraId="69C2C7BF" w14:textId="77777777" w:rsidR="00D05363" w:rsidRDefault="00F57159">
      <w:pPr>
        <w:pStyle w:val="Heading1"/>
        <w:pageBreakBefore/>
      </w:pPr>
      <w:bookmarkStart w:id="3" w:name="_Toc242105114"/>
      <w:r>
        <w:lastRenderedPageBreak/>
        <w:t xml:space="preserve">02 Login dan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akses</w:t>
      </w:r>
      <w:bookmarkEnd w:id="3"/>
      <w:proofErr w:type="spellEnd"/>
    </w:p>
    <w:p w14:paraId="7075CD11" w14:textId="77777777" w:rsidR="00D05363" w:rsidRDefault="00F5715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FAAA738" wp14:editId="70DDC225">
            <wp:extent cx="2386227" cy="2095500"/>
            <wp:effectExtent l="0" t="0" r="0" b="0"/>
            <wp:docPr id="1" name="Picture 1" descr="Form login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6227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E77B" w14:textId="77777777" w:rsidR="00D05363" w:rsidRDefault="00F57159">
      <w:pPr>
        <w:pStyle w:val="Caption"/>
        <w:spacing w:after="200"/>
      </w:pPr>
      <w:proofErr w:type="gramStart"/>
      <w:r>
        <w:t>Form</w:t>
      </w:r>
      <w:proofErr w:type="gramEnd"/>
      <w:r>
        <w:t xml:space="preserve"> login web</w:t>
      </w:r>
    </w:p>
    <w:p w14:paraId="71E53F82" w14:textId="77777777" w:rsidR="00D05363" w:rsidRDefault="00F57159">
      <w:pPr>
        <w:numPr>
          <w:ilvl w:val="0"/>
          <w:numId w:val="10"/>
        </w:numPr>
      </w:pPr>
      <w:r>
        <w:t xml:space="preserve">Buka </w:t>
      </w:r>
      <w:proofErr w:type="spellStart"/>
      <w:r>
        <w:t>alamat</w:t>
      </w:r>
      <w:proofErr w:type="spellEnd"/>
      <w:r>
        <w:t xml:space="preserve"> web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IT,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Hero Stock Take di HHT.</w:t>
      </w:r>
    </w:p>
    <w:p w14:paraId="02C258BD" w14:textId="77777777" w:rsidR="00D05363" w:rsidRDefault="00F57159">
      <w:pPr>
        <w:numPr>
          <w:ilvl w:val="0"/>
          <w:numId w:val="10"/>
        </w:numPr>
      </w:pPr>
      <w:r>
        <w:t xml:space="preserve">Isi Username dan Password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Masuk.</w:t>
      </w:r>
    </w:p>
    <w:p w14:paraId="74D2FD89" w14:textId="77777777" w:rsidR="00D05363" w:rsidRDefault="00F57159">
      <w:pPr>
        <w:numPr>
          <w:ilvl w:val="0"/>
          <w:numId w:val="10"/>
        </w:numPr>
      </w:pPr>
      <w:proofErr w:type="spellStart"/>
      <w:r>
        <w:t>Periksa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agar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>.</w:t>
      </w:r>
    </w:p>
    <w:p w14:paraId="5D55576C" w14:textId="77777777" w:rsidR="00D05363" w:rsidRDefault="00F57159">
      <w:pPr>
        <w:numPr>
          <w:ilvl w:val="0"/>
          <w:numId w:val="10"/>
        </w:numPr>
      </w:pPr>
      <w:r>
        <w:t xml:space="preserve">Pada web, </w:t>
      </w:r>
      <w:proofErr w:type="spellStart"/>
      <w:r>
        <w:t>tombol</w:t>
      </w:r>
      <w:proofErr w:type="spellEnd"/>
      <w:r>
        <w:t xml:space="preserve"> hamburger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sidebar. Reporting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submenu </w:t>
      </w:r>
      <w:proofErr w:type="spellStart"/>
      <w:r>
        <w:t>laporan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4"/>
        <w:gridCol w:w="7222"/>
      </w:tblGrid>
      <w:tr w:rsidR="00D05363" w14:paraId="7A6689A4" w14:textId="77777777">
        <w:trPr>
          <w:cantSplit/>
          <w:tblHeader/>
          <w:jc w:val="center"/>
        </w:trPr>
        <w:tc>
          <w:tcPr>
            <w:tcW w:w="3244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E07B54F" w14:textId="77777777" w:rsidR="00D05363" w:rsidRDefault="00F57159">
            <w:pPr>
              <w:spacing w:after="0" w:line="240" w:lineRule="exact"/>
            </w:pPr>
            <w:r>
              <w:rPr>
                <w:b/>
                <w:color w:val="FFFFFF"/>
                <w:sz w:val="19"/>
              </w:rPr>
              <w:t>Peran</w:t>
            </w:r>
          </w:p>
        </w:tc>
        <w:tc>
          <w:tcPr>
            <w:tcW w:w="7222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8C360D3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b/>
                <w:color w:val="FFFFFF"/>
                <w:sz w:val="19"/>
              </w:rPr>
              <w:t>Penggunaan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utama</w:t>
            </w:r>
            <w:proofErr w:type="spellEnd"/>
          </w:p>
        </w:tc>
      </w:tr>
      <w:tr w:rsidR="00D05363" w14:paraId="690034D6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ABB56AF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Scanner</w:t>
            </w:r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FF94607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Memilih</w:t>
            </w:r>
            <w:proofErr w:type="spellEnd"/>
            <w:r>
              <w:rPr>
                <w:sz w:val="19"/>
              </w:rPr>
              <w:t xml:space="preserve"> schedule yang </w:t>
            </w:r>
            <w:proofErr w:type="spellStart"/>
            <w:r>
              <w:rPr>
                <w:sz w:val="19"/>
              </w:rPr>
              <w:t>diizinkan</w:t>
            </w:r>
            <w:proofErr w:type="spellEnd"/>
            <w:r>
              <w:rPr>
                <w:sz w:val="19"/>
              </w:rPr>
              <w:t xml:space="preserve">, scan </w:t>
            </w:r>
            <w:proofErr w:type="spellStart"/>
            <w:r>
              <w:rPr>
                <w:sz w:val="19"/>
              </w:rPr>
              <w:t>produk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simpan</w:t>
            </w:r>
            <w:proofErr w:type="spellEnd"/>
            <w:r>
              <w:rPr>
                <w:sz w:val="19"/>
              </w:rPr>
              <w:t xml:space="preserve"> item dan submit </w:t>
            </w:r>
            <w:proofErr w:type="spellStart"/>
            <w:r>
              <w:rPr>
                <w:sz w:val="19"/>
              </w:rPr>
              <w:t>melalui</w:t>
            </w:r>
            <w:proofErr w:type="spellEnd"/>
            <w:r>
              <w:rPr>
                <w:sz w:val="19"/>
              </w:rPr>
              <w:t xml:space="preserve"> HHT</w:t>
            </w:r>
          </w:p>
        </w:tc>
      </w:tr>
      <w:tr w:rsidR="00D05363" w14:paraId="5D618C26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7F7DBB8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Store Manager dan Admin Store</w:t>
            </w:r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AB503DB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Menyiapkan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operasional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toko</w:t>
            </w:r>
            <w:proofErr w:type="spellEnd"/>
            <w:r>
              <w:rPr>
                <w:sz w:val="19"/>
              </w:rPr>
              <w:t xml:space="preserve">, user, schedule, rack, SOH, print dan recheck </w:t>
            </w:r>
            <w:proofErr w:type="spellStart"/>
            <w:r>
              <w:rPr>
                <w:sz w:val="19"/>
              </w:rPr>
              <w:t>sesuai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akses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lokasi</w:t>
            </w:r>
            <w:proofErr w:type="spellEnd"/>
          </w:p>
        </w:tc>
      </w:tr>
      <w:tr w:rsidR="00D05363" w14:paraId="3734E4CB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24A725D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Inventory Control</w:t>
            </w:r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D12041E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Mengelola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lintas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lokasi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memiliki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aksi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khusus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tambah</w:t>
            </w:r>
            <w:proofErr w:type="spellEnd"/>
            <w:r>
              <w:rPr>
                <w:sz w:val="19"/>
              </w:rPr>
              <w:t xml:space="preserve"> dan hapus item </w:t>
            </w:r>
            <w:proofErr w:type="spellStart"/>
            <w:r>
              <w:rPr>
                <w:sz w:val="19"/>
              </w:rPr>
              <w:t>melalui</w:t>
            </w:r>
            <w:proofErr w:type="spellEnd"/>
            <w:r>
              <w:rPr>
                <w:sz w:val="19"/>
              </w:rPr>
              <w:t xml:space="preserve"> web </w:t>
            </w:r>
            <w:proofErr w:type="spellStart"/>
            <w:r>
              <w:rPr>
                <w:sz w:val="19"/>
              </w:rPr>
              <w:t>sebelum</w:t>
            </w:r>
            <w:proofErr w:type="spellEnd"/>
            <w:r>
              <w:rPr>
                <w:sz w:val="19"/>
              </w:rPr>
              <w:t xml:space="preserve"> confirm</w:t>
            </w:r>
          </w:p>
        </w:tc>
      </w:tr>
      <w:tr w:rsidR="00D05363" w14:paraId="1557DAB6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33A0DE6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Petugas</w:t>
            </w:r>
            <w:proofErr w:type="spellEnd"/>
            <w:r>
              <w:rPr>
                <w:sz w:val="19"/>
              </w:rPr>
              <w:t xml:space="preserve"> recheck</w:t>
            </w:r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533F556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Memeriksa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fisik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mengisi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kertas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identitas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rechecker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dipilih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dari</w:t>
            </w:r>
            <w:proofErr w:type="spellEnd"/>
            <w:r>
              <w:rPr>
                <w:sz w:val="19"/>
              </w:rPr>
              <w:t xml:space="preserve"> user Scanner </w:t>
            </w:r>
            <w:proofErr w:type="spellStart"/>
            <w:r>
              <w:rPr>
                <w:sz w:val="19"/>
              </w:rPr>
              <w:t>aktif</w:t>
            </w:r>
            <w:proofErr w:type="spellEnd"/>
          </w:p>
        </w:tc>
      </w:tr>
    </w:tbl>
    <w:p w14:paraId="666E22E6" w14:textId="77777777" w:rsidR="00D05363" w:rsidRDefault="00D05363">
      <w:pPr>
        <w:spacing w:after="0" w:line="100" w:lineRule="exact"/>
      </w:pPr>
    </w:p>
    <w:p w14:paraId="2A3DC6E5" w14:textId="77777777" w:rsidR="00D05363" w:rsidRDefault="00F57159">
      <w:r>
        <w:t xml:space="preserve">User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schedule </w:t>
      </w:r>
      <w:proofErr w:type="spellStart"/>
      <w:r>
        <w:t>secara</w:t>
      </w:r>
      <w:proofErr w:type="spellEnd"/>
      <w:r>
        <w:t xml:space="preserve"> default.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lain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Tim Schedule.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user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F0403E7" w14:textId="77777777" w:rsidR="00D05363" w:rsidRDefault="00F57159"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web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di sidebar. Pada HHT </w:t>
      </w:r>
      <w:proofErr w:type="spellStart"/>
      <w:r>
        <w:t>buka</w:t>
      </w:r>
      <w:proofErr w:type="spellEnd"/>
      <w:r>
        <w:t xml:space="preserve"> Profile, </w:t>
      </w:r>
      <w:proofErr w:type="spellStart"/>
      <w:r>
        <w:t>pilih</w:t>
      </w:r>
      <w:proofErr w:type="spellEnd"/>
      <w:r>
        <w:t xml:space="preserve"> Logout,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. </w:t>
      </w:r>
      <w:proofErr w:type="spellStart"/>
      <w:r>
        <w:t>Selesaikan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koordinasikan</w:t>
      </w:r>
      <w:proofErr w:type="spellEnd"/>
      <w:r>
        <w:t xml:space="preserve"> draft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disubmit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device.</w:t>
      </w:r>
    </w:p>
    <w:p w14:paraId="78167E0B" w14:textId="77777777" w:rsidR="00D05363" w:rsidRDefault="00F57159">
      <w:pPr>
        <w:pStyle w:val="Heading1"/>
        <w:pageBreakBefore/>
      </w:pPr>
      <w:bookmarkStart w:id="4" w:name="_Toc242105115"/>
      <w:r>
        <w:lastRenderedPageBreak/>
        <w:t xml:space="preserve">03 </w:t>
      </w:r>
      <w:proofErr w:type="spellStart"/>
      <w:r>
        <w:t>Mengelola</w:t>
      </w:r>
      <w:proofErr w:type="spellEnd"/>
      <w:r>
        <w:t xml:space="preserve"> user</w:t>
      </w:r>
      <w:bookmarkEnd w:id="4"/>
    </w:p>
    <w:p w14:paraId="11EE76FE" w14:textId="77777777" w:rsidR="00D05363" w:rsidRDefault="00F5715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66DFC22" wp14:editId="446E4D0A">
            <wp:extent cx="5807807" cy="2603500"/>
            <wp:effectExtent l="0" t="0" r="0" b="0"/>
            <wp:docPr id="2" name="Picture 2" descr="Daftar Manage 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us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7807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9FA8" w14:textId="77777777" w:rsidR="00D05363" w:rsidRDefault="00F57159">
      <w:pPr>
        <w:pStyle w:val="Caption"/>
        <w:spacing w:after="200"/>
      </w:pPr>
      <w:r>
        <w:t>Daftar Manage User</w:t>
      </w:r>
    </w:p>
    <w:p w14:paraId="3094980B" w14:textId="77777777" w:rsidR="00D05363" w:rsidRDefault="00F57159">
      <w:pPr>
        <w:numPr>
          <w:ilvl w:val="0"/>
          <w:numId w:val="11"/>
        </w:numPr>
      </w:pPr>
      <w:r>
        <w:t xml:space="preserve">Buka Manage User. Cari nama </w:t>
      </w:r>
      <w:proofErr w:type="spellStart"/>
      <w:r>
        <w:t>atau</w:t>
      </w:r>
      <w:proofErr w:type="spellEnd"/>
      <w:r>
        <w:t xml:space="preserve"> username dan </w:t>
      </w:r>
      <w:proofErr w:type="spellStart"/>
      <w:r>
        <w:t>gunakan</w:t>
      </w:r>
      <w:proofErr w:type="spellEnd"/>
      <w:r>
        <w:t xml:space="preserve"> filter yang </w:t>
      </w:r>
      <w:proofErr w:type="spellStart"/>
      <w:r>
        <w:t>tersedia</w:t>
      </w:r>
      <w:proofErr w:type="spellEnd"/>
      <w:r>
        <w:t>.</w:t>
      </w:r>
    </w:p>
    <w:p w14:paraId="4F99B7AF" w14:textId="77777777" w:rsidR="00D05363" w:rsidRDefault="00F57159">
      <w:pPr>
        <w:numPr>
          <w:ilvl w:val="0"/>
          <w:numId w:val="11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User. Isi nama </w:t>
      </w:r>
      <w:proofErr w:type="spellStart"/>
      <w:r>
        <w:t>lengkap</w:t>
      </w:r>
      <w:proofErr w:type="spellEnd"/>
      <w:r>
        <w:t xml:space="preserve">, PIN </w:t>
      </w:r>
      <w:proofErr w:type="spellStart"/>
      <w:r>
        <w:t>atau</w:t>
      </w:r>
      <w:proofErr w:type="spellEnd"/>
      <w:r>
        <w:t xml:space="preserve"> password, role,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, dan status. Field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57289EAC" w14:textId="77777777" w:rsidR="00D05363" w:rsidRDefault="00F57159">
      <w:pPr>
        <w:numPr>
          <w:ilvl w:val="0"/>
          <w:numId w:val="11"/>
        </w:numPr>
      </w:pPr>
      <w:proofErr w:type="spellStart"/>
      <w:r>
        <w:t>Periksa</w:t>
      </w:r>
      <w:proofErr w:type="spellEnd"/>
      <w:r>
        <w:t xml:space="preserve"> username yang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. </w:t>
      </w:r>
      <w:proofErr w:type="spellStart"/>
      <w:r>
        <w:t>Berikan</w:t>
      </w:r>
      <w:proofErr w:type="spellEnd"/>
      <w:r>
        <w:t xml:space="preserve"> username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akun</w:t>
      </w:r>
      <w:proofErr w:type="spellEnd"/>
      <w:r>
        <w:t>.</w:t>
      </w:r>
    </w:p>
    <w:p w14:paraId="4C5C0E1E" w14:textId="77777777" w:rsidR="00D05363" w:rsidRDefault="00F57159">
      <w:pPr>
        <w:numPr>
          <w:ilvl w:val="0"/>
          <w:numId w:val="11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Edit pada user yang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reset password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; </w:t>
      </w:r>
      <w:proofErr w:type="spellStart"/>
      <w:r>
        <w:t>gunakan</w:t>
      </w:r>
      <w:proofErr w:type="spellEnd"/>
      <w:r>
        <w:t xml:space="preserve"> status INACTIVE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akun</w:t>
      </w:r>
      <w:proofErr w:type="spellEnd"/>
      <w:r>
        <w:t>.</w:t>
      </w:r>
    </w:p>
    <w:p w14:paraId="02966261" w14:textId="77777777" w:rsidR="00D05363" w:rsidRDefault="00F57159">
      <w:pPr>
        <w:pStyle w:val="Heading2"/>
      </w:pPr>
      <w:bookmarkStart w:id="5" w:name="_Toc242105116"/>
      <w:r>
        <w:t xml:space="preserve">Import </w:t>
      </w:r>
      <w:proofErr w:type="spellStart"/>
      <w:r>
        <w:t>melalui</w:t>
      </w:r>
      <w:proofErr w:type="spellEnd"/>
      <w:r>
        <w:t xml:space="preserve"> template Excel</w:t>
      </w:r>
      <w:bookmarkEnd w:id="5"/>
    </w:p>
    <w:p w14:paraId="5E48CFAB" w14:textId="77777777" w:rsidR="00D05363" w:rsidRDefault="00F57159">
      <w:pPr>
        <w:numPr>
          <w:ilvl w:val="0"/>
          <w:numId w:val="12"/>
        </w:numPr>
      </w:pPr>
      <w:proofErr w:type="spellStart"/>
      <w:r>
        <w:t>Unduh</w:t>
      </w:r>
      <w:proofErr w:type="spellEnd"/>
      <w:r>
        <w:t xml:space="preserve"> template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Manage User; </w:t>
      </w:r>
      <w:proofErr w:type="spellStart"/>
      <w:r>
        <w:t>gunakan</w:t>
      </w:r>
      <w:proofErr w:type="spellEnd"/>
      <w:r>
        <w:t xml:space="preserve"> worksheet Import Users.</w:t>
      </w:r>
    </w:p>
    <w:p w14:paraId="6B3872D6" w14:textId="0BAF302B" w:rsidR="00D05363" w:rsidRDefault="00F57159" w:rsidP="00B374FD">
      <w:pPr>
        <w:numPr>
          <w:ilvl w:val="0"/>
          <w:numId w:val="12"/>
        </w:numPr>
      </w:pPr>
      <w:r>
        <w:t xml:space="preserve">Isi </w:t>
      </w:r>
      <w:proofErr w:type="spellStart"/>
      <w:r>
        <w:t>kolom</w:t>
      </w:r>
      <w:proofErr w:type="spellEnd"/>
      <w:r>
        <w:t xml:space="preserve"> Nama </w:t>
      </w:r>
      <w:proofErr w:type="spellStart"/>
      <w:r>
        <w:t>Lengkap</w:t>
      </w:r>
      <w:proofErr w:type="spellEnd"/>
      <w:r>
        <w:t>, PIN / Password</w:t>
      </w:r>
      <w:r w:rsidR="00B374FD">
        <w:t xml:space="preserve"> minimal 6 </w:t>
      </w:r>
      <w:proofErr w:type="spellStart"/>
      <w:r w:rsidR="00B374FD">
        <w:t>karakter</w:t>
      </w:r>
      <w:proofErr w:type="spellEnd"/>
      <w:r>
        <w:t xml:space="preserve">, Role, dan Lokasi Asli. </w:t>
      </w:r>
      <w:proofErr w:type="spellStart"/>
      <w:r>
        <w:t>Pilih</w:t>
      </w:r>
      <w:proofErr w:type="spellEnd"/>
      <w:r>
        <w:t xml:space="preserve"> role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dalam</w:t>
      </w:r>
      <w:proofErr w:type="spellEnd"/>
      <w:r>
        <w:t xml:space="preserve"> template. Ganti baris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>.</w:t>
      </w:r>
    </w:p>
    <w:p w14:paraId="6F9A6A69" w14:textId="77777777" w:rsidR="00D05363" w:rsidRDefault="00F57159">
      <w:pPr>
        <w:numPr>
          <w:ilvl w:val="0"/>
          <w:numId w:val="12"/>
        </w:numPr>
      </w:pPr>
      <w:proofErr w:type="spellStart"/>
      <w:r>
        <w:t>Unggah</w:t>
      </w:r>
      <w:proofErr w:type="spellEnd"/>
      <w:r>
        <w:t xml:space="preserve"> file, </w:t>
      </w:r>
      <w:proofErr w:type="spellStart"/>
      <w:r>
        <w:t>periksa</w:t>
      </w:r>
      <w:proofErr w:type="spellEnd"/>
      <w:r>
        <w:t xml:space="preserve"> preview </w:t>
      </w:r>
      <w:proofErr w:type="spellStart"/>
      <w:r>
        <w:t>beserta</w:t>
      </w:r>
      <w:proofErr w:type="spellEnd"/>
      <w:r>
        <w:t xml:space="preserve"> username yang </w:t>
      </w:r>
      <w:proofErr w:type="spellStart"/>
      <w:r>
        <w:t>dibentuk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import.</w:t>
      </w:r>
    </w:p>
    <w:p w14:paraId="11F122ED" w14:textId="77777777" w:rsidR="00D05363" w:rsidRDefault="00F57159">
      <w:pPr>
        <w:numPr>
          <w:ilvl w:val="0"/>
          <w:numId w:val="12"/>
        </w:numPr>
      </w:pPr>
      <w:proofErr w:type="spellStart"/>
      <w:r>
        <w:t>Periksa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Created, Updated, dan </w:t>
      </w:r>
      <w:proofErr w:type="spellStart"/>
      <w:r>
        <w:t>gagal</w:t>
      </w:r>
      <w:proofErr w:type="spellEnd"/>
      <w:r>
        <w:t xml:space="preserve">. Import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; </w:t>
      </w:r>
      <w:proofErr w:type="spellStart"/>
      <w:r>
        <w:t>cek</w:t>
      </w:r>
      <w:proofErr w:type="spellEnd"/>
      <w:r>
        <w:t xml:space="preserve"> user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file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diinginkan</w:t>
      </w:r>
      <w:proofErr w:type="spellEnd"/>
      <w:r>
        <w:t>.</w:t>
      </w:r>
    </w:p>
    <w:p w14:paraId="6AD59D69" w14:textId="3DCD9AF3" w:rsidR="00D05363" w:rsidRDefault="00F57159">
      <w:r>
        <w:t xml:space="preserve">Store Manager dan Admin Store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 xml:space="preserve">. Akun Inventory Control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oleh Inventory Control.</w:t>
      </w:r>
    </w:p>
    <w:p w14:paraId="2004B1A5" w14:textId="77777777" w:rsidR="00D05363" w:rsidRDefault="00F57159">
      <w:pPr>
        <w:pStyle w:val="Heading1"/>
        <w:pageBreakBefore/>
      </w:pPr>
      <w:bookmarkStart w:id="6" w:name="_Toc242105117"/>
      <w:r>
        <w:lastRenderedPageBreak/>
        <w:t xml:space="preserve">04 </w:t>
      </w:r>
      <w:proofErr w:type="spellStart"/>
      <w:r>
        <w:t>Menyiapkan</w:t>
      </w:r>
      <w:proofErr w:type="spellEnd"/>
      <w:r>
        <w:t xml:space="preserve"> master rack</w:t>
      </w:r>
      <w:bookmarkEnd w:id="6"/>
    </w:p>
    <w:p w14:paraId="6F1FBB04" w14:textId="77777777" w:rsidR="00D05363" w:rsidRDefault="00F5715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568E444F" wp14:editId="2ADF7613">
            <wp:extent cx="5807807" cy="2603500"/>
            <wp:effectExtent l="0" t="0" r="0" b="0"/>
            <wp:docPr id="3" name="Picture 3" descr="Master R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master-rac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7807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6B82" w14:textId="77777777" w:rsidR="00D05363" w:rsidRDefault="00F57159">
      <w:pPr>
        <w:pStyle w:val="Caption"/>
        <w:spacing w:after="200"/>
      </w:pPr>
      <w:r>
        <w:t>Master Rack</w:t>
      </w:r>
    </w:p>
    <w:p w14:paraId="2167392A" w14:textId="77777777" w:rsidR="00D05363" w:rsidRDefault="00F57159">
      <w:pPr>
        <w:numPr>
          <w:ilvl w:val="0"/>
          <w:numId w:val="13"/>
        </w:numPr>
      </w:pPr>
      <w:r>
        <w:t xml:space="preserve">Buka Master Rack dan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1008B90F" w14:textId="77777777" w:rsidR="00D05363" w:rsidRDefault="00F57159">
      <w:pPr>
        <w:numPr>
          <w:ilvl w:val="0"/>
          <w:numId w:val="13"/>
        </w:numPr>
      </w:pPr>
      <w:r>
        <w:t xml:space="preserve">Cari rack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39B01BCA" w14:textId="77777777" w:rsidR="00D05363" w:rsidRDefault="00F57159">
      <w:pPr>
        <w:numPr>
          <w:ilvl w:val="0"/>
          <w:numId w:val="13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Rack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rack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gramStart"/>
      <w:r>
        <w:t>generate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sequence.</w:t>
      </w:r>
    </w:p>
    <w:p w14:paraId="3426D5B9" w14:textId="77777777" w:rsidR="00D05363" w:rsidRDefault="00F57159">
      <w:pPr>
        <w:numPr>
          <w:ilvl w:val="0"/>
          <w:numId w:val="13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AA, BB, CC </w:t>
      </w:r>
      <w:proofErr w:type="spellStart"/>
      <w:r>
        <w:t>sampai</w:t>
      </w:r>
      <w:proofErr w:type="spellEnd"/>
      <w:r>
        <w:t xml:space="preserve"> ZZ. Prefix RCK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Masukkan sequence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generate.</w:t>
      </w:r>
    </w:p>
    <w:p w14:paraId="50E1DCAB" w14:textId="77777777" w:rsidR="00D05363" w:rsidRDefault="00F57159">
      <w:pPr>
        <w:numPr>
          <w:ilvl w:val="0"/>
          <w:numId w:val="13"/>
        </w:numPr>
      </w:pPr>
      <w:proofErr w:type="spellStart"/>
      <w:r>
        <w:t>Periksa</w:t>
      </w:r>
      <w:proofErr w:type="spellEnd"/>
      <w:r>
        <w:t xml:space="preserve"> nama rack, status, dan </w:t>
      </w:r>
      <w:proofErr w:type="spellStart"/>
      <w:r>
        <w:t>hasil</w:t>
      </w:r>
      <w:proofErr w:type="spellEnd"/>
      <w:r>
        <w:t xml:space="preserve"> preview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>.</w:t>
      </w:r>
    </w:p>
    <w:p w14:paraId="03DB6A63" w14:textId="77777777" w:rsidR="00D05363" w:rsidRDefault="00F57159">
      <w:proofErr w:type="spellStart"/>
      <w:r>
        <w:t>Contoh</w:t>
      </w:r>
      <w:proofErr w:type="spellEnd"/>
      <w:r>
        <w:t xml:space="preserve">: </w:t>
      </w:r>
      <w:proofErr w:type="spellStart"/>
      <w:r>
        <w:t>pilihan</w:t>
      </w:r>
      <w:proofErr w:type="spellEnd"/>
      <w:r>
        <w:t xml:space="preserve"> AA </w:t>
      </w:r>
      <w:proofErr w:type="spellStart"/>
      <w:r>
        <w:t>dengan</w:t>
      </w:r>
      <w:proofErr w:type="spellEnd"/>
      <w:r>
        <w:t xml:space="preserve"> sequence 1 </w:t>
      </w:r>
      <w:proofErr w:type="spellStart"/>
      <w:r>
        <w:t>sampai</w:t>
      </w:r>
      <w:proofErr w:type="spellEnd"/>
      <w:r>
        <w:t xml:space="preserve"> 3 </w:t>
      </w:r>
      <w:proofErr w:type="spellStart"/>
      <w:r>
        <w:t>menghasilkan</w:t>
      </w:r>
      <w:proofErr w:type="spellEnd"/>
      <w:r>
        <w:t xml:space="preserve"> RCK-AA-001, RCK-AA-002, dan RCK-AA-003. Angka 10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010. Kode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AA, BB, CC </w:t>
      </w:r>
      <w:proofErr w:type="spellStart"/>
      <w:r>
        <w:t>sampai</w:t>
      </w:r>
      <w:proofErr w:type="spellEnd"/>
      <w:r>
        <w:t xml:space="preserve"> ZZ.</w:t>
      </w:r>
    </w:p>
    <w:p w14:paraId="138CF869" w14:textId="77777777" w:rsidR="00D05363" w:rsidRDefault="00F57159">
      <w:r>
        <w:t xml:space="preserve">Kode rack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Rack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schedule. Master rack dan scope schedule </w:t>
      </w:r>
      <w:proofErr w:type="spellStart"/>
      <w:r>
        <w:t>berbeda</w:t>
      </w:r>
      <w:proofErr w:type="spellEnd"/>
      <w:r>
        <w:t xml:space="preserve">: </w:t>
      </w:r>
      <w:proofErr w:type="spellStart"/>
      <w:r>
        <w:t>adanya</w:t>
      </w:r>
      <w:proofErr w:type="spellEnd"/>
      <w:r>
        <w:t xml:space="preserve"> rack pada master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rack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schedule PARTIAL </w:t>
      </w:r>
      <w:proofErr w:type="spellStart"/>
      <w:r>
        <w:t>tertentu</w:t>
      </w:r>
      <w:proofErr w:type="spellEnd"/>
      <w:r>
        <w:t>.</w:t>
      </w:r>
    </w:p>
    <w:p w14:paraId="2222A093" w14:textId="77777777" w:rsidR="00D05363" w:rsidRDefault="00F57159">
      <w:r>
        <w:t xml:space="preserve">Jika </w:t>
      </w:r>
      <w:proofErr w:type="spellStart"/>
      <w:r>
        <w:t>ditemukan</w:t>
      </w:r>
      <w:proofErr w:type="spellEnd"/>
      <w:r>
        <w:t xml:space="preserve"> salah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,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form dan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data rack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stock </w:t>
      </w:r>
      <w:proofErr w:type="spellStart"/>
      <w:r>
        <w:t>opname</w:t>
      </w:r>
      <w:proofErr w:type="spellEnd"/>
      <w:r>
        <w:t>.</w:t>
      </w:r>
    </w:p>
    <w:p w14:paraId="2576E55F" w14:textId="77777777" w:rsidR="00D05363" w:rsidRDefault="00F57159">
      <w:pPr>
        <w:pStyle w:val="Heading1"/>
        <w:pageBreakBefore/>
      </w:pPr>
      <w:bookmarkStart w:id="7" w:name="_Toc242105118"/>
      <w:r>
        <w:lastRenderedPageBreak/>
        <w:t xml:space="preserve">05 </w:t>
      </w:r>
      <w:proofErr w:type="spellStart"/>
      <w:r>
        <w:t>Membuat</w:t>
      </w:r>
      <w:proofErr w:type="spellEnd"/>
      <w:r>
        <w:t xml:space="preserve"> schedule</w:t>
      </w:r>
      <w:bookmarkEnd w:id="7"/>
    </w:p>
    <w:p w14:paraId="5D4A294E" w14:textId="77777777" w:rsidR="00D05363" w:rsidRDefault="00F5715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59C1758B" wp14:editId="6DC729A3">
            <wp:extent cx="6400270" cy="2603500"/>
            <wp:effectExtent l="0" t="0" r="0" b="0"/>
            <wp:docPr id="4" name="Picture 4" descr="Form sche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chedule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27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6D3B" w14:textId="77777777" w:rsidR="00D05363" w:rsidRDefault="00F57159">
      <w:pPr>
        <w:pStyle w:val="Caption"/>
        <w:spacing w:after="200"/>
      </w:pPr>
      <w:proofErr w:type="gramStart"/>
      <w:r>
        <w:t>Form</w:t>
      </w:r>
      <w:proofErr w:type="gramEnd"/>
      <w:r>
        <w:t xml:space="preserve"> schedule</w:t>
      </w:r>
    </w:p>
    <w:p w14:paraId="2DAE2662" w14:textId="77777777" w:rsidR="00D05363" w:rsidRDefault="00F57159">
      <w:pPr>
        <w:numPr>
          <w:ilvl w:val="0"/>
          <w:numId w:val="14"/>
        </w:numPr>
      </w:pPr>
      <w:r>
        <w:t xml:space="preserve">Buka Schedule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Schedule.</w:t>
      </w:r>
    </w:p>
    <w:p w14:paraId="0D034F0E" w14:textId="77777777" w:rsidR="00D05363" w:rsidRDefault="00F57159">
      <w:pPr>
        <w:numPr>
          <w:ilvl w:val="0"/>
          <w:numId w:val="14"/>
        </w:numPr>
      </w:pPr>
      <w:proofErr w:type="spellStart"/>
      <w:r>
        <w:t>Ketik</w:t>
      </w:r>
      <w:proofErr w:type="spellEnd"/>
      <w:r>
        <w:t xml:space="preserve"> nama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Lokasi,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daftar.</w:t>
      </w:r>
    </w:p>
    <w:p w14:paraId="52FC75B5" w14:textId="77777777" w:rsidR="00D05363" w:rsidRDefault="00F57159">
      <w:pPr>
        <w:numPr>
          <w:ilvl w:val="0"/>
          <w:numId w:val="14"/>
        </w:numPr>
      </w:pPr>
      <w:proofErr w:type="spellStart"/>
      <w:r>
        <w:t>Tentukan</w:t>
      </w:r>
      <w:proofErr w:type="spellEnd"/>
      <w:r>
        <w:t xml:space="preserve"> status OPEN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DRAFT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. Isi </w:t>
      </w:r>
      <w:proofErr w:type="spellStart"/>
      <w:r>
        <w:t>Tanggal</w:t>
      </w:r>
      <w:proofErr w:type="spellEnd"/>
      <w:r>
        <w:t xml:space="preserve"> Mulai,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Cut-off SOH, </w:t>
      </w:r>
      <w:proofErr w:type="spellStart"/>
      <w:r>
        <w:t>serta</w:t>
      </w:r>
      <w:proofErr w:type="spellEnd"/>
      <w:r>
        <w:t xml:space="preserve"> jam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3A3C89FE" w14:textId="07057007" w:rsidR="00D05363" w:rsidRDefault="00F57159">
      <w:pPr>
        <w:numPr>
          <w:ilvl w:val="0"/>
          <w:numId w:val="14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ALL</w:t>
      </w:r>
      <w:r w:rsidR="00230EB3">
        <w:t xml:space="preserve"> </w:t>
      </w:r>
      <w:proofErr w:type="spellStart"/>
      <w:r w:rsidR="00230EB3">
        <w:t>untuk</w:t>
      </w:r>
      <w:proofErr w:type="spellEnd"/>
      <w:r w:rsidR="00230EB3">
        <w:t xml:space="preserve"> </w:t>
      </w:r>
      <w:proofErr w:type="spellStart"/>
      <w:r w:rsidR="00230EB3">
        <w:t>stok</w:t>
      </w:r>
      <w:proofErr w:type="spellEnd"/>
      <w:r w:rsidR="00230EB3">
        <w:t xml:space="preserve"> </w:t>
      </w:r>
      <w:proofErr w:type="spellStart"/>
      <w:r w:rsidR="00230EB3">
        <w:t>opname</w:t>
      </w:r>
      <w:proofErr w:type="spellEnd"/>
      <w:r w:rsidR="00230EB3">
        <w:t xml:space="preserve"> </w:t>
      </w:r>
      <w:proofErr w:type="spellStart"/>
      <w:r w:rsidR="00230EB3">
        <w:t>menyeluruh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PARTIAL</w:t>
      </w:r>
      <w:r w:rsidR="00230EB3">
        <w:t xml:space="preserve"> </w:t>
      </w:r>
      <w:proofErr w:type="spellStart"/>
      <w:r w:rsidR="00230EB3">
        <w:t>untuk</w:t>
      </w:r>
      <w:proofErr w:type="spellEnd"/>
      <w:r w:rsidR="00230EB3">
        <w:t xml:space="preserve"> </w:t>
      </w:r>
      <w:proofErr w:type="spellStart"/>
      <w:r w:rsidR="00230EB3">
        <w:t>sebagian</w:t>
      </w:r>
      <w:proofErr w:type="spellEnd"/>
      <w:r>
        <w:t xml:space="preserve">.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form;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>.</w:t>
      </w:r>
    </w:p>
    <w:p w14:paraId="3F86A05A" w14:textId="21412535" w:rsidR="00D05363" w:rsidRDefault="00F57159">
      <w:pPr>
        <w:numPr>
          <w:ilvl w:val="0"/>
          <w:numId w:val="14"/>
        </w:numPr>
      </w:pPr>
      <w:proofErr w:type="spellStart"/>
      <w:r>
        <w:t>Periksa</w:t>
      </w:r>
      <w:proofErr w:type="spellEnd"/>
      <w:r>
        <w:t xml:space="preserve"> scope rack dan category,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Simpan.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 w:rsidR="00A36728">
        <w:t>pesan</w:t>
      </w:r>
      <w:proofErr w:type="spellEnd"/>
      <w:r w:rsidR="00A36728">
        <w:t xml:space="preserve"> </w:t>
      </w:r>
      <w:proofErr w:type="spellStart"/>
      <w:r>
        <w:t>berhasil</w:t>
      </w:r>
      <w:proofErr w:type="spellEnd"/>
      <w:r>
        <w:t>.</w:t>
      </w:r>
    </w:p>
    <w:p w14:paraId="2AC276B0" w14:textId="77777777" w:rsidR="00D05363" w:rsidRDefault="00F57159">
      <w:proofErr w:type="spellStart"/>
      <w:r>
        <w:t>Tanggal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. Bila </w:t>
      </w:r>
      <w:proofErr w:type="spellStart"/>
      <w:r>
        <w:t>tanggalnya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jam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jam </w:t>
      </w:r>
      <w:proofErr w:type="spellStart"/>
      <w:r>
        <w:t>mulai</w:t>
      </w:r>
      <w:proofErr w:type="spellEnd"/>
      <w:r>
        <w:t xml:space="preserve">. Cut-off SOH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toko</w:t>
      </w:r>
      <w:proofErr w:type="spellEnd"/>
      <w:r>
        <w:t>.</w:t>
      </w:r>
    </w:p>
    <w:p w14:paraId="014FF730" w14:textId="77777777" w:rsidR="00D05363" w:rsidRDefault="00F57159">
      <w:proofErr w:type="spellStart"/>
      <w:r>
        <w:t>Nomor</w:t>
      </w:r>
      <w:proofErr w:type="spellEnd"/>
      <w:r>
        <w:t xml:space="preserve"> schedule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ST/</w:t>
      </w:r>
      <w:proofErr w:type="spellStart"/>
      <w:r>
        <w:t>tahun</w:t>
      </w:r>
      <w:proofErr w:type="spellEnd"/>
      <w:r>
        <w:t>/</w:t>
      </w:r>
      <w:proofErr w:type="spellStart"/>
      <w:r>
        <w:t>bulan</w:t>
      </w:r>
      <w:proofErr w:type="spellEnd"/>
      <w:r>
        <w:t>/</w:t>
      </w:r>
      <w:proofErr w:type="spellStart"/>
      <w:r>
        <w:t>urutan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ST/2026/10/0001.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ALL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category dan </w:t>
      </w:r>
      <w:proofErr w:type="spellStart"/>
      <w:r>
        <w:t>menggunakan</w:t>
      </w:r>
      <w:proofErr w:type="spellEnd"/>
      <w:r>
        <w:t xml:space="preserve"> rack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scope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schedule. PARTIAL </w:t>
      </w:r>
      <w:proofErr w:type="spellStart"/>
      <w:r>
        <w:t>membutuhkan</w:t>
      </w:r>
      <w:proofErr w:type="spellEnd"/>
      <w:r>
        <w:t xml:space="preserve"> category dan rack yang </w:t>
      </w:r>
      <w:proofErr w:type="spellStart"/>
      <w:r>
        <w:t>dipilih</w:t>
      </w:r>
      <w:proofErr w:type="spellEnd"/>
      <w:r>
        <w:t>.</w:t>
      </w:r>
    </w:p>
    <w:p w14:paraId="73CA9738" w14:textId="77777777" w:rsidR="00D05363" w:rsidRDefault="00F57159">
      <w:pPr>
        <w:pStyle w:val="Heading1"/>
        <w:pageBreakBefore/>
      </w:pPr>
      <w:bookmarkStart w:id="8" w:name="_Toc242105119"/>
      <w:r>
        <w:lastRenderedPageBreak/>
        <w:t xml:space="preserve">06 </w:t>
      </w:r>
      <w:proofErr w:type="spellStart"/>
      <w:r>
        <w:t>Menentukan</w:t>
      </w:r>
      <w:proofErr w:type="spellEnd"/>
      <w:r>
        <w:t xml:space="preserve"> scope PARTIAL</w:t>
      </w:r>
      <w:bookmarkEnd w:id="8"/>
    </w:p>
    <w:p w14:paraId="3E1834AF" w14:textId="77777777" w:rsidR="00D05363" w:rsidRDefault="00F5715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C9551BF" wp14:editId="576DC5DB">
            <wp:extent cx="6642100" cy="1975839"/>
            <wp:effectExtent l="0" t="0" r="0" b="0"/>
            <wp:docPr id="5" name="Picture 5" descr="Pilihan category dalam sche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ategory-sco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97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EDD3" w14:textId="77777777" w:rsidR="00D05363" w:rsidRDefault="00F57159">
      <w:pPr>
        <w:pStyle w:val="Caption"/>
        <w:spacing w:after="200"/>
      </w:pPr>
      <w:proofErr w:type="spellStart"/>
      <w:r>
        <w:t>Pilihan</w:t>
      </w:r>
      <w:proofErr w:type="spellEnd"/>
      <w:r>
        <w:t xml:space="preserve"> category </w:t>
      </w:r>
      <w:proofErr w:type="spellStart"/>
      <w:r>
        <w:t>dalam</w:t>
      </w:r>
      <w:proofErr w:type="spellEnd"/>
      <w:r>
        <w:t xml:space="preserve"> schedule</w:t>
      </w:r>
    </w:p>
    <w:p w14:paraId="2F157FBC" w14:textId="77777777" w:rsidR="00D05363" w:rsidRDefault="00F57159">
      <w:pPr>
        <w:numPr>
          <w:ilvl w:val="0"/>
          <w:numId w:val="15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PARTIAL.</w:t>
      </w:r>
    </w:p>
    <w:p w14:paraId="66D21F18" w14:textId="77777777" w:rsidR="00D05363" w:rsidRDefault="00F57159">
      <w:pPr>
        <w:numPr>
          <w:ilvl w:val="0"/>
          <w:numId w:val="15"/>
        </w:numPr>
      </w:pPr>
      <w:r>
        <w:t xml:space="preserve">Buka accordion divisi. </w:t>
      </w:r>
      <w:proofErr w:type="spellStart"/>
      <w:r>
        <w:t>Pilih</w:t>
      </w:r>
      <w:proofErr w:type="spellEnd"/>
      <w:r>
        <w:t xml:space="preserve"> category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Division, Department, dan Category.</w:t>
      </w:r>
    </w:p>
    <w:p w14:paraId="25FFC6B8" w14:textId="77777777" w:rsidR="00D05363" w:rsidRDefault="00F57159">
      <w:pPr>
        <w:numPr>
          <w:ilvl w:val="0"/>
          <w:numId w:val="15"/>
        </w:numPr>
      </w:pPr>
      <w:r>
        <w:t xml:space="preserve">Checkbox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. Tanda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tercentang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60774301" w14:textId="77777777" w:rsidR="00D05363" w:rsidRDefault="00F57159">
      <w:pPr>
        <w:numPr>
          <w:ilvl w:val="0"/>
          <w:numId w:val="15"/>
        </w:numPr>
      </w:pPr>
      <w:proofErr w:type="spellStart"/>
      <w:r>
        <w:t>Periksa</w:t>
      </w:r>
      <w:proofErr w:type="spellEnd"/>
      <w:r>
        <w:t xml:space="preserve"> label category </w:t>
      </w:r>
      <w:proofErr w:type="spellStart"/>
      <w:r>
        <w:t>terpilih</w:t>
      </w:r>
      <w:proofErr w:type="spellEnd"/>
      <w:r>
        <w:t xml:space="preserve">; hapus </w:t>
      </w:r>
      <w:proofErr w:type="spellStart"/>
      <w:r>
        <w:t>pilihan</w:t>
      </w:r>
      <w:proofErr w:type="spellEnd"/>
      <w:r>
        <w:t xml:space="preserve"> yang salah </w:t>
      </w:r>
      <w:proofErr w:type="spellStart"/>
      <w:r>
        <w:t>melalui</w:t>
      </w:r>
      <w:proofErr w:type="spellEnd"/>
      <w:r>
        <w:t xml:space="preserve"> label </w:t>
      </w:r>
      <w:proofErr w:type="spellStart"/>
      <w:r>
        <w:t>atau</w:t>
      </w:r>
      <w:proofErr w:type="spellEnd"/>
      <w:r>
        <w:t xml:space="preserve"> checkbox.</w:t>
      </w:r>
    </w:p>
    <w:p w14:paraId="5A52661D" w14:textId="77777777" w:rsidR="00D05363" w:rsidRDefault="00F57159">
      <w:pPr>
        <w:numPr>
          <w:ilvl w:val="0"/>
          <w:numId w:val="15"/>
        </w:numPr>
      </w:pPr>
      <w:r>
        <w:t xml:space="preserve">Pada Rack Scope,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dan </w:t>
      </w:r>
      <w:proofErr w:type="spellStart"/>
      <w:r>
        <w:t>rentang</w:t>
      </w:r>
      <w:proofErr w:type="spellEnd"/>
      <w:r>
        <w:t xml:space="preserve"> rack yang </w:t>
      </w:r>
      <w:proofErr w:type="spellStart"/>
      <w:r>
        <w:t>dibutuhkan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Terapkan</w:t>
      </w:r>
      <w:proofErr w:type="spellEnd"/>
      <w:r>
        <w:t xml:space="preserve">. </w:t>
      </w:r>
      <w:proofErr w:type="spellStart"/>
      <w:r>
        <w:t>Periksa</w:t>
      </w:r>
      <w:proofErr w:type="spellEnd"/>
      <w:r>
        <w:t xml:space="preserve"> daftar rack </w:t>
      </w:r>
      <w:proofErr w:type="spellStart"/>
      <w:r>
        <w:t>terpilih</w:t>
      </w:r>
      <w:proofErr w:type="spellEnd"/>
      <w:r>
        <w:t xml:space="preserve"> dan </w:t>
      </w:r>
      <w:proofErr w:type="spellStart"/>
      <w:r>
        <w:t>batalkan</w:t>
      </w:r>
      <w:proofErr w:type="spellEnd"/>
      <w:r>
        <w:t xml:space="preserve"> rack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>.</w:t>
      </w:r>
    </w:p>
    <w:p w14:paraId="26243DD4" w14:textId="77777777" w:rsidR="00D05363" w:rsidRDefault="00F57159">
      <w:pPr>
        <w:numPr>
          <w:ilvl w:val="0"/>
          <w:numId w:val="15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Kosongkan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rack. </w:t>
      </w:r>
      <w:proofErr w:type="spellStart"/>
      <w:r>
        <w:t>Setelah</w:t>
      </w:r>
      <w:proofErr w:type="spellEnd"/>
      <w:r>
        <w:t xml:space="preserve"> scope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simpan</w:t>
      </w:r>
      <w:proofErr w:type="spellEnd"/>
      <w:r>
        <w:t xml:space="preserve"> schedule.</w:t>
      </w:r>
    </w:p>
    <w:p w14:paraId="5764B8F1" w14:textId="77777777" w:rsidR="00D05363" w:rsidRDefault="00F57159">
      <w:proofErr w:type="spellStart"/>
      <w:r>
        <w:t>Terapkan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rack; </w:t>
      </w:r>
      <w:proofErr w:type="spellStart"/>
      <w:r>
        <w:t>penyimpanan</w:t>
      </w:r>
      <w:proofErr w:type="spellEnd"/>
      <w:r>
        <w:t xml:space="preserve"> schedule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form. Minimal </w:t>
      </w:r>
      <w:proofErr w:type="spellStart"/>
      <w:r>
        <w:t>satu</w:t>
      </w:r>
      <w:proofErr w:type="spellEnd"/>
      <w:r>
        <w:t xml:space="preserve"> category dan </w:t>
      </w:r>
      <w:proofErr w:type="spellStart"/>
      <w:r>
        <w:t>satu</w:t>
      </w:r>
      <w:proofErr w:type="spellEnd"/>
      <w:r>
        <w:t xml:space="preserve"> rack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PARTIAL.</w:t>
      </w:r>
    </w:p>
    <w:p w14:paraId="4E17E7F7" w14:textId="77777777" w:rsidR="00D05363" w:rsidRDefault="00F57159">
      <w:proofErr w:type="spellStart"/>
      <w:r>
        <w:t>Contoh</w:t>
      </w:r>
      <w:proofErr w:type="spellEnd"/>
      <w:r>
        <w:t xml:space="preserve">: </w:t>
      </w:r>
      <w:proofErr w:type="spellStart"/>
      <w:r>
        <w:t>bila</w:t>
      </w:r>
      <w:proofErr w:type="spellEnd"/>
      <w:r>
        <w:t xml:space="preserve"> category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FRESH, item GROCERY di </w:t>
      </w:r>
      <w:proofErr w:type="spellStart"/>
      <w:r>
        <w:t>luar</w:t>
      </w:r>
      <w:proofErr w:type="spellEnd"/>
      <w:r>
        <w:t xml:space="preserve"> scope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lookup </w:t>
      </w:r>
      <w:proofErr w:type="spellStart"/>
      <w:r>
        <w:t>atau</w:t>
      </w:r>
      <w:proofErr w:type="spellEnd"/>
      <w:r>
        <w:t xml:space="preserve"> submit. Jika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dan </w:t>
      </w:r>
      <w:proofErr w:type="spellStart"/>
      <w:r>
        <w:t>memperbarui</w:t>
      </w:r>
      <w:proofErr w:type="spellEnd"/>
      <w:r>
        <w:t xml:space="preserve"> schedule; scanner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barcode agar lolos </w:t>
      </w:r>
      <w:proofErr w:type="spellStart"/>
      <w:r>
        <w:t>validasi</w:t>
      </w:r>
      <w:proofErr w:type="spellEnd"/>
      <w:r>
        <w:t>.</w:t>
      </w:r>
    </w:p>
    <w:p w14:paraId="062AD696" w14:textId="77777777" w:rsidR="00D05363" w:rsidRDefault="00F57159">
      <w:pPr>
        <w:pStyle w:val="Heading1"/>
        <w:pageBreakBefore/>
      </w:pPr>
      <w:bookmarkStart w:id="9" w:name="_Toc242105120"/>
      <w:r>
        <w:lastRenderedPageBreak/>
        <w:t xml:space="preserve">07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schedule</w:t>
      </w:r>
      <w:bookmarkEnd w:id="9"/>
    </w:p>
    <w:p w14:paraId="3476E287" w14:textId="77777777" w:rsidR="00D05363" w:rsidRDefault="00F5715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94C489D" wp14:editId="6E8A71A5">
            <wp:extent cx="6248400" cy="2603500"/>
            <wp:effectExtent l="0" t="0" r="0" b="0"/>
            <wp:docPr id="6" name="Picture 6" descr="Tabel Tim Sche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chedule-te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2B0F" w14:textId="77777777" w:rsidR="00D05363" w:rsidRDefault="00F57159">
      <w:pPr>
        <w:pStyle w:val="Caption"/>
        <w:spacing w:after="200"/>
      </w:pPr>
      <w:r>
        <w:t>Tabel Tim Schedule</w:t>
      </w:r>
    </w:p>
    <w:p w14:paraId="72C9CC5E" w14:textId="77777777" w:rsidR="00D05363" w:rsidRDefault="00F57159">
      <w:pPr>
        <w:numPr>
          <w:ilvl w:val="0"/>
          <w:numId w:val="16"/>
        </w:numPr>
      </w:pPr>
      <w:r>
        <w:t xml:space="preserve">Pada </w:t>
      </w:r>
      <w:proofErr w:type="spellStart"/>
      <w:r>
        <w:t>kartu</w:t>
      </w:r>
      <w:proofErr w:type="spellEnd"/>
      <w:r>
        <w:t xml:space="preserve"> schedule </w:t>
      </w:r>
      <w:proofErr w:type="spellStart"/>
      <w:r>
        <w:t>pilih</w:t>
      </w:r>
      <w:proofErr w:type="spellEnd"/>
      <w:r>
        <w:t xml:space="preserve"> Tim.</w:t>
      </w:r>
    </w:p>
    <w:p w14:paraId="42B21DE5" w14:textId="77777777" w:rsidR="00D05363" w:rsidRDefault="00F57159">
      <w:pPr>
        <w:numPr>
          <w:ilvl w:val="0"/>
          <w:numId w:val="16"/>
        </w:numPr>
      </w:pPr>
      <w:proofErr w:type="spellStart"/>
      <w:r>
        <w:t>Periksa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schedule. </w:t>
      </w:r>
      <w:proofErr w:type="spellStart"/>
      <w:r>
        <w:t>Peserta</w:t>
      </w:r>
      <w:proofErr w:type="spellEnd"/>
      <w:r>
        <w:t xml:space="preserve"> default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4631BBD3" w14:textId="77777777" w:rsidR="00D05363" w:rsidRDefault="00F57159">
      <w:pPr>
        <w:numPr>
          <w:ilvl w:val="0"/>
          <w:numId w:val="16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nama </w:t>
      </w:r>
      <w:proofErr w:type="spellStart"/>
      <w:r>
        <w:t>atau</w:t>
      </w:r>
      <w:proofErr w:type="spellEnd"/>
      <w:r>
        <w:t xml:space="preserve"> username </w:t>
      </w:r>
      <w:proofErr w:type="spellStart"/>
      <w:r>
        <w:t>serta</w:t>
      </w:r>
      <w:proofErr w:type="spellEnd"/>
      <w:r>
        <w:t xml:space="preserve"> filter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bantuan</w:t>
      </w:r>
      <w:proofErr w:type="spellEnd"/>
      <w:r>
        <w:t>.</w:t>
      </w:r>
    </w:p>
    <w:p w14:paraId="7CFF5B20" w14:textId="77777777" w:rsidR="00D05363" w:rsidRDefault="00F57159">
      <w:pPr>
        <w:numPr>
          <w:ilvl w:val="0"/>
          <w:numId w:val="16"/>
        </w:numPr>
      </w:pPr>
      <w:proofErr w:type="spellStart"/>
      <w:r>
        <w:t>Centang</w:t>
      </w:r>
      <w:proofErr w:type="spellEnd"/>
      <w:r>
        <w:t xml:space="preserve"> user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lain. </w:t>
      </w:r>
      <w:proofErr w:type="spellStart"/>
      <w:r>
        <w:t>Tinjau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6B57D3C8" w14:textId="77777777" w:rsidR="00D05363" w:rsidRDefault="00F57159">
      <w:pPr>
        <w:numPr>
          <w:ilvl w:val="0"/>
          <w:numId w:val="16"/>
        </w:numPr>
      </w:pPr>
      <w:r>
        <w:t xml:space="preserve">Minta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daftar schedule di HHT dan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schedule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>.</w:t>
      </w:r>
    </w:p>
    <w:p w14:paraId="236494EC" w14:textId="77777777" w:rsidR="00D05363" w:rsidRDefault="00F57159">
      <w:proofErr w:type="spellStart"/>
      <w:r>
        <w:t>Penugasan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 pada schedule yang </w:t>
      </w:r>
      <w:proofErr w:type="spellStart"/>
      <w:r>
        <w:t>dipilih</w:t>
      </w:r>
      <w:proofErr w:type="spellEnd"/>
      <w:r>
        <w:t xml:space="preserve">. Data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user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master user.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schedule 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schedule B.</w:t>
      </w:r>
    </w:p>
    <w:p w14:paraId="64B1DF8C" w14:textId="77777777" w:rsidR="00D05363" w:rsidRDefault="00F57159">
      <w:r>
        <w:t xml:space="preserve">Jika user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periksa</w:t>
      </w:r>
      <w:proofErr w:type="spellEnd"/>
      <w:r>
        <w:t xml:space="preserve"> status ACTIVE, </w:t>
      </w:r>
      <w:proofErr w:type="spellStart"/>
      <w:r>
        <w:t>lokasi</w:t>
      </w:r>
      <w:proofErr w:type="spellEnd"/>
      <w:r>
        <w:t xml:space="preserve">, dan filter </w:t>
      </w:r>
      <w:proofErr w:type="spellStart"/>
      <w:r>
        <w:t>pencarian</w:t>
      </w:r>
      <w:proofErr w:type="spellEnd"/>
      <w:r>
        <w:t xml:space="preserve">. Jika schedule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pada HHT,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user yang </w:t>
      </w:r>
      <w:proofErr w:type="spellStart"/>
      <w:r>
        <w:t>ditugaskan</w:t>
      </w:r>
      <w:proofErr w:type="spellEnd"/>
      <w:r>
        <w:t xml:space="preserve">, schedule </w:t>
      </w:r>
      <w:proofErr w:type="spellStart"/>
      <w:r>
        <w:t>aktif</w:t>
      </w:r>
      <w:proofErr w:type="spellEnd"/>
      <w:r>
        <w:t xml:space="preserve">, dan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16D9F872" w14:textId="77777777" w:rsidR="00D05363" w:rsidRDefault="00F57159"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,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rack per </w:t>
      </w:r>
      <w:proofErr w:type="spellStart"/>
      <w:r>
        <w:t>petugas</w:t>
      </w:r>
      <w:proofErr w:type="spellEnd"/>
      <w:r>
        <w:t xml:space="preserve">. </w:t>
      </w:r>
      <w:proofErr w:type="spellStart"/>
      <w:r>
        <w:t>Hindari</w:t>
      </w:r>
      <w:proofErr w:type="spellEnd"/>
      <w:r>
        <w:t xml:space="preserve"> dua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scan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baris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431CE72F" w14:textId="77777777" w:rsidR="00D05363" w:rsidRDefault="00F57159">
      <w:pPr>
        <w:pStyle w:val="Heading1"/>
        <w:pageBreakBefore/>
      </w:pPr>
      <w:bookmarkStart w:id="10" w:name="_Toc242105121"/>
      <w:r>
        <w:lastRenderedPageBreak/>
        <w:t xml:space="preserve">08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di HHT</w:t>
      </w:r>
      <w:bookmarkEnd w:id="10"/>
    </w:p>
    <w:p w14:paraId="46DDD1A3" w14:textId="77777777" w:rsidR="00D05363" w:rsidRDefault="00F57159">
      <w:pPr>
        <w:numPr>
          <w:ilvl w:val="0"/>
          <w:numId w:val="17"/>
        </w:numPr>
      </w:pPr>
      <w:proofErr w:type="spellStart"/>
      <w:r>
        <w:t>Pastikan</w:t>
      </w:r>
      <w:proofErr w:type="spellEnd"/>
      <w:r>
        <w:t xml:space="preserve"> HHT </w:t>
      </w:r>
      <w:proofErr w:type="spellStart"/>
      <w:r>
        <w:t>menyala</w:t>
      </w:r>
      <w:proofErr w:type="spellEnd"/>
      <w:r>
        <w:t xml:space="preserve">,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, dan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menjangkau</w:t>
      </w:r>
      <w:proofErr w:type="spellEnd"/>
      <w:r>
        <w:t xml:space="preserve"> server </w:t>
      </w:r>
      <w:proofErr w:type="spellStart"/>
      <w:r>
        <w:t>aplikasi</w:t>
      </w:r>
      <w:proofErr w:type="spellEnd"/>
      <w:r>
        <w:t>.</w:t>
      </w:r>
    </w:p>
    <w:p w14:paraId="46C032B4" w14:textId="77777777" w:rsidR="00D05363" w:rsidRDefault="00F57159">
      <w:pPr>
        <w:numPr>
          <w:ilvl w:val="0"/>
          <w:numId w:val="17"/>
        </w:numPr>
      </w:pPr>
      <w:r>
        <w:t xml:space="preserve">Login dan </w:t>
      </w:r>
      <w:proofErr w:type="spellStart"/>
      <w:r>
        <w:t>buka</w:t>
      </w:r>
      <w:proofErr w:type="spellEnd"/>
      <w:r>
        <w:t xml:space="preserve"> Dashboard. Geser carousel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schedule lain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>.</w:t>
      </w:r>
    </w:p>
    <w:p w14:paraId="56661116" w14:textId="77777777" w:rsidR="00D05363" w:rsidRDefault="00F57159">
      <w:pPr>
        <w:numPr>
          <w:ilvl w:val="0"/>
          <w:numId w:val="17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schedule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menu Schedule.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, dan </w:t>
      </w:r>
      <w:proofErr w:type="spellStart"/>
      <w:r>
        <w:t>tipe</w:t>
      </w:r>
      <w:proofErr w:type="spellEnd"/>
      <w:r>
        <w:t xml:space="preserve"> stock take.</w:t>
      </w:r>
    </w:p>
    <w:p w14:paraId="24AA4FD6" w14:textId="77777777" w:rsidR="00D05363" w:rsidRDefault="00F57159">
      <w:pPr>
        <w:numPr>
          <w:ilvl w:val="0"/>
          <w:numId w:val="17"/>
        </w:numPr>
      </w:pPr>
      <w:proofErr w:type="spellStart"/>
      <w:r>
        <w:t>Pilih</w:t>
      </w:r>
      <w:proofErr w:type="spellEnd"/>
      <w:r>
        <w:t xml:space="preserve"> rack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Anda. Halaman scan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;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rack.</w:t>
      </w:r>
    </w:p>
    <w:p w14:paraId="34C58C3A" w14:textId="77777777" w:rsidR="00D05363" w:rsidRDefault="00F57159">
      <w:pPr>
        <w:numPr>
          <w:ilvl w:val="0"/>
          <w:numId w:val="17"/>
        </w:numPr>
      </w:pPr>
      <w:proofErr w:type="spellStart"/>
      <w:r>
        <w:t>Cocokkan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label rack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memindai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.</w:t>
      </w:r>
    </w:p>
    <w:p w14:paraId="19A14B7D" w14:textId="77777777" w:rsidR="00D05363" w:rsidRDefault="00F57159">
      <w:pPr>
        <w:pStyle w:val="Heading2"/>
      </w:pPr>
      <w:bookmarkStart w:id="11" w:name="_Toc242105122"/>
      <w:proofErr w:type="spellStart"/>
      <w:r>
        <w:t>Navigasi</w:t>
      </w:r>
      <w:proofErr w:type="spellEnd"/>
      <w:r>
        <w:t xml:space="preserve"> dan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alat</w:t>
      </w:r>
      <w:bookmarkEnd w:id="11"/>
      <w:proofErr w:type="spellEnd"/>
    </w:p>
    <w:p w14:paraId="5BD9B9A6" w14:textId="77777777" w:rsidR="00D05363" w:rsidRDefault="00F57159">
      <w:r>
        <w:t xml:space="preserve">Hamburger </w:t>
      </w:r>
      <w:proofErr w:type="spellStart"/>
      <w:r>
        <w:t>membuka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; </w:t>
      </w:r>
      <w:proofErr w:type="spellStart"/>
      <w:r>
        <w:t>panah</w:t>
      </w:r>
      <w:proofErr w:type="spellEnd"/>
      <w:r>
        <w:t xml:space="preserve"> kiri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Android di </w:t>
      </w:r>
      <w:proofErr w:type="spellStart"/>
      <w:r>
        <w:t>bawah</w:t>
      </w:r>
      <w:proofErr w:type="spellEnd"/>
      <w:r>
        <w:t xml:space="preserve"> device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HHT.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Profile </w:t>
      </w:r>
      <w:proofErr w:type="spellStart"/>
      <w:r>
        <w:t>lalu</w:t>
      </w:r>
      <w:proofErr w:type="spellEnd"/>
      <w:r>
        <w:t xml:space="preserve"> Logout.</w:t>
      </w:r>
    </w:p>
    <w:p w14:paraId="4AB3FAD5" w14:textId="702EA1E5" w:rsidR="00D05363" w:rsidRDefault="00F57159">
      <w:r>
        <w:t xml:space="preserve">Kolom barcode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input. Jika scanner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sentuh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barcode,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scan </w:t>
      </w:r>
      <w:proofErr w:type="spellStart"/>
      <w:r>
        <w:t>Urovo</w:t>
      </w:r>
      <w:proofErr w:type="spellEnd"/>
      <w:r>
        <w:t xml:space="preserve">. Jika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salah, </w:t>
      </w:r>
      <w:proofErr w:type="spellStart"/>
      <w:r w:rsidR="00BA58B7">
        <w:t>periksa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output scanner device.</w:t>
      </w:r>
    </w:p>
    <w:p w14:paraId="75AA9BEF" w14:textId="77777777" w:rsidR="00D05363" w:rsidRDefault="00F57159">
      <w:r>
        <w:t xml:space="preserve">HHT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untuk</w:t>
      </w:r>
      <w:proofErr w:type="spellEnd"/>
      <w:r>
        <w:t xml:space="preserve"> login, </w:t>
      </w:r>
      <w:proofErr w:type="spellStart"/>
      <w:r>
        <w:t>membuka</w:t>
      </w:r>
      <w:proofErr w:type="spellEnd"/>
      <w:r>
        <w:t xml:space="preserve"> schedule dan rack,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submit. Item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submit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HHT </w:t>
      </w:r>
      <w:proofErr w:type="spellStart"/>
      <w:r>
        <w:t>sebagai</w:t>
      </w:r>
      <w:proofErr w:type="spellEnd"/>
      <w:r>
        <w:t xml:space="preserve"> draft.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uninstall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draft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>.</w:t>
      </w:r>
    </w:p>
    <w:p w14:paraId="2D2D28DF" w14:textId="77777777" w:rsidR="00D05363" w:rsidRDefault="00F57159">
      <w:pPr>
        <w:pStyle w:val="Heading1"/>
        <w:pageBreakBefore/>
      </w:pPr>
      <w:bookmarkStart w:id="12" w:name="_Toc242105123"/>
      <w:r>
        <w:lastRenderedPageBreak/>
        <w:t xml:space="preserve">09 Scan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draft</w:t>
      </w:r>
      <w:bookmarkEnd w:id="12"/>
    </w:p>
    <w:p w14:paraId="3885AF08" w14:textId="77777777" w:rsidR="00D05363" w:rsidRDefault="00F57159">
      <w:pPr>
        <w:numPr>
          <w:ilvl w:val="0"/>
          <w:numId w:val="18"/>
        </w:numPr>
      </w:pPr>
      <w:proofErr w:type="spellStart"/>
      <w:r>
        <w:t>Arahkan</w:t>
      </w:r>
      <w:proofErr w:type="spellEnd"/>
      <w:r>
        <w:t xml:space="preserve"> scanner </w:t>
      </w:r>
      <w:proofErr w:type="spellStart"/>
      <w:r>
        <w:t>ke</w:t>
      </w:r>
      <w:proofErr w:type="spellEnd"/>
      <w:r>
        <w:t xml:space="preserve"> barcode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scan HHT. </w:t>
      </w:r>
      <w:proofErr w:type="spellStart"/>
      <w:r>
        <w:t>Tunggu</w:t>
      </w:r>
      <w:proofErr w:type="spellEnd"/>
      <w:r>
        <w:t xml:space="preserve"> nama </w:t>
      </w:r>
      <w:proofErr w:type="spellStart"/>
      <w:r>
        <w:t>produk</w:t>
      </w:r>
      <w:proofErr w:type="spellEnd"/>
      <w:r>
        <w:t xml:space="preserve"> dan PLU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item valid.</w:t>
      </w:r>
    </w:p>
    <w:p w14:paraId="7B988C56" w14:textId="77777777" w:rsidR="00D05363" w:rsidRDefault="00F57159">
      <w:pPr>
        <w:numPr>
          <w:ilvl w:val="0"/>
          <w:numId w:val="18"/>
        </w:numPr>
      </w:pPr>
      <w:proofErr w:type="spellStart"/>
      <w:r>
        <w:t>Cocokkan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di </w:t>
      </w:r>
      <w:proofErr w:type="spellStart"/>
      <w:r>
        <w:t>layar</w:t>
      </w:r>
      <w:proofErr w:type="spellEnd"/>
      <w:r>
        <w:t xml:space="preserve">. Bila barcode salah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tergabung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double scan, </w:t>
      </w:r>
      <w:proofErr w:type="spellStart"/>
      <w:r>
        <w:t>tekan</w:t>
      </w:r>
      <w:proofErr w:type="spellEnd"/>
      <w:r>
        <w:t xml:space="preserve"> ikon </w:t>
      </w:r>
      <w:proofErr w:type="spellStart"/>
      <w:r>
        <w:t>silang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barcode </w:t>
      </w:r>
      <w:proofErr w:type="spellStart"/>
      <w:r>
        <w:t>lalu</w:t>
      </w:r>
      <w:proofErr w:type="spellEnd"/>
      <w:r>
        <w:t xml:space="preserve"> scan </w:t>
      </w:r>
      <w:proofErr w:type="spellStart"/>
      <w:r>
        <w:t>ulang</w:t>
      </w:r>
      <w:proofErr w:type="spellEnd"/>
      <w:r>
        <w:t>.</w:t>
      </w:r>
    </w:p>
    <w:p w14:paraId="264CB58E" w14:textId="77777777" w:rsidR="00D05363" w:rsidRDefault="00F57159">
      <w:pPr>
        <w:numPr>
          <w:ilvl w:val="0"/>
          <w:numId w:val="18"/>
        </w:numPr>
      </w:pPr>
      <w:r>
        <w:t xml:space="preserve">Isi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. Angka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minus dan plus. Quantity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positif</w:t>
      </w:r>
      <w:proofErr w:type="spellEnd"/>
      <w:r>
        <w:t>.</w:t>
      </w:r>
    </w:p>
    <w:p w14:paraId="67DDDB3B" w14:textId="77777777" w:rsidR="00D05363" w:rsidRDefault="00F57159">
      <w:pPr>
        <w:numPr>
          <w:ilvl w:val="0"/>
          <w:numId w:val="18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item. Baris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daftar Item </w:t>
      </w:r>
      <w:proofErr w:type="spellStart"/>
      <w:r>
        <w:t>terscan</w:t>
      </w:r>
      <w:proofErr w:type="spellEnd"/>
      <w:r>
        <w:t xml:space="preserve"> dan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input </w:t>
      </w:r>
      <w:proofErr w:type="spellStart"/>
      <w:r>
        <w:t>berikutnya</w:t>
      </w:r>
      <w:proofErr w:type="spellEnd"/>
      <w:r>
        <w:t>.</w:t>
      </w:r>
    </w:p>
    <w:p w14:paraId="45304DAF" w14:textId="77777777" w:rsidR="00D05363" w:rsidRDefault="00F57159">
      <w:pPr>
        <w:numPr>
          <w:ilvl w:val="0"/>
          <w:numId w:val="18"/>
        </w:numPr>
      </w:pPr>
      <w:proofErr w:type="spellStart"/>
      <w:r>
        <w:t>Ulangi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rack.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item dan total quantity </w:t>
      </w:r>
      <w:proofErr w:type="spellStart"/>
      <w:r>
        <w:t>sebelum</w:t>
      </w:r>
      <w:proofErr w:type="spellEnd"/>
      <w:r>
        <w:t xml:space="preserve"> submit.</w:t>
      </w:r>
    </w:p>
    <w:p w14:paraId="692117F3" w14:textId="77777777" w:rsidR="00D05363" w:rsidRDefault="00F57159">
      <w:pPr>
        <w:pStyle w:val="Heading2"/>
      </w:pPr>
      <w:bookmarkStart w:id="13" w:name="_Toc242105124"/>
      <w:proofErr w:type="spellStart"/>
      <w:r>
        <w:t>Produk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baris </w:t>
      </w:r>
      <w:proofErr w:type="spellStart"/>
      <w:r>
        <w:t>baru</w:t>
      </w:r>
      <w:bookmarkEnd w:id="13"/>
      <w:proofErr w:type="spellEnd"/>
    </w:p>
    <w:p w14:paraId="35A0BC44" w14:textId="77777777" w:rsidR="00D05363" w:rsidRDefault="00F57159">
      <w:r>
        <w:t xml:space="preserve">Jika </w:t>
      </w:r>
      <w:proofErr w:type="spellStart"/>
      <w:r>
        <w:t>produk</w:t>
      </w:r>
      <w:proofErr w:type="spellEnd"/>
      <w:r>
        <w:t xml:space="preserve"> 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di </w:t>
      </w:r>
      <w:proofErr w:type="spellStart"/>
      <w:r>
        <w:t>ujung</w:t>
      </w:r>
      <w:proofErr w:type="spellEnd"/>
      <w:r>
        <w:t xml:space="preserve"> rack, scan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A </w:t>
      </w:r>
      <w:proofErr w:type="spellStart"/>
      <w:r>
        <w:t>sebanyak</w:t>
      </w:r>
      <w:proofErr w:type="spellEnd"/>
      <w:r>
        <w:t xml:space="preserve"> 5 </w:t>
      </w:r>
      <w:proofErr w:type="spellStart"/>
      <w:r>
        <w:t>lalu</w:t>
      </w:r>
      <w:proofErr w:type="spellEnd"/>
      <w:r>
        <w:t xml:space="preserve"> A </w:t>
      </w:r>
      <w:proofErr w:type="spellStart"/>
      <w:r>
        <w:t>sebanyak</w:t>
      </w:r>
      <w:proofErr w:type="spellEnd"/>
      <w:r>
        <w:t xml:space="preserve"> 2 </w:t>
      </w:r>
      <w:proofErr w:type="spellStart"/>
      <w:r>
        <w:t>menjadi</w:t>
      </w:r>
      <w:proofErr w:type="spellEnd"/>
      <w:r>
        <w:t xml:space="preserve"> dua baris,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yang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7.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category.</w:t>
      </w:r>
    </w:p>
    <w:p w14:paraId="72634142" w14:textId="77777777" w:rsidR="00D05363" w:rsidRDefault="00F57159">
      <w:r>
        <w:t xml:space="preserve">Item yang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discan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paling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label </w:t>
      </w:r>
      <w:proofErr w:type="spellStart"/>
      <w:r>
        <w:t>Terbaru</w:t>
      </w:r>
      <w:proofErr w:type="spellEnd"/>
      <w:r>
        <w:t xml:space="preserve">. </w:t>
      </w:r>
      <w:proofErr w:type="spellStart"/>
      <w:r>
        <w:t>Mengedit</w:t>
      </w:r>
      <w:proofErr w:type="spellEnd"/>
      <w:r>
        <w:t xml:space="preserve"> quantity item lama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menjadikannya</w:t>
      </w:r>
      <w:proofErr w:type="spellEnd"/>
      <w:r>
        <w:t xml:space="preserve"> scan </w:t>
      </w:r>
      <w:proofErr w:type="spellStart"/>
      <w:r>
        <w:t>terbaru</w:t>
      </w:r>
      <w:proofErr w:type="spellEnd"/>
      <w:r>
        <w:t xml:space="preserve">. RACK_SEQ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scan di data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edit quantity;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>.</w:t>
      </w:r>
    </w:p>
    <w:p w14:paraId="64CB88E5" w14:textId="3A97B191" w:rsidR="00D05363" w:rsidRDefault="00F57159">
      <w:proofErr w:type="spellStart"/>
      <w:r>
        <w:t>Sebelum</w:t>
      </w:r>
      <w:proofErr w:type="spellEnd"/>
      <w:r>
        <w:t xml:space="preserve"> rack </w:t>
      </w:r>
      <w:proofErr w:type="spellStart"/>
      <w:r>
        <w:t>disubmit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edit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quantity </w:t>
      </w:r>
      <w:proofErr w:type="spellStart"/>
      <w:r>
        <w:t>atau</w:t>
      </w:r>
      <w:proofErr w:type="spellEnd"/>
      <w:r>
        <w:t xml:space="preserve"> hapus pada baris yang salah. </w:t>
      </w:r>
      <w:proofErr w:type="spellStart"/>
      <w:r>
        <w:t>Setelah</w:t>
      </w:r>
      <w:proofErr w:type="spellEnd"/>
      <w:r>
        <w:t xml:space="preserve"> submit, edit dan hapus </w:t>
      </w:r>
      <w:proofErr w:type="spellStart"/>
      <w:r>
        <w:t>dari</w:t>
      </w:r>
      <w:proofErr w:type="spellEnd"/>
      <w:r>
        <w:t xml:space="preserve"> mobile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 w:rsidR="00AE22BE">
        <w:t>.</w:t>
      </w:r>
    </w:p>
    <w:p w14:paraId="6F4FA636" w14:textId="77777777" w:rsidR="00D05363" w:rsidRDefault="00F57159">
      <w:pPr>
        <w:pStyle w:val="Heading1"/>
        <w:pageBreakBefore/>
      </w:pPr>
      <w:bookmarkStart w:id="14" w:name="_Toc242105125"/>
      <w:r>
        <w:lastRenderedPageBreak/>
        <w:t xml:space="preserve">10 Submit dan </w:t>
      </w:r>
      <w:proofErr w:type="spellStart"/>
      <w:r>
        <w:t>memastikan</w:t>
      </w:r>
      <w:proofErr w:type="spellEnd"/>
      <w:r>
        <w:t xml:space="preserve"> data </w:t>
      </w:r>
      <w:proofErr w:type="spellStart"/>
      <w:r>
        <w:t>terkirim</w:t>
      </w:r>
      <w:bookmarkEnd w:id="14"/>
      <w:proofErr w:type="spellEnd"/>
    </w:p>
    <w:p w14:paraId="5DA84A78" w14:textId="77777777" w:rsidR="00D05363" w:rsidRDefault="00F57159">
      <w:pPr>
        <w:numPr>
          <w:ilvl w:val="0"/>
          <w:numId w:val="19"/>
        </w:numPr>
      </w:pPr>
      <w:proofErr w:type="spellStart"/>
      <w:r>
        <w:t>Periksa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rack, </w:t>
      </w:r>
      <w:proofErr w:type="spellStart"/>
      <w:r>
        <w:t>semua</w:t>
      </w:r>
      <w:proofErr w:type="spellEnd"/>
      <w:r>
        <w:t xml:space="preserve"> baris, dan total quantity pada </w:t>
      </w:r>
      <w:proofErr w:type="spellStart"/>
      <w:r>
        <w:t>halaman</w:t>
      </w:r>
      <w:proofErr w:type="spellEnd"/>
      <w:r>
        <w:t xml:space="preserve"> scan.</w:t>
      </w:r>
    </w:p>
    <w:p w14:paraId="1C3DCA51" w14:textId="77777777" w:rsidR="00D05363" w:rsidRDefault="00F57159">
      <w:pPr>
        <w:numPr>
          <w:ilvl w:val="0"/>
          <w:numId w:val="19"/>
        </w:numPr>
      </w:pPr>
      <w:r>
        <w:t xml:space="preserve">Tekan Submit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09874E69" w14:textId="77777777" w:rsidR="00D05363" w:rsidRDefault="00F57159">
      <w:pPr>
        <w:numPr>
          <w:ilvl w:val="0"/>
          <w:numId w:val="19"/>
        </w:numPr>
      </w:pPr>
      <w:r>
        <w:t xml:space="preserve">Baca dialog </w:t>
      </w:r>
      <w:proofErr w:type="spellStart"/>
      <w:r>
        <w:t>konfirmasi</w:t>
      </w:r>
      <w:proofErr w:type="spellEnd"/>
      <w:r>
        <w:t xml:space="preserve"> yang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item dan quantity. </w:t>
      </w:r>
      <w:proofErr w:type="spellStart"/>
      <w:r>
        <w:t>Pilih</w:t>
      </w:r>
      <w:proofErr w:type="spellEnd"/>
      <w:r>
        <w:t xml:space="preserve"> Batal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; </w:t>
      </w:r>
      <w:proofErr w:type="spellStart"/>
      <w:r>
        <w:t>pilih</w:t>
      </w:r>
      <w:proofErr w:type="spellEnd"/>
      <w:r>
        <w:t xml:space="preserve"> Submit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3E4C7BDE" w14:textId="7EC76ACB" w:rsidR="00D05363" w:rsidRDefault="00F57159">
      <w:pPr>
        <w:numPr>
          <w:ilvl w:val="0"/>
          <w:numId w:val="19"/>
        </w:numPr>
      </w:pPr>
      <w:proofErr w:type="spellStart"/>
      <w:r>
        <w:t>Tunggu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server.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 </w:t>
      </w:r>
      <w:proofErr w:type="spellStart"/>
      <w:r>
        <w:t>menekan</w:t>
      </w:r>
      <w:proofErr w:type="spellEnd"/>
      <w:r>
        <w:t xml:space="preserve"> submit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Mengirim.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4"/>
        <w:gridCol w:w="7222"/>
      </w:tblGrid>
      <w:tr w:rsidR="00D05363" w14:paraId="7BFC4901" w14:textId="77777777">
        <w:trPr>
          <w:cantSplit/>
          <w:tblHeader/>
          <w:jc w:val="center"/>
        </w:trPr>
        <w:tc>
          <w:tcPr>
            <w:tcW w:w="3244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738BA4F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b/>
                <w:color w:val="FFFFFF"/>
                <w:sz w:val="19"/>
              </w:rPr>
              <w:t>Kondisi</w:t>
            </w:r>
            <w:proofErr w:type="spellEnd"/>
            <w:r>
              <w:rPr>
                <w:b/>
                <w:color w:val="FFFFFF"/>
                <w:sz w:val="19"/>
              </w:rPr>
              <w:t xml:space="preserve"> rack</w:t>
            </w:r>
          </w:p>
        </w:tc>
        <w:tc>
          <w:tcPr>
            <w:tcW w:w="7222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6502730" w14:textId="77777777" w:rsidR="00D05363" w:rsidRDefault="00F57159">
            <w:pPr>
              <w:spacing w:after="0" w:line="240" w:lineRule="exact"/>
            </w:pPr>
            <w:r>
              <w:rPr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b/>
                <w:color w:val="FFFFFF"/>
                <w:sz w:val="19"/>
              </w:rPr>
              <w:t>boleh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dilakukan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melalui</w:t>
            </w:r>
            <w:proofErr w:type="spellEnd"/>
            <w:r>
              <w:rPr>
                <w:b/>
                <w:color w:val="FFFFFF"/>
                <w:sz w:val="19"/>
              </w:rPr>
              <w:t xml:space="preserve"> mobile</w:t>
            </w:r>
          </w:p>
        </w:tc>
      </w:tr>
      <w:tr w:rsidR="00D05363" w14:paraId="03D65F72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889B336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Belum submit</w:t>
            </w:r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5ACDE3A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Tambah</w:t>
            </w:r>
            <w:proofErr w:type="spellEnd"/>
            <w:r>
              <w:rPr>
                <w:sz w:val="19"/>
              </w:rPr>
              <w:t xml:space="preserve"> scan, edit quantity, hapus draft</w:t>
            </w:r>
          </w:p>
        </w:tc>
      </w:tr>
      <w:tr w:rsidR="00D05363" w14:paraId="7BBBC611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2183C01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submit dan </w:t>
            </w:r>
            <w:proofErr w:type="spellStart"/>
            <w:r>
              <w:rPr>
                <w:sz w:val="19"/>
              </w:rPr>
              <w:t>belum</w:t>
            </w:r>
            <w:proofErr w:type="spellEnd"/>
            <w:r>
              <w:rPr>
                <w:sz w:val="19"/>
              </w:rPr>
              <w:t xml:space="preserve"> printed</w:t>
            </w:r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6C2D6EC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Tambah</w:t>
            </w:r>
            <w:proofErr w:type="spellEnd"/>
            <w:r>
              <w:rPr>
                <w:sz w:val="19"/>
              </w:rPr>
              <w:t xml:space="preserve"> scan </w:t>
            </w:r>
            <w:proofErr w:type="spellStart"/>
            <w:r>
              <w:rPr>
                <w:sz w:val="19"/>
              </w:rPr>
              <w:t>barang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tertinggal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lalu</w:t>
            </w:r>
            <w:proofErr w:type="spellEnd"/>
            <w:r>
              <w:rPr>
                <w:sz w:val="19"/>
              </w:rPr>
              <w:t xml:space="preserve"> submit </w:t>
            </w:r>
            <w:proofErr w:type="spellStart"/>
            <w:r>
              <w:rPr>
                <w:sz w:val="19"/>
              </w:rPr>
              <w:t>tambahan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edit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hapus baris</w:t>
            </w:r>
          </w:p>
        </w:tc>
      </w:tr>
      <w:tr w:rsidR="00D05363" w14:paraId="39DE3EFE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DAA6C10" w14:textId="5A43912E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printed</w:t>
            </w:r>
            <w:r w:rsidR="00154D21">
              <w:rPr>
                <w:sz w:val="19"/>
              </w:rPr>
              <w:t xml:space="preserve"> / Confirm</w:t>
            </w:r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E00A59D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Lihat</w:t>
            </w:r>
            <w:proofErr w:type="spellEnd"/>
            <w:r>
              <w:rPr>
                <w:sz w:val="19"/>
              </w:rPr>
              <w:t xml:space="preserve"> data;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tambah</w:t>
            </w:r>
            <w:proofErr w:type="spellEnd"/>
            <w:r>
              <w:rPr>
                <w:sz w:val="19"/>
              </w:rPr>
              <w:t xml:space="preserve">, edit, hapus,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submit scan </w:t>
            </w:r>
            <w:proofErr w:type="spellStart"/>
            <w:r>
              <w:rPr>
                <w:sz w:val="19"/>
              </w:rPr>
              <w:t>tambahan</w:t>
            </w:r>
            <w:proofErr w:type="spellEnd"/>
          </w:p>
        </w:tc>
      </w:tr>
    </w:tbl>
    <w:p w14:paraId="77724595" w14:textId="77777777" w:rsidR="00D05363" w:rsidRDefault="00D05363">
      <w:pPr>
        <w:spacing w:after="0" w:line="100" w:lineRule="exact"/>
      </w:pPr>
    </w:p>
    <w:p w14:paraId="75E464F4" w14:textId="77777777" w:rsidR="00D05363" w:rsidRDefault="00F57159">
      <w:r>
        <w:t xml:space="preserve">Jika submit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pulihkan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login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. Buka rack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periksa</w:t>
      </w:r>
      <w:proofErr w:type="spellEnd"/>
      <w:r>
        <w:t xml:space="preserve"> status dan draft,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ulangi</w:t>
      </w:r>
      <w:proofErr w:type="spellEnd"/>
      <w:r>
        <w:t xml:space="preserve"> submit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tertunda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scan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>.</w:t>
      </w:r>
    </w:p>
    <w:p w14:paraId="5601E059" w14:textId="77777777" w:rsidR="00D05363" w:rsidRDefault="00F57159">
      <w:r>
        <w:t xml:space="preserve">Jika rack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diprint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draft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laporkan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web. </w:t>
      </w:r>
      <w:proofErr w:type="spellStart"/>
      <w:r>
        <w:t>Jangan</w:t>
      </w:r>
      <w:proofErr w:type="spellEnd"/>
      <w:r>
        <w:t xml:space="preserve"> uninstall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1088BFA" w14:textId="77777777" w:rsidR="00D05363" w:rsidRDefault="00F57159">
      <w:pPr>
        <w:pStyle w:val="Heading1"/>
        <w:pageBreakBefore/>
      </w:pPr>
      <w:bookmarkStart w:id="15" w:name="_Toc242105126"/>
      <w:r>
        <w:lastRenderedPageBreak/>
        <w:t xml:space="preserve">11 </w:t>
      </w:r>
      <w:proofErr w:type="spellStart"/>
      <w:r>
        <w:t>Membaca</w:t>
      </w:r>
      <w:proofErr w:type="spellEnd"/>
      <w:r>
        <w:t xml:space="preserve"> dashboard dan monitoring rack</w:t>
      </w:r>
      <w:bookmarkEnd w:id="15"/>
    </w:p>
    <w:p w14:paraId="5FEEC0E6" w14:textId="77777777" w:rsidR="00D05363" w:rsidRDefault="00F5715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5036B323" wp14:editId="5D832AA4">
            <wp:extent cx="6642100" cy="2519417"/>
            <wp:effectExtent l="0" t="0" r="0" b="0"/>
            <wp:docPr id="7" name="Picture 7" descr="Dashboard operas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51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118B" w14:textId="77777777" w:rsidR="00D05363" w:rsidRDefault="00F57159">
      <w:pPr>
        <w:pStyle w:val="Caption"/>
        <w:spacing w:after="200"/>
      </w:pPr>
      <w:r>
        <w:t xml:space="preserve">Dashboard </w:t>
      </w:r>
      <w:proofErr w:type="spellStart"/>
      <w:r>
        <w:t>operasional</w:t>
      </w:r>
      <w:proofErr w:type="spellEnd"/>
    </w:p>
    <w:p w14:paraId="578CE11A" w14:textId="77777777" w:rsidR="00D05363" w:rsidRDefault="00F57159">
      <w:r>
        <w:t xml:space="preserve">Dashboard </w:t>
      </w:r>
      <w:proofErr w:type="spellStart"/>
      <w:r>
        <w:t>menampilkan</w:t>
      </w:r>
      <w:proofErr w:type="spellEnd"/>
      <w:r>
        <w:t xml:space="preserve"> schedule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kesiapan</w:t>
      </w:r>
      <w:proofErr w:type="spellEnd"/>
      <w:r>
        <w:t xml:space="preserve"> SOH, progress scan, progress confirm, </w:t>
      </w:r>
      <w:proofErr w:type="spellStart"/>
      <w:r>
        <w:t>serta</w:t>
      </w:r>
      <w:proofErr w:type="spellEnd"/>
      <w:r>
        <w:t xml:space="preserve"> rack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. </w:t>
      </w:r>
      <w:proofErr w:type="spellStart"/>
      <w:r>
        <w:t>Pilih</w:t>
      </w:r>
      <w:proofErr w:type="spellEnd"/>
      <w:r>
        <w:t xml:space="preserve"> Schedule </w:t>
      </w:r>
      <w:proofErr w:type="spellStart"/>
      <w:r>
        <w:t>kemudian</w:t>
      </w:r>
      <w:proofErr w:type="spellEnd"/>
      <w:r>
        <w:t xml:space="preserve"> Monitoring pada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schedule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>.</w:t>
      </w:r>
    </w:p>
    <w:p w14:paraId="52A499F5" w14:textId="77777777" w:rsidR="00D05363" w:rsidRDefault="00F57159">
      <w:r>
        <w:t xml:space="preserve">Progress scan </w:t>
      </w:r>
      <w:proofErr w:type="spellStart"/>
      <w:r>
        <w:t>menunjukkan</w:t>
      </w:r>
      <w:proofErr w:type="spellEnd"/>
      <w:r>
        <w:t xml:space="preserve"> rack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data </w:t>
      </w:r>
      <w:proofErr w:type="spellStart"/>
      <w:r>
        <w:t>tersubmit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rack </w:t>
      </w:r>
      <w:proofErr w:type="spellStart"/>
      <w:r>
        <w:t>dalam</w:t>
      </w:r>
      <w:proofErr w:type="spellEnd"/>
      <w:r>
        <w:t xml:space="preserve"> scope. Nilai 100 </w:t>
      </w:r>
      <w:proofErr w:type="spellStart"/>
      <w:r>
        <w:t>persen</w:t>
      </w:r>
      <w:proofErr w:type="spellEnd"/>
      <w:r>
        <w:t xml:space="preserve"> scan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recheck </w:t>
      </w:r>
      <w:proofErr w:type="spellStart"/>
      <w:r>
        <w:t>selesai</w:t>
      </w:r>
      <w:proofErr w:type="spellEnd"/>
      <w:r>
        <w:t xml:space="preserve">. Progress confirm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confirm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4"/>
        <w:gridCol w:w="7222"/>
      </w:tblGrid>
      <w:tr w:rsidR="00D05363" w14:paraId="6AB3C152" w14:textId="77777777">
        <w:trPr>
          <w:cantSplit/>
          <w:tblHeader/>
          <w:jc w:val="center"/>
        </w:trPr>
        <w:tc>
          <w:tcPr>
            <w:tcW w:w="3244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FB31AFB" w14:textId="77777777" w:rsidR="00D05363" w:rsidRDefault="00F57159">
            <w:pPr>
              <w:spacing w:after="0" w:line="240" w:lineRule="exact"/>
            </w:pPr>
            <w:r>
              <w:rPr>
                <w:b/>
                <w:color w:val="FFFFFF"/>
                <w:sz w:val="19"/>
              </w:rPr>
              <w:t>Tanda pada rack</w:t>
            </w:r>
          </w:p>
        </w:tc>
        <w:tc>
          <w:tcPr>
            <w:tcW w:w="7222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51ED3E4" w14:textId="77777777" w:rsidR="00D05363" w:rsidRDefault="00F57159">
            <w:pPr>
              <w:spacing w:after="0" w:line="240" w:lineRule="exact"/>
            </w:pPr>
            <w:r>
              <w:rPr>
                <w:b/>
                <w:color w:val="FFFFFF"/>
                <w:sz w:val="19"/>
              </w:rPr>
              <w:t xml:space="preserve">Arti </w:t>
            </w:r>
            <w:proofErr w:type="spellStart"/>
            <w:r>
              <w:rPr>
                <w:b/>
                <w:color w:val="FFFFFF"/>
                <w:sz w:val="19"/>
              </w:rPr>
              <w:t>operasional</w:t>
            </w:r>
            <w:proofErr w:type="spellEnd"/>
          </w:p>
        </w:tc>
      </w:tr>
      <w:tr w:rsidR="00D05363" w14:paraId="04E4B88B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D0C4B6C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Belum scan</w:t>
            </w:r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BB61F8A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Belum </w:t>
            </w:r>
            <w:proofErr w:type="spellStart"/>
            <w:r>
              <w:rPr>
                <w:sz w:val="19"/>
              </w:rPr>
              <w:t>ada</w:t>
            </w:r>
            <w:proofErr w:type="spellEnd"/>
            <w:r>
              <w:rPr>
                <w:sz w:val="19"/>
              </w:rPr>
              <w:t xml:space="preserve"> data scan </w:t>
            </w:r>
            <w:proofErr w:type="spellStart"/>
            <w:r>
              <w:rPr>
                <w:sz w:val="19"/>
              </w:rPr>
              <w:t>aktif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tersubmit</w:t>
            </w:r>
            <w:proofErr w:type="spellEnd"/>
            <w:r>
              <w:rPr>
                <w:sz w:val="19"/>
              </w:rPr>
              <w:t xml:space="preserve"> pada server</w:t>
            </w:r>
          </w:p>
        </w:tc>
      </w:tr>
      <w:tr w:rsidR="00D05363" w14:paraId="791DA894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58863F1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Submitted</w:t>
            </w:r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C6EFE46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Data scan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diterima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menunggu</w:t>
            </w:r>
            <w:proofErr w:type="spellEnd"/>
            <w:r>
              <w:rPr>
                <w:sz w:val="19"/>
              </w:rPr>
              <w:t xml:space="preserve"> proses </w:t>
            </w:r>
            <w:proofErr w:type="spellStart"/>
            <w:r>
              <w:rPr>
                <w:sz w:val="19"/>
              </w:rPr>
              <w:t>berikutnya</w:t>
            </w:r>
            <w:proofErr w:type="spellEnd"/>
          </w:p>
        </w:tc>
      </w:tr>
      <w:tr w:rsidR="00D05363" w14:paraId="01113839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1D93E5D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Printed</w:t>
            </w:r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63A2E5C" w14:textId="78FD04AA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Nomor</w:t>
            </w:r>
            <w:proofErr w:type="spellEnd"/>
            <w:r>
              <w:rPr>
                <w:sz w:val="19"/>
              </w:rPr>
              <w:t xml:space="preserve"> print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diterbitkan</w:t>
            </w:r>
            <w:proofErr w:type="spellEnd"/>
            <w:r w:rsidR="00295DAE">
              <w:rPr>
                <w:sz w:val="19"/>
              </w:rPr>
              <w:t xml:space="preserve">, rack </w:t>
            </w:r>
            <w:proofErr w:type="spellStart"/>
            <w:r w:rsidR="00295DAE">
              <w:rPr>
                <w:sz w:val="19"/>
              </w:rPr>
              <w:t>sudah</w:t>
            </w:r>
            <w:proofErr w:type="spellEnd"/>
            <w:r w:rsidR="00295DAE">
              <w:rPr>
                <w:sz w:val="19"/>
              </w:rPr>
              <w:t xml:space="preserve"> di print</w:t>
            </w:r>
            <w:r w:rsidR="003376B7">
              <w:rPr>
                <w:sz w:val="19"/>
              </w:rPr>
              <w:t>,</w:t>
            </w:r>
            <w:r>
              <w:rPr>
                <w:sz w:val="19"/>
              </w:rPr>
              <w:t xml:space="preserve"> mobile </w:t>
            </w:r>
            <w:proofErr w:type="spellStart"/>
            <w:r>
              <w:rPr>
                <w:sz w:val="19"/>
              </w:rPr>
              <w:t>terkunci</w:t>
            </w:r>
            <w:proofErr w:type="spellEnd"/>
          </w:p>
        </w:tc>
      </w:tr>
      <w:tr w:rsidR="00D05363" w14:paraId="21AB6331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CA6A10B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dikoreksi</w:t>
            </w:r>
            <w:proofErr w:type="spellEnd"/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F7CCC02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Koreksi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telah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disimpan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rack </w:t>
            </w:r>
            <w:proofErr w:type="spellStart"/>
            <w:r>
              <w:rPr>
                <w:sz w:val="19"/>
              </w:rPr>
              <w:t>telah</w:t>
            </w:r>
            <w:proofErr w:type="spellEnd"/>
            <w:r>
              <w:rPr>
                <w:sz w:val="19"/>
              </w:rPr>
              <w:t xml:space="preserve"> confirm; </w:t>
            </w:r>
            <w:proofErr w:type="spellStart"/>
            <w:r>
              <w:rPr>
                <w:sz w:val="19"/>
              </w:rPr>
              <w:t>belum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selalu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berarti</w:t>
            </w:r>
            <w:proofErr w:type="spellEnd"/>
            <w:r>
              <w:rPr>
                <w:sz w:val="19"/>
              </w:rPr>
              <w:t xml:space="preserve"> confirm</w:t>
            </w:r>
          </w:p>
        </w:tc>
      </w:tr>
      <w:tr w:rsidR="00D05363" w14:paraId="7C01EDD6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7090220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Confirmed</w:t>
            </w:r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FA36FB9" w14:textId="2E63C49F" w:rsidR="00D05363" w:rsidRDefault="006344EA">
            <w:pPr>
              <w:spacing w:after="0" w:line="240" w:lineRule="exact"/>
            </w:pPr>
            <w:r>
              <w:rPr>
                <w:sz w:val="19"/>
              </w:rPr>
              <w:t xml:space="preserve">Rack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di confirm, </w:t>
            </w:r>
            <w:proofErr w:type="spellStart"/>
            <w:r>
              <w:rPr>
                <w:sz w:val="19"/>
              </w:rPr>
              <w:t>pemeriksaan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diselesaikan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hasil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dikunci</w:t>
            </w:r>
            <w:proofErr w:type="spellEnd"/>
          </w:p>
        </w:tc>
      </w:tr>
      <w:tr w:rsidR="00D05363" w14:paraId="40DA6EBD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10E1E94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Rejected</w:t>
            </w:r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5B80D13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Data </w:t>
            </w:r>
            <w:proofErr w:type="spellStart"/>
            <w:r>
              <w:rPr>
                <w:sz w:val="19"/>
              </w:rPr>
              <w:t>aktif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sebelumnya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ditolak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untuk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dilakukan</w:t>
            </w:r>
            <w:proofErr w:type="spellEnd"/>
            <w:r>
              <w:rPr>
                <w:sz w:val="19"/>
              </w:rPr>
              <w:t xml:space="preserve"> scan </w:t>
            </w:r>
            <w:proofErr w:type="spellStart"/>
            <w:r>
              <w:rPr>
                <w:sz w:val="19"/>
              </w:rPr>
              <w:t>ulang</w:t>
            </w:r>
            <w:proofErr w:type="spellEnd"/>
          </w:p>
        </w:tc>
      </w:tr>
    </w:tbl>
    <w:p w14:paraId="16D72486" w14:textId="77777777" w:rsidR="00D05363" w:rsidRDefault="00D05363">
      <w:pPr>
        <w:spacing w:after="0" w:line="100" w:lineRule="exact"/>
      </w:pPr>
    </w:p>
    <w:p w14:paraId="56A0F6AE" w14:textId="77777777" w:rsidR="00D05363" w:rsidRDefault="00F57159">
      <w:r>
        <w:t xml:space="preserve">Monitoring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data </w:t>
      </w:r>
      <w:proofErr w:type="spellStart"/>
      <w:r>
        <w:t>diterima</w:t>
      </w:r>
      <w:proofErr w:type="spellEnd"/>
      <w:r>
        <w:t xml:space="preserve"> server. Item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draft di HHT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monitoring. Jika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fallback,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60 </w:t>
      </w:r>
      <w:proofErr w:type="spellStart"/>
      <w:r>
        <w:t>detik</w:t>
      </w:r>
      <w:proofErr w:type="spellEnd"/>
      <w:r>
        <w:t xml:space="preserve">. </w:t>
      </w:r>
      <w:proofErr w:type="spellStart"/>
      <w:r>
        <w:t>Pilih</w:t>
      </w:r>
      <w:proofErr w:type="spellEnd"/>
      <w:r>
        <w:t xml:space="preserve"> Perbarui dan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data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>.</w:t>
      </w:r>
    </w:p>
    <w:p w14:paraId="78244E6B" w14:textId="77777777" w:rsidR="00D05363" w:rsidRDefault="00F57159">
      <w:pPr>
        <w:pStyle w:val="Heading1"/>
        <w:pageBreakBefore/>
      </w:pPr>
      <w:bookmarkStart w:id="16" w:name="_Toc242105127"/>
      <w:r>
        <w:lastRenderedPageBreak/>
        <w:t xml:space="preserve">12 Print dan recheck </w:t>
      </w:r>
      <w:proofErr w:type="spellStart"/>
      <w:r>
        <w:t>fisik</w:t>
      </w:r>
      <w:bookmarkEnd w:id="16"/>
      <w:proofErr w:type="spellEnd"/>
    </w:p>
    <w:p w14:paraId="23E15D94" w14:textId="77777777" w:rsidR="00D05363" w:rsidRDefault="00F5715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C07C91F" wp14:editId="21BB6130">
            <wp:extent cx="4646246" cy="2603500"/>
            <wp:effectExtent l="0" t="0" r="0" b="0"/>
            <wp:docPr id="8" name="Picture 8" descr="Monitoring dan aksi r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monito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6246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B03D" w14:textId="77777777" w:rsidR="00D05363" w:rsidRDefault="00F57159">
      <w:pPr>
        <w:pStyle w:val="Caption"/>
        <w:spacing w:after="200"/>
      </w:pPr>
      <w:r>
        <w:t xml:space="preserve">Monitoring dan </w:t>
      </w:r>
      <w:proofErr w:type="spellStart"/>
      <w:r>
        <w:t>aksi</w:t>
      </w:r>
      <w:proofErr w:type="spellEnd"/>
      <w:r>
        <w:t xml:space="preserve"> rack</w:t>
      </w:r>
    </w:p>
    <w:p w14:paraId="15A8D3DA" w14:textId="77777777" w:rsidR="00D05363" w:rsidRDefault="00F57159">
      <w:pPr>
        <w:numPr>
          <w:ilvl w:val="0"/>
          <w:numId w:val="20"/>
        </w:numPr>
      </w:pPr>
      <w:r>
        <w:t xml:space="preserve">Buka Schedule </w:t>
      </w:r>
      <w:proofErr w:type="spellStart"/>
      <w:r>
        <w:t>lalu</w:t>
      </w:r>
      <w:proofErr w:type="spellEnd"/>
      <w:r>
        <w:t xml:space="preserve"> Monitoring. Cari rack yang </w:t>
      </w:r>
      <w:proofErr w:type="spellStart"/>
      <w:r>
        <w:t>sudah</w:t>
      </w:r>
      <w:proofErr w:type="spellEnd"/>
      <w:r>
        <w:t xml:space="preserve"> submitted.</w:t>
      </w:r>
    </w:p>
    <w:p w14:paraId="08D414CF" w14:textId="77777777" w:rsidR="00D05363" w:rsidRDefault="00F57159">
      <w:pPr>
        <w:numPr>
          <w:ilvl w:val="0"/>
          <w:numId w:val="20"/>
        </w:numPr>
      </w:pPr>
      <w:proofErr w:type="spellStart"/>
      <w:r>
        <w:t>Pilih</w:t>
      </w:r>
      <w:proofErr w:type="spellEnd"/>
      <w:r>
        <w:t xml:space="preserve"> Print pada baris rack. Pada print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periksa</w:t>
      </w:r>
      <w:proofErr w:type="spellEnd"/>
      <w:r>
        <w:t xml:space="preserve"> dialog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print dan </w:t>
      </w:r>
      <w:proofErr w:type="spellStart"/>
      <w:r>
        <w:t>penguncian</w:t>
      </w:r>
      <w:proofErr w:type="spellEnd"/>
      <w:r>
        <w:t xml:space="preserve"> mobile,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.</w:t>
      </w:r>
    </w:p>
    <w:p w14:paraId="4B2F0F08" w14:textId="77777777" w:rsidR="00D05363" w:rsidRDefault="00F57159">
      <w:pPr>
        <w:numPr>
          <w:ilvl w:val="0"/>
          <w:numId w:val="20"/>
        </w:numPr>
      </w:pPr>
      <w:r>
        <w:t xml:space="preserve">Di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browser, </w:t>
      </w:r>
      <w:proofErr w:type="spellStart"/>
      <w:r>
        <w:t>periksa</w:t>
      </w:r>
      <w:proofErr w:type="spellEnd"/>
      <w:r>
        <w:t xml:space="preserve"> printer dan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.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rack </w:t>
      </w:r>
      <w:proofErr w:type="spellStart"/>
      <w:r>
        <w:t>sesuai</w:t>
      </w:r>
      <w:proofErr w:type="spellEnd"/>
      <w:r>
        <w:t xml:space="preserve"> preview.</w:t>
      </w:r>
    </w:p>
    <w:p w14:paraId="67608AD5" w14:textId="69409A43" w:rsidR="00D05363" w:rsidRDefault="009D6FB1">
      <w:pPr>
        <w:numPr>
          <w:ilvl w:val="0"/>
          <w:numId w:val="20"/>
        </w:numPr>
      </w:pPr>
      <w:proofErr w:type="spellStart"/>
      <w:r>
        <w:t>Rechecker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lembar</w:t>
      </w:r>
      <w:proofErr w:type="spellEnd"/>
      <w:r w:rsidR="00DB7470">
        <w:t xml:space="preserve"> </w:t>
      </w:r>
      <w:proofErr w:type="spellStart"/>
      <w:r w:rsidR="00DB7470">
        <w:t>cetakan</w:t>
      </w:r>
      <w:proofErr w:type="spellEnd"/>
      <w:r w:rsidR="00DB7470">
        <w:t xml:space="preserve"> </w:t>
      </w:r>
      <w:proofErr w:type="spellStart"/>
      <w:r w:rsidR="00DB7470">
        <w:t>baru</w:t>
      </w:r>
      <w:proofErr w:type="spellEnd"/>
      <w:r>
        <w:t xml:space="preserve">,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Rechecker</w:t>
      </w:r>
      <w:proofErr w:type="spellEnd"/>
      <w:r>
        <w:t xml:space="preserve"> By,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daftar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7DBB00EA" w14:textId="77777777" w:rsidR="00D05363" w:rsidRDefault="00F57159">
      <w:pPr>
        <w:numPr>
          <w:ilvl w:val="0"/>
          <w:numId w:val="20"/>
        </w:numPr>
      </w:pPr>
      <w:r>
        <w:t xml:space="preserve">Tulis </w:t>
      </w:r>
      <w:proofErr w:type="spellStart"/>
      <w:r>
        <w:t>koreksi</w:t>
      </w:r>
      <w:proofErr w:type="spellEnd"/>
      <w:r>
        <w:t xml:space="preserve"> manual pada </w:t>
      </w:r>
      <w:proofErr w:type="spellStart"/>
      <w:r>
        <w:t>kolom</w:t>
      </w:r>
      <w:proofErr w:type="spellEnd"/>
      <w:r>
        <w:t xml:space="preserve"> Qty Checker. Bila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, </w:t>
      </w:r>
      <w:proofErr w:type="spellStart"/>
      <w:r>
        <w:t>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; </w:t>
      </w:r>
      <w:proofErr w:type="spellStart"/>
      <w:r>
        <w:t>lembar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toko</w:t>
      </w:r>
      <w:proofErr w:type="spellEnd"/>
      <w:r>
        <w:t>.</w:t>
      </w:r>
    </w:p>
    <w:p w14:paraId="0A1F14A9" w14:textId="328EA448" w:rsidR="00D05363" w:rsidRDefault="00F57159">
      <w:r>
        <w:t xml:space="preserve">Printed By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yang </w:t>
      </w:r>
      <w:proofErr w:type="spellStart"/>
      <w:r>
        <w:t>mencetak</w:t>
      </w:r>
      <w:proofErr w:type="spellEnd"/>
      <w:r>
        <w:t xml:space="preserve">. </w:t>
      </w:r>
      <w:proofErr w:type="spellStart"/>
      <w:r>
        <w:t>Rechecker</w:t>
      </w:r>
      <w:proofErr w:type="spellEnd"/>
      <w:r>
        <w:t xml:space="preserve"> By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nama </w:t>
      </w:r>
      <w:r w:rsidR="00D25CB7">
        <w:t xml:space="preserve">yang </w:t>
      </w:r>
      <w:proofErr w:type="spellStart"/>
      <w:r w:rsidR="00D25CB7">
        <w:t>melakukan</w:t>
      </w:r>
      <w:proofErr w:type="spellEnd"/>
      <w:r w:rsidR="00D25CB7">
        <w:t xml:space="preserve"> </w:t>
      </w:r>
      <w:proofErr w:type="spellStart"/>
      <w:r w:rsidR="00D25CB7">
        <w:t>rechecker</w:t>
      </w:r>
      <w:proofErr w:type="spellEnd"/>
      <w:r>
        <w:t xml:space="preserve"> di </w:t>
      </w:r>
      <w:proofErr w:type="spellStart"/>
      <w:r>
        <w:t>kertas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Rechecker</w:t>
      </w:r>
      <w:proofErr w:type="spellEnd"/>
      <w:r>
        <w:t xml:space="preserve"> pada web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</w:t>
      </w:r>
    </w:p>
    <w:p w14:paraId="6568506A" w14:textId="77777777" w:rsidR="00D05363" w:rsidRDefault="00F57159">
      <w:r>
        <w:t xml:space="preserve">Print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dialog </w:t>
      </w:r>
      <w:proofErr w:type="spellStart"/>
      <w:r>
        <w:t>penguncian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dan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print. </w:t>
      </w:r>
      <w:proofErr w:type="spellStart"/>
      <w:r>
        <w:t>Nomor</w:t>
      </w:r>
      <w:proofErr w:type="spellEnd"/>
      <w:r>
        <w:t xml:space="preserve"> print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6DE1D51C" w14:textId="77777777" w:rsidR="00D05363" w:rsidRDefault="00F57159">
      <w:r>
        <w:t xml:space="preserve">Status Printed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print </w:t>
      </w:r>
      <w:proofErr w:type="spellStart"/>
      <w:r>
        <w:t>tersimpan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printer. Jika dialog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, popup </w:t>
      </w:r>
      <w:proofErr w:type="spellStart"/>
      <w:r>
        <w:t>diblokir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printer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Print </w:t>
      </w:r>
      <w:proofErr w:type="spellStart"/>
      <w:r>
        <w:t>ulang</w:t>
      </w:r>
      <w:proofErr w:type="spellEnd"/>
      <w:r>
        <w:t xml:space="preserve">. Rack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scan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HHT.</w:t>
      </w:r>
    </w:p>
    <w:p w14:paraId="0BB994E0" w14:textId="77777777" w:rsidR="00D05363" w:rsidRDefault="00F57159">
      <w:pPr>
        <w:pStyle w:val="Heading1"/>
        <w:pageBreakBefore/>
      </w:pPr>
      <w:bookmarkStart w:id="17" w:name="_Toc242105128"/>
      <w:r>
        <w:lastRenderedPageBreak/>
        <w:t xml:space="preserve">13 </w:t>
      </w:r>
      <w:proofErr w:type="spellStart"/>
      <w:r>
        <w:t>Koreksi</w:t>
      </w:r>
      <w:proofErr w:type="spellEnd"/>
      <w:r>
        <w:t xml:space="preserve"> quantity dan </w:t>
      </w:r>
      <w:proofErr w:type="spellStart"/>
      <w:r>
        <w:t>keputusan</w:t>
      </w:r>
      <w:proofErr w:type="spellEnd"/>
      <w:r>
        <w:t xml:space="preserve"> rack</w:t>
      </w:r>
      <w:bookmarkEnd w:id="17"/>
    </w:p>
    <w:p w14:paraId="69911908" w14:textId="77777777" w:rsidR="00D05363" w:rsidRDefault="00F5715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C8C2762" wp14:editId="17CFB63E">
            <wp:extent cx="4873752" cy="2603500"/>
            <wp:effectExtent l="0" t="0" r="0" b="0"/>
            <wp:docPr id="9" name="Picture 9" descr="Detail rack untuk re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reche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48EE" w14:textId="77777777" w:rsidR="00D05363" w:rsidRDefault="00F57159">
      <w:pPr>
        <w:pStyle w:val="Caption"/>
        <w:spacing w:after="200"/>
      </w:pPr>
      <w:r>
        <w:t xml:space="preserve">Detail rack </w:t>
      </w:r>
      <w:proofErr w:type="spellStart"/>
      <w:r>
        <w:t>untuk</w:t>
      </w:r>
      <w:proofErr w:type="spellEnd"/>
      <w:r>
        <w:t xml:space="preserve"> recheck</w:t>
      </w:r>
    </w:p>
    <w:p w14:paraId="344CCA6C" w14:textId="77777777" w:rsidR="00D05363" w:rsidRDefault="00F57159">
      <w:pPr>
        <w:numPr>
          <w:ilvl w:val="0"/>
          <w:numId w:val="21"/>
        </w:numPr>
      </w:pPr>
      <w:r>
        <w:t xml:space="preserve">Buka detail rack yang </w:t>
      </w:r>
      <w:proofErr w:type="spellStart"/>
      <w:r>
        <w:t>sudah</w:t>
      </w:r>
      <w:proofErr w:type="spellEnd"/>
      <w:r>
        <w:t xml:space="preserve"> printed. </w:t>
      </w:r>
      <w:proofErr w:type="spellStart"/>
      <w:r>
        <w:t>Cocokkan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recheck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rack dan </w:t>
      </w:r>
      <w:proofErr w:type="spellStart"/>
      <w:r>
        <w:t>produk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>.</w:t>
      </w:r>
    </w:p>
    <w:p w14:paraId="00FE63BC" w14:textId="77777777" w:rsidR="00D05363" w:rsidRDefault="00F57159">
      <w:pPr>
        <w:numPr>
          <w:ilvl w:val="0"/>
          <w:numId w:val="21"/>
        </w:numPr>
      </w:pPr>
      <w:r>
        <w:t xml:space="preserve">Cari PLU, nama, </w:t>
      </w:r>
      <w:proofErr w:type="spellStart"/>
      <w:r>
        <w:t>atau</w:t>
      </w:r>
      <w:proofErr w:type="spellEnd"/>
      <w:r>
        <w:t xml:space="preserve"> barcode </w:t>
      </w:r>
      <w:proofErr w:type="spellStart"/>
      <w:r>
        <w:t>bila</w:t>
      </w:r>
      <w:proofErr w:type="spellEnd"/>
      <w:r>
        <w:t xml:space="preserve"> daftar </w:t>
      </w:r>
      <w:proofErr w:type="spellStart"/>
      <w:r>
        <w:t>panjang</w:t>
      </w:r>
      <w:proofErr w:type="spellEnd"/>
      <w:r>
        <w:t xml:space="preserve">. Ubah Final Qty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. Nilai </w:t>
      </w:r>
      <w:proofErr w:type="spellStart"/>
      <w:r>
        <w:t>nol</w:t>
      </w:r>
      <w:proofErr w:type="spellEnd"/>
      <w:r>
        <w:t xml:space="preserve">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koreksi</w:t>
      </w:r>
      <w:proofErr w:type="spellEnd"/>
      <w:r>
        <w:t>.</w:t>
      </w:r>
    </w:p>
    <w:p w14:paraId="3A44D640" w14:textId="77777777" w:rsidR="00D05363" w:rsidRDefault="00F57159">
      <w:pPr>
        <w:numPr>
          <w:ilvl w:val="0"/>
          <w:numId w:val="21"/>
        </w:numPr>
      </w:pPr>
      <w:proofErr w:type="spellStart"/>
      <w:r>
        <w:t>Periksa</w:t>
      </w:r>
      <w:proofErr w:type="spellEnd"/>
      <w:r>
        <w:t xml:space="preserve"> Before total qty / final total qty dan </w:t>
      </w:r>
      <w:proofErr w:type="spellStart"/>
      <w:r>
        <w:t>ringkasan</w:t>
      </w:r>
      <w:proofErr w:type="spellEnd"/>
      <w:r>
        <w:t xml:space="preserve"> Item </w:t>
      </w:r>
      <w:proofErr w:type="spellStart"/>
      <w:r>
        <w:t>selisih</w:t>
      </w:r>
      <w:proofErr w:type="spellEnd"/>
      <w:r>
        <w:t xml:space="preserve"> qty / total </w:t>
      </w:r>
      <w:proofErr w:type="spellStart"/>
      <w:r>
        <w:t>selisih</w:t>
      </w:r>
      <w:proofErr w:type="spellEnd"/>
      <w:r>
        <w:t xml:space="preserve"> qty. </w:t>
      </w:r>
      <w:proofErr w:type="spellStart"/>
      <w:r>
        <w:t>Pilih</w:t>
      </w:r>
      <w:proofErr w:type="spellEnd"/>
      <w:r>
        <w:t xml:space="preserve"> Rechecker,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7DDC1C81" w14:textId="77777777" w:rsidR="00D05363" w:rsidRDefault="00F57159">
      <w:pPr>
        <w:numPr>
          <w:ilvl w:val="0"/>
          <w:numId w:val="2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Confirm Rack </w:t>
      </w:r>
      <w:proofErr w:type="spellStart"/>
      <w:r>
        <w:t>atau</w:t>
      </w:r>
      <w:proofErr w:type="spellEnd"/>
      <w:r>
        <w:t xml:space="preserve"> Confirm pada baris rack. Baca dialog dan </w:t>
      </w:r>
      <w:proofErr w:type="spellStart"/>
      <w:r>
        <w:t>konfirmasi</w:t>
      </w:r>
      <w:proofErr w:type="spellEnd"/>
      <w:r>
        <w:t xml:space="preserve">. Rack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confirm.</w:t>
      </w:r>
    </w:p>
    <w:p w14:paraId="003E8292" w14:textId="77777777" w:rsidR="00D05363" w:rsidRDefault="00F57159">
      <w:r>
        <w:t xml:space="preserve">Scan Qty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Final Qty </w:t>
      </w:r>
      <w:proofErr w:type="spellStart"/>
      <w:r>
        <w:t>menjadi</w:t>
      </w:r>
      <w:proofErr w:type="spellEnd"/>
      <w:r>
        <w:t xml:space="preserve"> quantity </w:t>
      </w:r>
      <w:proofErr w:type="spellStart"/>
      <w:r>
        <w:t>laporan</w:t>
      </w:r>
      <w:proofErr w:type="spellEnd"/>
      <w:r>
        <w:t xml:space="preserve">.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confirm. </w:t>
      </w:r>
      <w:proofErr w:type="spellStart"/>
      <w:r>
        <w:t>Setelah</w:t>
      </w:r>
      <w:proofErr w:type="spellEnd"/>
      <w:r>
        <w:t xml:space="preserve"> confirm,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 dan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dikoreksi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quantity.</w:t>
      </w:r>
    </w:p>
    <w:p w14:paraId="7923B855" w14:textId="77777777" w:rsidR="00D05363" w:rsidRDefault="00F57159">
      <w:r>
        <w:t xml:space="preserve">Reject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rack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: data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diarsipkan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rejected, </w:t>
      </w:r>
      <w:proofErr w:type="spellStart"/>
      <w:r>
        <w:t>lalu</w:t>
      </w:r>
      <w:proofErr w:type="spellEnd"/>
      <w:r>
        <w:t xml:space="preserve"> scanner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submit, print, </w:t>
      </w:r>
      <w:proofErr w:type="spellStart"/>
      <w:r>
        <w:t>serta</w:t>
      </w:r>
      <w:proofErr w:type="spellEnd"/>
      <w:r>
        <w:t xml:space="preserve"> recheck </w:t>
      </w:r>
      <w:proofErr w:type="spellStart"/>
      <w:r>
        <w:t>lagi</w:t>
      </w:r>
      <w:proofErr w:type="spellEnd"/>
      <w:r>
        <w:t xml:space="preserve">. </w:t>
      </w:r>
      <w:proofErr w:type="spellStart"/>
      <w:r>
        <w:t>Koordinasikan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reject dan </w:t>
      </w:r>
      <w:proofErr w:type="spellStart"/>
      <w:r>
        <w:t>baca</w:t>
      </w:r>
      <w:proofErr w:type="spellEnd"/>
      <w:r>
        <w:t xml:space="preserve"> dialog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rack.</w:t>
      </w:r>
    </w:p>
    <w:p w14:paraId="6A6395E8" w14:textId="77777777" w:rsidR="00D05363" w:rsidRDefault="00F57159">
      <w:r>
        <w:t xml:space="preserve">Inventory Control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Item </w:t>
      </w:r>
      <w:proofErr w:type="spellStart"/>
      <w:r>
        <w:t>atau</w:t>
      </w:r>
      <w:proofErr w:type="spellEnd"/>
      <w:r>
        <w:t xml:space="preserve"> hapus item </w:t>
      </w:r>
      <w:proofErr w:type="spellStart"/>
      <w:r>
        <w:t>melalui</w:t>
      </w:r>
      <w:proofErr w:type="spellEnd"/>
      <w:r>
        <w:t xml:space="preserve"> web </w:t>
      </w:r>
      <w:proofErr w:type="spellStart"/>
      <w:r>
        <w:t>sebelum</w:t>
      </w:r>
      <w:proofErr w:type="spellEnd"/>
      <w:r>
        <w:t xml:space="preserve"> confirm.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minimal dua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 paling </w:t>
      </w:r>
      <w:proofErr w:type="spellStart"/>
      <w:r>
        <w:t>banyak</w:t>
      </w:r>
      <w:proofErr w:type="spellEnd"/>
      <w:r>
        <w:t xml:space="preserve"> 25 </w:t>
      </w:r>
      <w:proofErr w:type="spellStart"/>
      <w:r>
        <w:t>hasil</w:t>
      </w:r>
      <w:proofErr w:type="spellEnd"/>
      <w:r>
        <w:t xml:space="preserve">.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confirm.</w:t>
      </w:r>
    </w:p>
    <w:p w14:paraId="097AC545" w14:textId="77777777" w:rsidR="00D05363" w:rsidRDefault="00F57159">
      <w:pPr>
        <w:pStyle w:val="Heading1"/>
        <w:pageBreakBefore/>
      </w:pPr>
      <w:bookmarkStart w:id="18" w:name="_Toc242105129"/>
      <w:r>
        <w:lastRenderedPageBreak/>
        <w:t xml:space="preserve">14 Close schedule dan </w:t>
      </w:r>
      <w:proofErr w:type="spellStart"/>
      <w:r>
        <w:t>menghasilkan</w:t>
      </w:r>
      <w:proofErr w:type="spellEnd"/>
      <w:r>
        <w:t xml:space="preserve"> SOH</w:t>
      </w:r>
      <w:bookmarkEnd w:id="18"/>
    </w:p>
    <w:p w14:paraId="45EE8F54" w14:textId="77777777" w:rsidR="00D05363" w:rsidRDefault="00F5715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68F219F" wp14:editId="0C0993FA">
            <wp:extent cx="4081162" cy="2603500"/>
            <wp:effectExtent l="0" t="0" r="0" b="0"/>
            <wp:docPr id="10" name="Picture 10" descr="Halaman Master S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o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1162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6A3F" w14:textId="77777777" w:rsidR="00D05363" w:rsidRDefault="00F57159">
      <w:pPr>
        <w:pStyle w:val="Caption"/>
        <w:spacing w:after="200"/>
      </w:pPr>
      <w:r>
        <w:t>Halaman Master SOH</w:t>
      </w:r>
    </w:p>
    <w:p w14:paraId="73E1DFD4" w14:textId="77777777" w:rsidR="00D05363" w:rsidRDefault="00F57159">
      <w:pPr>
        <w:pStyle w:val="Heading2"/>
      </w:pPr>
      <w:bookmarkStart w:id="19" w:name="_Toc242105130"/>
      <w:r>
        <w:t>Generate SOH</w:t>
      </w:r>
      <w:bookmarkEnd w:id="19"/>
    </w:p>
    <w:p w14:paraId="3B54CC6A" w14:textId="77777777" w:rsidR="00D05363" w:rsidRDefault="00F57159">
      <w:pPr>
        <w:numPr>
          <w:ilvl w:val="0"/>
          <w:numId w:val="22"/>
        </w:numPr>
      </w:pPr>
      <w:r>
        <w:t xml:space="preserve">Buka Master SOH. Isi kata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Cari;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>.</w:t>
      </w:r>
    </w:p>
    <w:p w14:paraId="3F32D6D9" w14:textId="77777777" w:rsidR="00D05363" w:rsidRDefault="00F57159">
      <w:pPr>
        <w:numPr>
          <w:ilvl w:val="0"/>
          <w:numId w:val="22"/>
        </w:numPr>
      </w:pPr>
      <w:proofErr w:type="spellStart"/>
      <w:r>
        <w:t>Pilih</w:t>
      </w:r>
      <w:proofErr w:type="spellEnd"/>
      <w:r>
        <w:t xml:space="preserve"> schedule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.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periode</w:t>
      </w:r>
      <w:proofErr w:type="spellEnd"/>
      <w:r>
        <w:t xml:space="preserve">, dan Cut-off </w:t>
      </w:r>
      <w:proofErr w:type="spellStart"/>
      <w:r>
        <w:t>StockCard</w:t>
      </w:r>
      <w:proofErr w:type="spellEnd"/>
      <w:r>
        <w:t>.</w:t>
      </w:r>
    </w:p>
    <w:p w14:paraId="1C692298" w14:textId="77777777" w:rsidR="00D05363" w:rsidRDefault="00F57159">
      <w:pPr>
        <w:numPr>
          <w:ilvl w:val="0"/>
          <w:numId w:val="22"/>
        </w:numPr>
      </w:pPr>
      <w:proofErr w:type="spellStart"/>
      <w:r>
        <w:t>Pilih</w:t>
      </w:r>
      <w:proofErr w:type="spellEnd"/>
      <w:r>
        <w:t xml:space="preserve"> Generate SOH, </w:t>
      </w:r>
      <w:proofErr w:type="spellStart"/>
      <w:r>
        <w:t>periksa</w:t>
      </w:r>
      <w:proofErr w:type="spellEnd"/>
      <w:r>
        <w:t xml:space="preserve"> dialog </w:t>
      </w:r>
      <w:proofErr w:type="spellStart"/>
      <w:r>
        <w:t>konfirmasi</w:t>
      </w:r>
      <w:proofErr w:type="spellEnd"/>
      <w:r>
        <w:t xml:space="preserve"> dan </w:t>
      </w:r>
      <w:proofErr w:type="spellStart"/>
      <w:r>
        <w:t>setujui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dan </w:t>
      </w:r>
      <w:proofErr w:type="spellStart"/>
      <w:r>
        <w:t>periksa</w:t>
      </w:r>
      <w:proofErr w:type="spellEnd"/>
      <w:r>
        <w:t xml:space="preserve"> Last generate, Generated by, </w:t>
      </w:r>
      <w:proofErr w:type="spellStart"/>
      <w:r>
        <w:t>serta</w:t>
      </w:r>
      <w:proofErr w:type="spellEnd"/>
      <w:r>
        <w:t xml:space="preserve"> Total item SOH.</w:t>
      </w:r>
    </w:p>
    <w:p w14:paraId="0860D9F1" w14:textId="77777777" w:rsidR="00D05363" w:rsidRDefault="00F57159">
      <w:pPr>
        <w:numPr>
          <w:ilvl w:val="0"/>
          <w:numId w:val="22"/>
        </w:numPr>
      </w:pPr>
      <w:r>
        <w:t xml:space="preserve">Catat schedule dan </w:t>
      </w:r>
      <w:proofErr w:type="spellStart"/>
      <w:r>
        <w:t>waktu</w:t>
      </w:r>
      <w:proofErr w:type="spellEnd"/>
      <w:r>
        <w:t xml:space="preserve"> generate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0695B949" w14:textId="541CC517" w:rsidR="00D05363" w:rsidRDefault="00F57159">
      <w:r>
        <w:t xml:space="preserve">SOH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closing_stock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ERP Qty dan </w:t>
      </w:r>
      <w:proofErr w:type="spellStart"/>
      <w:r>
        <w:t>current_mav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StockCard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schedule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card_date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cut-off. Generate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snapshot SOH </w:t>
      </w:r>
      <w:proofErr w:type="spellStart"/>
      <w:r>
        <w:t>untuk</w:t>
      </w:r>
      <w:proofErr w:type="spellEnd"/>
      <w:r>
        <w:t xml:space="preserve"> schedule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</w:t>
      </w:r>
      <w:proofErr w:type="spellStart"/>
      <w:r>
        <w:t>Koordinasikan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>.</w:t>
      </w:r>
    </w:p>
    <w:p w14:paraId="38F1EAFB" w14:textId="77777777" w:rsidR="00D05363" w:rsidRDefault="00F57159">
      <w:pPr>
        <w:pStyle w:val="Heading2"/>
      </w:pPr>
      <w:bookmarkStart w:id="20" w:name="_Toc242105131"/>
      <w:proofErr w:type="spellStart"/>
      <w:r>
        <w:t>Menutup</w:t>
      </w:r>
      <w:proofErr w:type="spellEnd"/>
      <w:r>
        <w:t xml:space="preserve"> schedule</w:t>
      </w:r>
      <w:bookmarkEnd w:id="20"/>
    </w:p>
    <w:p w14:paraId="33D06145" w14:textId="77777777" w:rsidR="00D05363" w:rsidRDefault="00F57159">
      <w:pPr>
        <w:numPr>
          <w:ilvl w:val="0"/>
          <w:numId w:val="23"/>
        </w:numPr>
      </w:pPr>
      <w:r>
        <w:t xml:space="preserve">Buka Monitoring schedule dan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rack </w:t>
      </w:r>
      <w:proofErr w:type="spellStart"/>
      <w:r>
        <w:t>dalam</w:t>
      </w:r>
      <w:proofErr w:type="spellEnd"/>
      <w:r>
        <w:t xml:space="preserve"> scope </w:t>
      </w:r>
      <w:proofErr w:type="spellStart"/>
      <w:r>
        <w:t>mempunyai</w:t>
      </w:r>
      <w:proofErr w:type="spellEnd"/>
      <w:r>
        <w:t xml:space="preserve"> data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sudah</w:t>
      </w:r>
      <w:proofErr w:type="spellEnd"/>
      <w:r>
        <w:t xml:space="preserve"> print, dan </w:t>
      </w:r>
      <w:proofErr w:type="spellStart"/>
      <w:r>
        <w:t>sudah</w:t>
      </w:r>
      <w:proofErr w:type="spellEnd"/>
      <w:r>
        <w:t xml:space="preserve"> confirm.</w:t>
      </w:r>
    </w:p>
    <w:p w14:paraId="5C3075D9" w14:textId="77777777" w:rsidR="00D05363" w:rsidRDefault="00F57159">
      <w:pPr>
        <w:numPr>
          <w:ilvl w:val="0"/>
          <w:numId w:val="23"/>
        </w:numPr>
      </w:pPr>
      <w:proofErr w:type="spellStart"/>
      <w:r>
        <w:t>Periksa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rack </w:t>
      </w:r>
      <w:proofErr w:type="spellStart"/>
      <w:r>
        <w:t>kosong</w:t>
      </w:r>
      <w:proofErr w:type="spellEnd"/>
      <w:r>
        <w:t xml:space="preserve">, rejected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4A25E13F" w14:textId="77777777" w:rsidR="00D05363" w:rsidRDefault="00F57159">
      <w:pPr>
        <w:numPr>
          <w:ilvl w:val="0"/>
          <w:numId w:val="23"/>
        </w:numPr>
      </w:pPr>
      <w:proofErr w:type="spellStart"/>
      <w:r>
        <w:t>Pilih</w:t>
      </w:r>
      <w:proofErr w:type="spellEnd"/>
      <w:r>
        <w:t xml:space="preserve"> Close Schedule, </w:t>
      </w:r>
      <w:proofErr w:type="spellStart"/>
      <w:r>
        <w:t>baca</w:t>
      </w:r>
      <w:proofErr w:type="spellEnd"/>
      <w:r>
        <w:t xml:space="preserve"> dialog,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.</w:t>
      </w:r>
    </w:p>
    <w:p w14:paraId="2A3EF871" w14:textId="10FE9A41" w:rsidR="00D05363" w:rsidRDefault="00F57159">
      <w:pPr>
        <w:numPr>
          <w:ilvl w:val="0"/>
          <w:numId w:val="23"/>
        </w:numPr>
      </w:pPr>
      <w:r>
        <w:t xml:space="preserve">Cari </w:t>
      </w:r>
      <w:proofErr w:type="spellStart"/>
      <w:r>
        <w:t>kembali</w:t>
      </w:r>
      <w:proofErr w:type="spellEnd"/>
      <w:r>
        <w:t xml:space="preserve"> schedule pada menu Schedule Close </w:t>
      </w:r>
      <w:proofErr w:type="spellStart"/>
      <w:r w:rsidR="00AA69DE">
        <w:t>untuk</w:t>
      </w:r>
      <w:proofErr w:type="spellEnd"/>
      <w:r w:rsidR="00AA69DE">
        <w:t xml:space="preserve"> </w:t>
      </w:r>
      <w:proofErr w:type="spellStart"/>
      <w:r w:rsidR="00AA69DE">
        <w:t>memastikan</w:t>
      </w:r>
      <w:proofErr w:type="spellEnd"/>
      <w:r w:rsidR="00AA69DE">
        <w:t xml:space="preserve"> data </w:t>
      </w:r>
      <w:proofErr w:type="spellStart"/>
      <w:r w:rsidR="00AA69DE">
        <w:t>tersebut</w:t>
      </w:r>
      <w:proofErr w:type="spellEnd"/>
      <w:r w:rsidR="00AA69DE">
        <w:t xml:space="preserve"> </w:t>
      </w:r>
      <w:proofErr w:type="spellStart"/>
      <w:r w:rsidR="00AA69DE">
        <w:t>sudah</w:t>
      </w:r>
      <w:proofErr w:type="spellEnd"/>
      <w:r w:rsidR="00AA69DE">
        <w:t xml:space="preserve"> </w:t>
      </w:r>
      <w:proofErr w:type="spellStart"/>
      <w:r w:rsidR="00AA69DE">
        <w:t>berhasil</w:t>
      </w:r>
      <w:proofErr w:type="spellEnd"/>
      <w:r w:rsidR="00AA69DE">
        <w:t xml:space="preserve"> di close</w:t>
      </w:r>
      <w:r>
        <w:t>.</w:t>
      </w:r>
    </w:p>
    <w:p w14:paraId="4CCDD6A0" w14:textId="77777777" w:rsidR="00D05363" w:rsidRDefault="00F57159">
      <w:proofErr w:type="spellStart"/>
      <w:r>
        <w:t>Setelah</w:t>
      </w:r>
      <w:proofErr w:type="spellEnd"/>
      <w:r>
        <w:t xml:space="preserve"> close, data </w:t>
      </w:r>
      <w:proofErr w:type="spellStart"/>
      <w:r>
        <w:t>operasional</w:t>
      </w:r>
      <w:proofErr w:type="spellEnd"/>
      <w:r>
        <w:t xml:space="preserve"> rack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SOH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dan </w:t>
      </w:r>
      <w:proofErr w:type="spellStart"/>
      <w:r>
        <w:t>seluruh</w:t>
      </w:r>
      <w:proofErr w:type="spellEnd"/>
      <w:r>
        <w:t xml:space="preserve"> recheck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schedule dan </w:t>
      </w:r>
      <w:proofErr w:type="spellStart"/>
      <w:r>
        <w:t>membagikan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0FAF8E39" w14:textId="77777777" w:rsidR="00D05363" w:rsidRDefault="00F57159">
      <w:pPr>
        <w:pStyle w:val="Heading1"/>
        <w:pageBreakBefore/>
      </w:pPr>
      <w:bookmarkStart w:id="21" w:name="_Toc242105132"/>
      <w:r>
        <w:lastRenderedPageBreak/>
        <w:t xml:space="preserve">15 </w:t>
      </w:r>
      <w:proofErr w:type="spellStart"/>
      <w:r>
        <w:t>Mencari</w:t>
      </w:r>
      <w:proofErr w:type="spellEnd"/>
      <w:r>
        <w:t xml:space="preserve"> dan </w:t>
      </w:r>
      <w:proofErr w:type="spellStart"/>
      <w:r>
        <w:t>mengekspor</w:t>
      </w:r>
      <w:proofErr w:type="spellEnd"/>
      <w:r>
        <w:t xml:space="preserve"> </w:t>
      </w:r>
      <w:proofErr w:type="spellStart"/>
      <w:r>
        <w:t>laporan</w:t>
      </w:r>
      <w:bookmarkEnd w:id="21"/>
      <w:proofErr w:type="spellEnd"/>
    </w:p>
    <w:p w14:paraId="5CEFC8DE" w14:textId="77777777" w:rsidR="00D05363" w:rsidRDefault="00F5715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67E8EAC" wp14:editId="203446CF">
            <wp:extent cx="6642100" cy="1463989"/>
            <wp:effectExtent l="0" t="0" r="0" b="0"/>
            <wp:docPr id="11" name="Picture 11" descr="Filter repor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por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46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D445" w14:textId="77777777" w:rsidR="00D05363" w:rsidRDefault="00F57159">
      <w:pPr>
        <w:pStyle w:val="Caption"/>
        <w:spacing w:after="200"/>
      </w:pPr>
      <w:r>
        <w:t>Filter reporting</w:t>
      </w:r>
    </w:p>
    <w:p w14:paraId="0C51634A" w14:textId="77777777" w:rsidR="00D05363" w:rsidRDefault="00F57159">
      <w:pPr>
        <w:numPr>
          <w:ilvl w:val="0"/>
          <w:numId w:val="24"/>
        </w:numPr>
      </w:pPr>
      <w:r>
        <w:t xml:space="preserve">Buka Reporting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submenu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295ACA0D" w14:textId="77777777" w:rsidR="00D05363" w:rsidRDefault="00F57159">
      <w:pPr>
        <w:numPr>
          <w:ilvl w:val="0"/>
          <w:numId w:val="24"/>
        </w:numPr>
      </w:pPr>
      <w:r>
        <w:t xml:space="preserve">Isi Date From </w:t>
      </w:r>
      <w:proofErr w:type="gramStart"/>
      <w:r>
        <w:t>dan</w:t>
      </w:r>
      <w:proofErr w:type="gramEnd"/>
      <w:r>
        <w:t xml:space="preserve"> Date To.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schedule, Location, </w:t>
      </w:r>
      <w:proofErr w:type="spellStart"/>
      <w:r>
        <w:t>atau</w:t>
      </w:r>
      <w:proofErr w:type="spellEnd"/>
      <w:r>
        <w:t xml:space="preserve"> Category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mempersempit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Search.</w:t>
      </w:r>
    </w:p>
    <w:p w14:paraId="1B062918" w14:textId="77777777" w:rsidR="00D05363" w:rsidRDefault="00F57159">
      <w:pPr>
        <w:numPr>
          <w:ilvl w:val="0"/>
          <w:numId w:val="24"/>
        </w:numPr>
      </w:pPr>
      <w:proofErr w:type="spellStart"/>
      <w:r>
        <w:t>Tinjau</w:t>
      </w:r>
      <w:proofErr w:type="spellEnd"/>
      <w:r>
        <w:t xml:space="preserve"> schedule yang </w:t>
      </w:r>
      <w:proofErr w:type="spellStart"/>
      <w:r>
        <w:t>ditemukan</w:t>
      </w:r>
      <w:proofErr w:type="spellEnd"/>
      <w:r>
        <w:t xml:space="preserve">. Tabel </w:t>
      </w:r>
      <w:proofErr w:type="spellStart"/>
      <w:r>
        <w:t>berisi</w:t>
      </w:r>
      <w:proofErr w:type="spellEnd"/>
      <w:r>
        <w:t xml:space="preserve"> 25 schedule per </w:t>
      </w:r>
      <w:proofErr w:type="spellStart"/>
      <w:r>
        <w:t>halaman</w:t>
      </w:r>
      <w:proofErr w:type="spellEnd"/>
      <w:r>
        <w:t xml:space="preserve">; ikon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berikutnya</w:t>
      </w:r>
      <w:proofErr w:type="spellEnd"/>
      <w:r>
        <w:t xml:space="preserve">, dan </w:t>
      </w:r>
      <w:proofErr w:type="spellStart"/>
      <w:r>
        <w:t>terakhir</w:t>
      </w:r>
      <w:proofErr w:type="spellEnd"/>
      <w:r>
        <w:t>.</w:t>
      </w:r>
    </w:p>
    <w:p w14:paraId="5663456D" w14:textId="77777777" w:rsidR="00D05363" w:rsidRDefault="00F57159">
      <w:pPr>
        <w:numPr>
          <w:ilvl w:val="0"/>
          <w:numId w:val="24"/>
        </w:numPr>
      </w:pPr>
      <w:proofErr w:type="spellStart"/>
      <w:r>
        <w:t>Centang</w:t>
      </w:r>
      <w:proofErr w:type="spellEnd"/>
      <w:r>
        <w:t xml:space="preserve"> schedule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diekspor</w:t>
      </w:r>
      <w:proofErr w:type="spellEnd"/>
      <w:r>
        <w:t xml:space="preserve">. Checkbox header </w:t>
      </w:r>
      <w:proofErr w:type="spellStart"/>
      <w:r>
        <w:t>memilih</w:t>
      </w:r>
      <w:proofErr w:type="spellEnd"/>
      <w:r>
        <w:t xml:space="preserve"> data pada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.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export,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lain.</w:t>
      </w:r>
    </w:p>
    <w:p w14:paraId="396B39EB" w14:textId="77777777" w:rsidR="00D05363" w:rsidRDefault="00F57159">
      <w:pPr>
        <w:numPr>
          <w:ilvl w:val="0"/>
          <w:numId w:val="24"/>
        </w:numPr>
      </w:pPr>
      <w:proofErr w:type="spellStart"/>
      <w:r>
        <w:t>Pilih</w:t>
      </w:r>
      <w:proofErr w:type="spellEnd"/>
      <w:r>
        <w:t xml:space="preserve"> Export CSV </w:t>
      </w:r>
      <w:proofErr w:type="spellStart"/>
      <w:r>
        <w:t>atau</w:t>
      </w:r>
      <w:proofErr w:type="spellEnd"/>
      <w:r>
        <w:t xml:space="preserve"> Export PDF </w:t>
      </w:r>
      <w:proofErr w:type="spellStart"/>
      <w:r>
        <w:t>sesuai</w:t>
      </w:r>
      <w:proofErr w:type="spellEnd"/>
      <w:r>
        <w:t xml:space="preserve"> menu. </w:t>
      </w:r>
      <w:proofErr w:type="spellStart"/>
      <w:r>
        <w:t>Untuk</w:t>
      </w:r>
      <w:proofErr w:type="spellEnd"/>
      <w:r>
        <w:t xml:space="preserve"> PDF, </w:t>
      </w:r>
      <w:proofErr w:type="spellStart"/>
      <w:r>
        <w:t>izinkan</w:t>
      </w:r>
      <w:proofErr w:type="spellEnd"/>
      <w:r>
        <w:t xml:space="preserve"> popup dan </w:t>
      </w:r>
      <w:proofErr w:type="spellStart"/>
      <w:r>
        <w:t>pilih</w:t>
      </w:r>
      <w:proofErr w:type="spellEnd"/>
      <w:r>
        <w:t xml:space="preserve"> Save as PDF pada dialog </w:t>
      </w:r>
      <w:proofErr w:type="spellStart"/>
      <w:r>
        <w:t>cetak</w:t>
      </w:r>
      <w:proofErr w:type="spellEnd"/>
      <w:r>
        <w:t xml:space="preserve"> browser. </w:t>
      </w:r>
      <w:proofErr w:type="spellStart"/>
      <w:r>
        <w:t>Periksa</w:t>
      </w:r>
      <w:proofErr w:type="spellEnd"/>
      <w:r>
        <w:t xml:space="preserve"> preview A4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schedule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4"/>
        <w:gridCol w:w="7222"/>
      </w:tblGrid>
      <w:tr w:rsidR="00D05363" w14:paraId="7CFDBC25" w14:textId="77777777">
        <w:trPr>
          <w:cantSplit/>
          <w:tblHeader/>
          <w:jc w:val="center"/>
        </w:trPr>
        <w:tc>
          <w:tcPr>
            <w:tcW w:w="3244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199C59C" w14:textId="77777777" w:rsidR="00D05363" w:rsidRDefault="00F57159">
            <w:pPr>
              <w:spacing w:after="0" w:line="240" w:lineRule="exact"/>
            </w:pPr>
            <w:r>
              <w:rPr>
                <w:b/>
                <w:color w:val="FFFFFF"/>
                <w:sz w:val="19"/>
              </w:rPr>
              <w:t>Submenu</w:t>
            </w:r>
          </w:p>
        </w:tc>
        <w:tc>
          <w:tcPr>
            <w:tcW w:w="7222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33ED852" w14:textId="77777777" w:rsidR="00D05363" w:rsidRDefault="00F57159">
            <w:pPr>
              <w:spacing w:after="0" w:line="240" w:lineRule="exact"/>
            </w:pPr>
            <w:r>
              <w:rPr>
                <w:b/>
                <w:color w:val="FFFFFF"/>
                <w:sz w:val="19"/>
              </w:rPr>
              <w:t>Isi dan format</w:t>
            </w:r>
          </w:p>
        </w:tc>
      </w:tr>
      <w:tr w:rsidR="00D05363" w14:paraId="51CA05BF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D27C909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Stock Take Schedule Report</w:t>
            </w:r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A581FD4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Detail </w:t>
            </w:r>
            <w:proofErr w:type="spellStart"/>
            <w:r>
              <w:rPr>
                <w:sz w:val="19"/>
              </w:rPr>
              <w:t>hasil</w:t>
            </w:r>
            <w:proofErr w:type="spellEnd"/>
            <w:r>
              <w:rPr>
                <w:sz w:val="19"/>
              </w:rPr>
              <w:t xml:space="preserve"> per rack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address </w:t>
            </w:r>
            <w:proofErr w:type="spellStart"/>
            <w:r>
              <w:rPr>
                <w:sz w:val="19"/>
              </w:rPr>
              <w:t>dalam</w:t>
            </w:r>
            <w:proofErr w:type="spellEnd"/>
            <w:r>
              <w:rPr>
                <w:sz w:val="19"/>
              </w:rPr>
              <w:t xml:space="preserve"> CSV</w:t>
            </w:r>
          </w:p>
        </w:tc>
      </w:tr>
      <w:tr w:rsidR="00D05363" w14:paraId="3EDCCE01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E4B4248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Stock Take Report by Category</w:t>
            </w:r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83AB274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Ringkasan</w:t>
            </w:r>
            <w:proofErr w:type="spellEnd"/>
            <w:r>
              <w:rPr>
                <w:sz w:val="19"/>
              </w:rPr>
              <w:t xml:space="preserve"> SOH, counted dan </w:t>
            </w:r>
            <w:proofErr w:type="spellStart"/>
            <w:r>
              <w:rPr>
                <w:sz w:val="19"/>
              </w:rPr>
              <w:t>selisih</w:t>
            </w:r>
            <w:proofErr w:type="spellEnd"/>
            <w:r>
              <w:rPr>
                <w:sz w:val="19"/>
              </w:rPr>
              <w:t xml:space="preserve"> per category </w:t>
            </w:r>
            <w:proofErr w:type="spellStart"/>
            <w:r>
              <w:rPr>
                <w:sz w:val="19"/>
              </w:rPr>
              <w:t>dalam</w:t>
            </w:r>
            <w:proofErr w:type="spellEnd"/>
            <w:r>
              <w:rPr>
                <w:sz w:val="19"/>
              </w:rPr>
              <w:t xml:space="preserve"> PDF</w:t>
            </w:r>
          </w:p>
        </w:tc>
      </w:tr>
      <w:tr w:rsidR="00D05363" w14:paraId="56A6909E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7D7C93E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Stock Take Variance Report</w:t>
            </w:r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C5010EF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Perbandingan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dengan</w:t>
            </w:r>
            <w:proofErr w:type="spellEnd"/>
            <w:r>
              <w:rPr>
                <w:sz w:val="19"/>
              </w:rPr>
              <w:t xml:space="preserve"> SOH </w:t>
            </w:r>
            <w:proofErr w:type="spellStart"/>
            <w:r>
              <w:rPr>
                <w:sz w:val="19"/>
              </w:rPr>
              <w:t>dalam</w:t>
            </w:r>
            <w:proofErr w:type="spellEnd"/>
            <w:r>
              <w:rPr>
                <w:sz w:val="19"/>
              </w:rPr>
              <w:t xml:space="preserve"> CSV</w:t>
            </w:r>
          </w:p>
        </w:tc>
      </w:tr>
      <w:tr w:rsidR="00D05363" w14:paraId="6FB83C54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F06D789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Top / Bottom 30</w:t>
            </w:r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4879050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Daftar </w:t>
            </w:r>
            <w:proofErr w:type="spellStart"/>
            <w:r>
              <w:rPr>
                <w:sz w:val="19"/>
              </w:rPr>
              <w:t>selisih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nilai</w:t>
            </w:r>
            <w:proofErr w:type="spellEnd"/>
            <w:r>
              <w:rPr>
                <w:sz w:val="19"/>
              </w:rPr>
              <w:t xml:space="preserve"> plus dan minus </w:t>
            </w:r>
            <w:proofErr w:type="spellStart"/>
            <w:r>
              <w:rPr>
                <w:sz w:val="19"/>
              </w:rPr>
              <w:t>prioritas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pemeriksaan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dalam</w:t>
            </w:r>
            <w:proofErr w:type="spellEnd"/>
            <w:r>
              <w:rPr>
                <w:sz w:val="19"/>
              </w:rPr>
              <w:t xml:space="preserve"> PDF</w:t>
            </w:r>
          </w:p>
        </w:tc>
      </w:tr>
    </w:tbl>
    <w:p w14:paraId="09EF589B" w14:textId="77777777" w:rsidR="00D05363" w:rsidRDefault="00D05363">
      <w:pPr>
        <w:spacing w:after="0" w:line="100" w:lineRule="exact"/>
      </w:pPr>
    </w:p>
    <w:p w14:paraId="3E26EFFA" w14:textId="77777777" w:rsidR="00D05363" w:rsidRDefault="00F57159">
      <w:r>
        <w:t xml:space="preserve">Hasil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schedule. Detail </w:t>
      </w:r>
      <w:proofErr w:type="spellStart"/>
      <w:r>
        <w:t>produknya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file export, dan </w:t>
      </w:r>
      <w:proofErr w:type="spellStart"/>
      <w:r>
        <w:t>beberapa</w:t>
      </w:r>
      <w:proofErr w:type="spellEnd"/>
      <w:r>
        <w:t xml:space="preserve"> schedule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diekspor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.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SOH </w:t>
      </w:r>
      <w:proofErr w:type="spellStart"/>
      <w:r>
        <w:t>atau</w:t>
      </w:r>
      <w:proofErr w:type="spellEnd"/>
      <w:r>
        <w:t xml:space="preserve"> data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. Angka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stock </w:t>
      </w:r>
      <w:proofErr w:type="spellStart"/>
      <w:r>
        <w:t>opname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recheck </w:t>
      </w:r>
      <w:proofErr w:type="spellStart"/>
      <w:r>
        <w:t>selesai</w:t>
      </w:r>
      <w:proofErr w:type="spellEnd"/>
      <w:r>
        <w:t xml:space="preserve"> dan SOH </w:t>
      </w:r>
      <w:proofErr w:type="spellStart"/>
      <w:r>
        <w:t>disepakati</w:t>
      </w:r>
      <w:proofErr w:type="spellEnd"/>
      <w:r>
        <w:t>.</w:t>
      </w:r>
    </w:p>
    <w:p w14:paraId="76D1101A" w14:textId="77777777" w:rsidR="00D05363" w:rsidRDefault="00F57159">
      <w:pPr>
        <w:pStyle w:val="Heading1"/>
        <w:pageBreakBefore/>
      </w:pPr>
      <w:bookmarkStart w:id="22" w:name="_Toc242105133"/>
      <w:r>
        <w:lastRenderedPageBreak/>
        <w:t xml:space="preserve">16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laporan</w:t>
      </w:r>
      <w:bookmarkEnd w:id="22"/>
      <w:proofErr w:type="spellEnd"/>
    </w:p>
    <w:p w14:paraId="4D639DD2" w14:textId="77777777" w:rsidR="00D05363" w:rsidRDefault="00F57159">
      <w:r>
        <w:t xml:space="preserve">Quantity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Final Qty data scan </w:t>
      </w:r>
      <w:proofErr w:type="spellStart"/>
      <w:r>
        <w:t>aktif</w:t>
      </w:r>
      <w:proofErr w:type="spellEnd"/>
      <w:r>
        <w:t xml:space="preserve">. Scan yang </w:t>
      </w:r>
      <w:proofErr w:type="spellStart"/>
      <w:r>
        <w:t>berstatus</w:t>
      </w:r>
      <w:proofErr w:type="spellEnd"/>
      <w:r>
        <w:t xml:space="preserve"> rejected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.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pada SOH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minus;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category dan </w:t>
      </w:r>
      <w:proofErr w:type="spellStart"/>
      <w:r>
        <w:t>kelengkapan</w:t>
      </w:r>
      <w:proofErr w:type="spellEnd"/>
      <w:r>
        <w:t xml:space="preserve"> scan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4"/>
        <w:gridCol w:w="7222"/>
      </w:tblGrid>
      <w:tr w:rsidR="00D05363" w14:paraId="14564142" w14:textId="77777777">
        <w:trPr>
          <w:cantSplit/>
          <w:tblHeader/>
          <w:jc w:val="center"/>
        </w:trPr>
        <w:tc>
          <w:tcPr>
            <w:tcW w:w="3244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1AA5C2E" w14:textId="77777777" w:rsidR="00D05363" w:rsidRDefault="00F57159">
            <w:pPr>
              <w:spacing w:after="0" w:line="240" w:lineRule="exact"/>
            </w:pPr>
            <w:r>
              <w:rPr>
                <w:b/>
                <w:color w:val="FFFFFF"/>
                <w:sz w:val="19"/>
              </w:rPr>
              <w:t>Kolom summary category</w:t>
            </w:r>
          </w:p>
        </w:tc>
        <w:tc>
          <w:tcPr>
            <w:tcW w:w="7222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F9F10D9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b/>
                <w:color w:val="FFFFFF"/>
                <w:sz w:val="19"/>
              </w:rPr>
              <w:t>Makna</w:t>
            </w:r>
            <w:proofErr w:type="spellEnd"/>
            <w:r>
              <w:rPr>
                <w:b/>
                <w:color w:val="FFFFFF"/>
                <w:sz w:val="19"/>
              </w:rPr>
              <w:t xml:space="preserve"> dan </w:t>
            </w:r>
            <w:proofErr w:type="spellStart"/>
            <w:r>
              <w:rPr>
                <w:b/>
                <w:color w:val="FFFFFF"/>
                <w:sz w:val="19"/>
              </w:rPr>
              <w:t>perhitungan</w:t>
            </w:r>
            <w:proofErr w:type="spellEnd"/>
          </w:p>
        </w:tc>
      </w:tr>
      <w:tr w:rsidR="00D05363" w14:paraId="0EA6544D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C1239B2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SOH Qty</w:t>
            </w:r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23C4EC2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Total ERP Qty snapshot </w:t>
            </w:r>
            <w:proofErr w:type="spellStart"/>
            <w:r>
              <w:rPr>
                <w:sz w:val="19"/>
              </w:rPr>
              <w:t>untuk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dalam</w:t>
            </w:r>
            <w:proofErr w:type="spellEnd"/>
            <w:r>
              <w:rPr>
                <w:sz w:val="19"/>
              </w:rPr>
              <w:t xml:space="preserve"> category dan scope </w:t>
            </w:r>
            <w:proofErr w:type="spellStart"/>
            <w:r>
              <w:rPr>
                <w:sz w:val="19"/>
              </w:rPr>
              <w:t>laporan</w:t>
            </w:r>
            <w:proofErr w:type="spellEnd"/>
          </w:p>
        </w:tc>
      </w:tr>
      <w:tr w:rsidR="00D05363" w14:paraId="7DD069BC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DFCD023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Qty Counted</w:t>
            </w:r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6C9911B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Total Final Qty </w:t>
            </w:r>
            <w:proofErr w:type="spellStart"/>
            <w:r>
              <w:rPr>
                <w:sz w:val="19"/>
              </w:rPr>
              <w:t>aktif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untuk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produk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sama</w:t>
            </w:r>
            <w:proofErr w:type="spellEnd"/>
          </w:p>
        </w:tc>
      </w:tr>
      <w:tr w:rsidR="00D05363" w14:paraId="5BE0BA21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F754297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SOH Value</w:t>
            </w:r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08866E9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Jumlah</w:t>
            </w:r>
            <w:proofErr w:type="spellEnd"/>
            <w:r>
              <w:rPr>
                <w:sz w:val="19"/>
              </w:rPr>
              <w:t xml:space="preserve"> ERP Qty </w:t>
            </w:r>
            <w:proofErr w:type="spellStart"/>
            <w:r>
              <w:rPr>
                <w:sz w:val="19"/>
              </w:rPr>
              <w:t>dikalikan</w:t>
            </w:r>
            <w:proofErr w:type="spellEnd"/>
            <w:r>
              <w:rPr>
                <w:sz w:val="19"/>
              </w:rPr>
              <w:t xml:space="preserve"> MAV pada baris SOH</w:t>
            </w:r>
          </w:p>
        </w:tc>
      </w:tr>
      <w:tr w:rsidR="00D05363" w14:paraId="6254661F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7517AC0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Diff Qty</w:t>
            </w:r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BDEEDC4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Qty Counted </w:t>
            </w:r>
            <w:proofErr w:type="spellStart"/>
            <w:r>
              <w:rPr>
                <w:sz w:val="19"/>
              </w:rPr>
              <w:t>dikurangi</w:t>
            </w:r>
            <w:proofErr w:type="spellEnd"/>
            <w:r>
              <w:rPr>
                <w:sz w:val="19"/>
              </w:rPr>
              <w:t xml:space="preserve"> SOH Qty</w:t>
            </w:r>
          </w:p>
        </w:tc>
      </w:tr>
      <w:tr w:rsidR="00D05363" w14:paraId="2726CE0D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ADE9F15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Diff Value</w:t>
            </w:r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989D115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Jumlah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selisih</w:t>
            </w:r>
            <w:proofErr w:type="spellEnd"/>
            <w:r>
              <w:rPr>
                <w:sz w:val="19"/>
              </w:rPr>
              <w:t xml:space="preserve"> quantity per </w:t>
            </w:r>
            <w:proofErr w:type="spellStart"/>
            <w:r>
              <w:rPr>
                <w:sz w:val="19"/>
              </w:rPr>
              <w:t>produk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dikalikan</w:t>
            </w:r>
            <w:proofErr w:type="spellEnd"/>
            <w:r>
              <w:rPr>
                <w:sz w:val="19"/>
              </w:rPr>
              <w:t xml:space="preserve"> unit cost </w:t>
            </w:r>
            <w:proofErr w:type="spellStart"/>
            <w:r>
              <w:rPr>
                <w:sz w:val="19"/>
              </w:rPr>
              <w:t>produk</w:t>
            </w:r>
            <w:proofErr w:type="spellEnd"/>
          </w:p>
        </w:tc>
      </w:tr>
      <w:tr w:rsidR="00D05363" w14:paraId="4E8E679F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6BB7DC6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>Cost</w:t>
            </w:r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1D4DF7C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SOH Value </w:t>
            </w:r>
            <w:proofErr w:type="spellStart"/>
            <w:r>
              <w:rPr>
                <w:sz w:val="19"/>
              </w:rPr>
              <w:t>dibagi</w:t>
            </w:r>
            <w:proofErr w:type="spellEnd"/>
            <w:r>
              <w:rPr>
                <w:sz w:val="19"/>
              </w:rPr>
              <w:t xml:space="preserve"> SOH Qty. Jika total SOH Qty </w:t>
            </w:r>
            <w:proofErr w:type="spellStart"/>
            <w:r>
              <w:rPr>
                <w:sz w:val="19"/>
              </w:rPr>
              <w:t>nol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digunakan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biaya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tertinggi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dalam</w:t>
            </w:r>
            <w:proofErr w:type="spellEnd"/>
            <w:r>
              <w:rPr>
                <w:sz w:val="19"/>
              </w:rPr>
              <w:t xml:space="preserve"> category </w:t>
            </w:r>
            <w:proofErr w:type="spellStart"/>
            <w:r>
              <w:rPr>
                <w:sz w:val="19"/>
              </w:rPr>
              <w:t>tersebut</w:t>
            </w:r>
            <w:proofErr w:type="spellEnd"/>
          </w:p>
        </w:tc>
      </w:tr>
    </w:tbl>
    <w:p w14:paraId="482A14DB" w14:textId="77777777" w:rsidR="00D05363" w:rsidRDefault="00D05363">
      <w:pPr>
        <w:spacing w:after="0" w:line="100" w:lineRule="exact"/>
      </w:pPr>
    </w:p>
    <w:p w14:paraId="116EE416" w14:textId="6CD5FA59" w:rsidR="00D05363" w:rsidRDefault="00F57159">
      <w:r>
        <w:t xml:space="preserve">Cost category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Diff Value category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mengalikan</w:t>
      </w:r>
      <w:proofErr w:type="spellEnd"/>
      <w:r>
        <w:t xml:space="preserve"> Diff Qty total </w:t>
      </w:r>
      <w:proofErr w:type="spellStart"/>
      <w:r>
        <w:t>dengan</w:t>
      </w:r>
      <w:proofErr w:type="spellEnd"/>
      <w:r>
        <w:t xml:space="preserve"> Cost category,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6630E141" w14:textId="77777777" w:rsidR="00D05363" w:rsidRDefault="00F57159">
      <w:pPr>
        <w:pStyle w:val="Heading2"/>
      </w:pPr>
      <w:bookmarkStart w:id="23" w:name="_Toc242105134"/>
      <w:proofErr w:type="spellStart"/>
      <w:r>
        <w:t>Contoh</w:t>
      </w:r>
      <w:proofErr w:type="spellEnd"/>
      <w:r>
        <w:t xml:space="preserve"> </w:t>
      </w:r>
      <w:proofErr w:type="spellStart"/>
      <w:r>
        <w:t>perhitungan</w:t>
      </w:r>
      <w:bookmarkEnd w:id="23"/>
      <w:proofErr w:type="spellEnd"/>
    </w:p>
    <w:p w14:paraId="7C3E5C77" w14:textId="77777777" w:rsidR="00D05363" w:rsidRDefault="00F57159">
      <w:proofErr w:type="spellStart"/>
      <w:r>
        <w:t>Produk</w:t>
      </w:r>
      <w:proofErr w:type="spellEnd"/>
      <w:r>
        <w:t xml:space="preserve"> A </w:t>
      </w:r>
      <w:proofErr w:type="spellStart"/>
      <w:r>
        <w:t>memiliki</w:t>
      </w:r>
      <w:proofErr w:type="spellEnd"/>
      <w:r>
        <w:t xml:space="preserve"> SOH 10, counted 8, dan MAV 2.000: Diff Qty minus 2 dan Diff Value minus 4.000. </w:t>
      </w:r>
      <w:proofErr w:type="spellStart"/>
      <w:r>
        <w:t>Produk</w:t>
      </w:r>
      <w:proofErr w:type="spellEnd"/>
      <w:r>
        <w:t xml:space="preserve"> B </w:t>
      </w:r>
      <w:proofErr w:type="spellStart"/>
      <w:r>
        <w:t>memiliki</w:t>
      </w:r>
      <w:proofErr w:type="spellEnd"/>
      <w:r>
        <w:t xml:space="preserve"> SOH 5, counted 7, dan MAV 3.000: Diff Qty plus 2 dan Diff Value plus 6.000.</w:t>
      </w:r>
    </w:p>
    <w:p w14:paraId="4518C254" w14:textId="517AE2D3" w:rsidR="00D05363" w:rsidRDefault="00F57159" w:rsidP="00192D9D">
      <w:r>
        <w:t xml:space="preserve">Total category </w:t>
      </w:r>
      <w:proofErr w:type="spellStart"/>
      <w:r>
        <w:t>memiliki</w:t>
      </w:r>
      <w:proofErr w:type="spellEnd"/>
      <w:r>
        <w:t xml:space="preserve"> SOH Qty 15, Qty Counted 15, SOH Value 35.000, Diff Qty 0, dan Diff Value plus 2.000. Quantity total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nol.</w:t>
      </w:r>
    </w:p>
    <w:p w14:paraId="61E3E781" w14:textId="77777777" w:rsidR="00D05363" w:rsidRDefault="00F57159">
      <w:pPr>
        <w:pStyle w:val="Heading1"/>
        <w:pageBreakBefore/>
      </w:pPr>
      <w:bookmarkStart w:id="24" w:name="_Toc242105135"/>
      <w:r>
        <w:lastRenderedPageBreak/>
        <w:t xml:space="preserve">17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operasional</w:t>
      </w:r>
      <w:bookmarkEnd w:id="24"/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4"/>
        <w:gridCol w:w="7222"/>
      </w:tblGrid>
      <w:tr w:rsidR="00D05363" w14:paraId="3E64FFBF" w14:textId="77777777">
        <w:trPr>
          <w:cantSplit/>
          <w:tblHeader/>
          <w:jc w:val="center"/>
        </w:trPr>
        <w:tc>
          <w:tcPr>
            <w:tcW w:w="3244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F353BA4" w14:textId="77777777" w:rsidR="00D05363" w:rsidRDefault="00F57159">
            <w:pPr>
              <w:spacing w:after="0" w:line="240" w:lineRule="exact"/>
            </w:pPr>
            <w:r>
              <w:rPr>
                <w:b/>
                <w:color w:val="FFFFFF"/>
                <w:sz w:val="19"/>
              </w:rPr>
              <w:t>Kendala</w:t>
            </w:r>
          </w:p>
        </w:tc>
        <w:tc>
          <w:tcPr>
            <w:tcW w:w="7222" w:type="dxa"/>
            <w:shd w:val="clear" w:color="auto" w:fill="0B1C4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83E057B" w14:textId="77777777" w:rsidR="00D05363" w:rsidRDefault="00F57159">
            <w:pPr>
              <w:spacing w:after="0" w:line="240" w:lineRule="exact"/>
            </w:pPr>
            <w:r>
              <w:rPr>
                <w:b/>
                <w:color w:val="FFFFFF"/>
                <w:sz w:val="19"/>
              </w:rPr>
              <w:t xml:space="preserve">Tindakan </w:t>
            </w:r>
            <w:proofErr w:type="spellStart"/>
            <w:r>
              <w:rPr>
                <w:b/>
                <w:color w:val="FFFFFF"/>
                <w:sz w:val="19"/>
              </w:rPr>
              <w:t>awal</w:t>
            </w:r>
            <w:proofErr w:type="spellEnd"/>
          </w:p>
        </w:tc>
      </w:tr>
      <w:tr w:rsidR="00D05363" w14:paraId="6CFDA577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3B427D7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Login </w:t>
            </w:r>
            <w:proofErr w:type="spellStart"/>
            <w:r>
              <w:rPr>
                <w:sz w:val="19"/>
              </w:rPr>
              <w:t>gagal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token invalid</w:t>
            </w:r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1693AB2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Periksa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akun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aktif</w:t>
            </w:r>
            <w:proofErr w:type="spellEnd"/>
            <w:r>
              <w:rPr>
                <w:sz w:val="19"/>
              </w:rPr>
              <w:t xml:space="preserve">, password, dan </w:t>
            </w:r>
            <w:proofErr w:type="spellStart"/>
            <w:r>
              <w:rPr>
                <w:sz w:val="19"/>
              </w:rPr>
              <w:t>jaringan</w:t>
            </w:r>
            <w:proofErr w:type="spellEnd"/>
            <w:r>
              <w:rPr>
                <w:sz w:val="19"/>
              </w:rPr>
              <w:t xml:space="preserve">; login </w:t>
            </w:r>
            <w:proofErr w:type="spellStart"/>
            <w:r>
              <w:rPr>
                <w:sz w:val="19"/>
              </w:rPr>
              <w:t>ulang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jika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habis</w:t>
            </w:r>
            <w:proofErr w:type="spellEnd"/>
          </w:p>
        </w:tc>
      </w:tr>
      <w:tr w:rsidR="00D05363" w14:paraId="0F2E1112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9C1A829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Schedule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terlihat</w:t>
            </w:r>
            <w:proofErr w:type="spellEnd"/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55D1651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Periksa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lokasi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asli</w:t>
            </w:r>
            <w:proofErr w:type="spellEnd"/>
            <w:r>
              <w:rPr>
                <w:sz w:val="19"/>
              </w:rPr>
              <w:t xml:space="preserve">, Tim Schedule, status schedule, dan filter </w:t>
            </w:r>
            <w:proofErr w:type="spellStart"/>
            <w:r>
              <w:rPr>
                <w:sz w:val="19"/>
              </w:rPr>
              <w:t>pencarian</w:t>
            </w:r>
            <w:proofErr w:type="spellEnd"/>
          </w:p>
        </w:tc>
      </w:tr>
      <w:tr w:rsidR="00D05363" w14:paraId="73B842DD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551ABE3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Rack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terlihat</w:t>
            </w:r>
            <w:proofErr w:type="spellEnd"/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93C2730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Periksa</w:t>
            </w:r>
            <w:proofErr w:type="spellEnd"/>
            <w:r>
              <w:rPr>
                <w:sz w:val="19"/>
              </w:rPr>
              <w:t xml:space="preserve"> scope schedule dan filter status rack; </w:t>
            </w:r>
            <w:proofErr w:type="spellStart"/>
            <w:r>
              <w:rPr>
                <w:sz w:val="19"/>
              </w:rPr>
              <w:t>minta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koordinator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menambah</w:t>
            </w:r>
            <w:proofErr w:type="spellEnd"/>
            <w:r>
              <w:rPr>
                <w:sz w:val="19"/>
              </w:rPr>
              <w:t xml:space="preserve"> scope </w:t>
            </w:r>
            <w:proofErr w:type="spellStart"/>
            <w:r>
              <w:rPr>
                <w:sz w:val="19"/>
              </w:rPr>
              <w:t>bila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diperlukan</w:t>
            </w:r>
            <w:proofErr w:type="spellEnd"/>
          </w:p>
        </w:tc>
      </w:tr>
      <w:tr w:rsidR="00D05363" w14:paraId="3DCD24DE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EE9FDBC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Barcode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ditemukan</w:t>
            </w:r>
            <w:proofErr w:type="spellEnd"/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1B81366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Bersihkan</w:t>
            </w:r>
            <w:proofErr w:type="spellEnd"/>
            <w:r>
              <w:rPr>
                <w:sz w:val="19"/>
              </w:rPr>
              <w:t xml:space="preserve"> input, scan </w:t>
            </w:r>
            <w:proofErr w:type="spellStart"/>
            <w:r>
              <w:rPr>
                <w:sz w:val="19"/>
              </w:rPr>
              <w:t>ulang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cocokkan</w:t>
            </w:r>
            <w:proofErr w:type="spellEnd"/>
            <w:r>
              <w:rPr>
                <w:sz w:val="19"/>
              </w:rPr>
              <w:t xml:space="preserve"> barcode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PLU; </w:t>
            </w:r>
            <w:proofErr w:type="spellStart"/>
            <w:r>
              <w:rPr>
                <w:sz w:val="19"/>
              </w:rPr>
              <w:t>laporkan</w:t>
            </w:r>
            <w:proofErr w:type="spellEnd"/>
            <w:r>
              <w:rPr>
                <w:sz w:val="19"/>
              </w:rPr>
              <w:t xml:space="preserve"> master item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penanggung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jawab</w:t>
            </w:r>
            <w:proofErr w:type="spellEnd"/>
          </w:p>
        </w:tc>
      </w:tr>
      <w:tr w:rsidR="00D05363" w14:paraId="303F87F7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20C3963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Category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diizinkan</w:t>
            </w:r>
            <w:proofErr w:type="spellEnd"/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A022B30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Periksa</w:t>
            </w:r>
            <w:proofErr w:type="spellEnd"/>
            <w:r>
              <w:rPr>
                <w:sz w:val="19"/>
              </w:rPr>
              <w:t xml:space="preserve"> category yang </w:t>
            </w:r>
            <w:proofErr w:type="spellStart"/>
            <w:r>
              <w:rPr>
                <w:sz w:val="19"/>
              </w:rPr>
              <w:t>dipilih</w:t>
            </w:r>
            <w:proofErr w:type="spellEnd"/>
            <w:r>
              <w:rPr>
                <w:sz w:val="19"/>
              </w:rPr>
              <w:t xml:space="preserve"> pada schedule PARTIAL dan </w:t>
            </w:r>
            <w:proofErr w:type="spellStart"/>
            <w:r>
              <w:rPr>
                <w:sz w:val="19"/>
              </w:rPr>
              <w:t>hubungi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koordinator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jika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cakupannya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perlu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diperbaiki</w:t>
            </w:r>
            <w:proofErr w:type="spellEnd"/>
          </w:p>
        </w:tc>
      </w:tr>
      <w:tr w:rsidR="00D05363" w14:paraId="08E1868F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04FC9B4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Item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disimpan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tetapi</w:t>
            </w:r>
            <w:proofErr w:type="spellEnd"/>
            <w:r>
              <w:rPr>
                <w:sz w:val="19"/>
              </w:rPr>
              <w:t xml:space="preserve"> web </w:t>
            </w:r>
            <w:proofErr w:type="spellStart"/>
            <w:r>
              <w:rPr>
                <w:sz w:val="19"/>
              </w:rPr>
              <w:t>kosong</w:t>
            </w:r>
            <w:proofErr w:type="spellEnd"/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FF9AFFE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Periksa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apakah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masih</w:t>
            </w:r>
            <w:proofErr w:type="spellEnd"/>
            <w:r>
              <w:rPr>
                <w:sz w:val="19"/>
              </w:rPr>
              <w:t xml:space="preserve"> draft </w:t>
            </w:r>
            <w:proofErr w:type="spellStart"/>
            <w:r>
              <w:rPr>
                <w:sz w:val="19"/>
              </w:rPr>
              <w:t>lokal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lakukan</w:t>
            </w:r>
            <w:proofErr w:type="spellEnd"/>
            <w:r>
              <w:rPr>
                <w:sz w:val="19"/>
              </w:rPr>
              <w:t xml:space="preserve"> Submit dan </w:t>
            </w:r>
            <w:proofErr w:type="spellStart"/>
            <w:r>
              <w:rPr>
                <w:sz w:val="19"/>
              </w:rPr>
              <w:t>tunggu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hasil</w:t>
            </w:r>
            <w:proofErr w:type="spellEnd"/>
            <w:r>
              <w:rPr>
                <w:sz w:val="19"/>
              </w:rPr>
              <w:t xml:space="preserve"> server</w:t>
            </w:r>
          </w:p>
        </w:tc>
      </w:tr>
      <w:tr w:rsidR="00D05363" w14:paraId="46C9CEB7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EF3C2E9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Tidak </w:t>
            </w:r>
            <w:proofErr w:type="spellStart"/>
            <w:r>
              <w:rPr>
                <w:sz w:val="19"/>
              </w:rPr>
              <w:t>bisa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tambah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setelah</w:t>
            </w:r>
            <w:proofErr w:type="spellEnd"/>
            <w:r>
              <w:rPr>
                <w:sz w:val="19"/>
              </w:rPr>
              <w:t xml:space="preserve"> submit</w:t>
            </w:r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8894FDD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Periksa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apakah</w:t>
            </w:r>
            <w:proofErr w:type="spellEnd"/>
            <w:r>
              <w:rPr>
                <w:sz w:val="19"/>
              </w:rPr>
              <w:t xml:space="preserve"> rack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printed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schedule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close</w:t>
            </w:r>
          </w:p>
        </w:tc>
      </w:tr>
      <w:tr w:rsidR="00D05363" w14:paraId="4C543752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70C1F04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Cetakan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keluar</w:t>
            </w:r>
            <w:proofErr w:type="spellEnd"/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70EC2CE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Periksa</w:t>
            </w:r>
            <w:proofErr w:type="spellEnd"/>
            <w:r>
              <w:rPr>
                <w:sz w:val="19"/>
              </w:rPr>
              <w:t xml:space="preserve"> popup browser, printer, </w:t>
            </w:r>
            <w:proofErr w:type="spellStart"/>
            <w:r>
              <w:rPr>
                <w:sz w:val="19"/>
              </w:rPr>
              <w:t>antrean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cetak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gunakan</w:t>
            </w:r>
            <w:proofErr w:type="spellEnd"/>
            <w:r>
              <w:rPr>
                <w:sz w:val="19"/>
              </w:rPr>
              <w:t xml:space="preserve"> Print </w:t>
            </w:r>
            <w:proofErr w:type="spellStart"/>
            <w:r>
              <w:rPr>
                <w:sz w:val="19"/>
              </w:rPr>
              <w:t>ulang</w:t>
            </w:r>
            <w:proofErr w:type="spellEnd"/>
          </w:p>
        </w:tc>
      </w:tr>
      <w:tr w:rsidR="00D05363" w14:paraId="487BCD8D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5DB2080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SOH </w:t>
            </w:r>
            <w:proofErr w:type="spellStart"/>
            <w:r>
              <w:rPr>
                <w:sz w:val="19"/>
              </w:rPr>
              <w:t>atau</w:t>
            </w:r>
            <w:proofErr w:type="spellEnd"/>
            <w:r>
              <w:rPr>
                <w:sz w:val="19"/>
              </w:rPr>
              <w:t xml:space="preserve"> report </w:t>
            </w:r>
            <w:proofErr w:type="spellStart"/>
            <w:r>
              <w:rPr>
                <w:sz w:val="19"/>
              </w:rPr>
              <w:t>gagal</w:t>
            </w:r>
            <w:proofErr w:type="spellEnd"/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27AB4ED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Periksa</w:t>
            </w:r>
            <w:proofErr w:type="spellEnd"/>
            <w:r>
              <w:rPr>
                <w:sz w:val="19"/>
              </w:rPr>
              <w:t xml:space="preserve"> schedule dan cut-off; </w:t>
            </w:r>
            <w:proofErr w:type="spellStart"/>
            <w:r>
              <w:rPr>
                <w:sz w:val="19"/>
              </w:rPr>
              <w:t>catat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pesan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lengkap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jangan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berulang</w:t>
            </w:r>
            <w:proofErr w:type="spellEnd"/>
            <w:r>
              <w:rPr>
                <w:sz w:val="19"/>
              </w:rPr>
              <w:t xml:space="preserve"> kali </w:t>
            </w:r>
            <w:proofErr w:type="gramStart"/>
            <w:r>
              <w:rPr>
                <w:sz w:val="19"/>
              </w:rPr>
              <w:t>generate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tanpa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pemeriksaan</w:t>
            </w:r>
            <w:proofErr w:type="spellEnd"/>
          </w:p>
        </w:tc>
      </w:tr>
      <w:tr w:rsidR="00D05363" w14:paraId="082014B8" w14:textId="77777777">
        <w:trPr>
          <w:cantSplit/>
          <w:jc w:val="center"/>
        </w:trPr>
        <w:tc>
          <w:tcPr>
            <w:tcW w:w="3244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08971D0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Close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tersedia</w:t>
            </w:r>
            <w:proofErr w:type="spellEnd"/>
          </w:p>
        </w:tc>
        <w:tc>
          <w:tcPr>
            <w:tcW w:w="7222" w:type="dxa"/>
            <w:shd w:val="clear" w:color="auto" w:fill="F3F5F7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3E01F5D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Pastikan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setiap</w:t>
            </w:r>
            <w:proofErr w:type="spellEnd"/>
            <w:r>
              <w:rPr>
                <w:sz w:val="19"/>
              </w:rPr>
              <w:t xml:space="preserve"> rack </w:t>
            </w:r>
            <w:proofErr w:type="spellStart"/>
            <w:r>
              <w:rPr>
                <w:sz w:val="19"/>
              </w:rPr>
              <w:t>dalam</w:t>
            </w:r>
            <w:proofErr w:type="spellEnd"/>
            <w:r>
              <w:rPr>
                <w:sz w:val="19"/>
              </w:rPr>
              <w:t xml:space="preserve"> scope </w:t>
            </w:r>
            <w:proofErr w:type="spellStart"/>
            <w:r>
              <w:rPr>
                <w:sz w:val="19"/>
              </w:rPr>
              <w:t>sudah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memiliki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hasil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aktif</w:t>
            </w:r>
            <w:proofErr w:type="spellEnd"/>
            <w:r>
              <w:rPr>
                <w:sz w:val="19"/>
              </w:rPr>
              <w:t>, printed, dan confirmed</w:t>
            </w:r>
          </w:p>
        </w:tc>
      </w:tr>
      <w:tr w:rsidR="00D05363" w14:paraId="54BC509F" w14:textId="77777777">
        <w:trPr>
          <w:cantSplit/>
          <w:jc w:val="center"/>
        </w:trPr>
        <w:tc>
          <w:tcPr>
            <w:tcW w:w="32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1C799D4" w14:textId="77777777" w:rsidR="00D05363" w:rsidRDefault="00F57159">
            <w:pPr>
              <w:spacing w:after="0" w:line="240" w:lineRule="exact"/>
            </w:pPr>
            <w:r>
              <w:rPr>
                <w:sz w:val="19"/>
              </w:rPr>
              <w:t xml:space="preserve">Monitoring </w:t>
            </w:r>
            <w:proofErr w:type="spellStart"/>
            <w:r>
              <w:rPr>
                <w:sz w:val="19"/>
              </w:rPr>
              <w:t>tertinggal</w:t>
            </w:r>
            <w:proofErr w:type="spellEnd"/>
          </w:p>
        </w:tc>
        <w:tc>
          <w:tcPr>
            <w:tcW w:w="722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16542B0" w14:textId="77777777" w:rsidR="00D05363" w:rsidRDefault="00F57159">
            <w:pPr>
              <w:spacing w:after="0" w:line="240" w:lineRule="exact"/>
            </w:pPr>
            <w:proofErr w:type="spellStart"/>
            <w:r>
              <w:rPr>
                <w:sz w:val="19"/>
              </w:rPr>
              <w:t>Periksa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indikator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koneksi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pilih</w:t>
            </w:r>
            <w:proofErr w:type="spellEnd"/>
            <w:r>
              <w:rPr>
                <w:sz w:val="19"/>
              </w:rPr>
              <w:t xml:space="preserve"> Perbarui, dan </w:t>
            </w:r>
            <w:proofErr w:type="spellStart"/>
            <w:r>
              <w:rPr>
                <w:sz w:val="19"/>
              </w:rPr>
              <w:t>laporkan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jika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berulang</w:t>
            </w:r>
            <w:proofErr w:type="spellEnd"/>
          </w:p>
        </w:tc>
      </w:tr>
    </w:tbl>
    <w:p w14:paraId="576DD92C" w14:textId="77777777" w:rsidR="00D05363" w:rsidRDefault="00D05363">
      <w:pPr>
        <w:spacing w:after="0" w:line="100" w:lineRule="exact"/>
      </w:pPr>
    </w:p>
    <w:p w14:paraId="03138A3B" w14:textId="0227CE53" w:rsidR="00D05363" w:rsidRDefault="00D05363"/>
    <w:sectPr w:rsidR="00D05363" w:rsidSect="00034616">
      <w:headerReference w:type="default" r:id="rId20"/>
      <w:footerReference w:type="default" r:id="rId21"/>
      <w:pgSz w:w="11906" w:h="16838"/>
      <w:pgMar w:top="1000" w:right="720" w:bottom="840" w:left="720" w:header="400" w:footer="3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1C928" w14:textId="77777777" w:rsidR="00E81F19" w:rsidRDefault="00E81F19">
      <w:pPr>
        <w:spacing w:after="0" w:line="240" w:lineRule="auto"/>
      </w:pPr>
      <w:r>
        <w:separator/>
      </w:r>
    </w:p>
  </w:endnote>
  <w:endnote w:type="continuationSeparator" w:id="0">
    <w:p w14:paraId="05E5A3DD" w14:textId="77777777" w:rsidR="00E81F19" w:rsidRDefault="00E81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BD9DE" w14:textId="77777777" w:rsidR="00D05363" w:rsidRDefault="00F57159">
    <w:pPr>
      <w:pStyle w:val="Footer"/>
      <w:tabs>
        <w:tab w:val="right" w:pos="10466"/>
      </w:tabs>
    </w:pPr>
    <w:proofErr w:type="spellStart"/>
    <w:r>
      <w:t>Versi</w:t>
    </w:r>
    <w:proofErr w:type="spellEnd"/>
    <w:r>
      <w:t xml:space="preserve"> </w:t>
    </w:r>
    <w:proofErr w:type="gramStart"/>
    <w:r>
      <w:t>1.1  |</w:t>
    </w:r>
    <w:proofErr w:type="gramEnd"/>
    <w:r>
      <w:t xml:space="preserve">  2 Oktober 2026</w:t>
    </w:r>
    <w:r>
      <w:tab/>
    </w:r>
    <w:r>
      <w:fldChar w:fldCharType="begin"/>
    </w:r>
    <w:r>
      <w:instrText>PAGE</w:instrText>
    </w:r>
    <w:r>
      <w:fldChar w:fldCharType="separate"/>
    </w:r>
    <w:r w:rsidR="00B374FD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E85B1" w14:textId="77777777" w:rsidR="00E81F19" w:rsidRDefault="00E81F19">
      <w:pPr>
        <w:spacing w:after="0" w:line="240" w:lineRule="auto"/>
      </w:pPr>
      <w:r>
        <w:separator/>
      </w:r>
    </w:p>
  </w:footnote>
  <w:footnote w:type="continuationSeparator" w:id="0">
    <w:p w14:paraId="619E5D5B" w14:textId="77777777" w:rsidR="00E81F19" w:rsidRDefault="00E81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6D93B" w14:textId="77777777" w:rsidR="00D05363" w:rsidRDefault="00F57159">
    <w:pPr>
      <w:pStyle w:val="Header"/>
    </w:pPr>
    <w:r>
      <w:rPr>
        <w:b/>
      </w:rPr>
      <w:t>HERO STOCK TAKE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6FE473"/>
    <w:multiLevelType w:val="singleLevel"/>
    <w:tmpl w:val="B838D17C"/>
    <w:lvl w:ilvl="0">
      <w:start w:val="1"/>
      <w:numFmt w:val="decimal"/>
      <w:lvlText w:val="%1."/>
      <w:lvlJc w:val="left"/>
      <w:pPr>
        <w:ind w:left="300" w:hanging="300"/>
      </w:pPr>
    </w:lvl>
  </w:abstractNum>
  <w:abstractNum w:abstractNumId="1" w15:restartNumberingAfterBreak="0">
    <w:nsid w:val="A5C88727"/>
    <w:multiLevelType w:val="singleLevel"/>
    <w:tmpl w:val="321823D4"/>
    <w:lvl w:ilvl="0">
      <w:start w:val="1"/>
      <w:numFmt w:val="decimal"/>
      <w:lvlText w:val="%1."/>
      <w:lvlJc w:val="left"/>
      <w:pPr>
        <w:ind w:left="300" w:hanging="300"/>
      </w:pPr>
    </w:lvl>
  </w:abstractNum>
  <w:abstractNum w:abstractNumId="2" w15:restartNumberingAfterBreak="0">
    <w:nsid w:val="B430FDF6"/>
    <w:multiLevelType w:val="singleLevel"/>
    <w:tmpl w:val="664E1406"/>
    <w:lvl w:ilvl="0">
      <w:start w:val="1"/>
      <w:numFmt w:val="decimal"/>
      <w:lvlText w:val="%1."/>
      <w:lvlJc w:val="left"/>
      <w:pPr>
        <w:ind w:left="300" w:hanging="300"/>
      </w:pPr>
    </w:lvl>
  </w:abstractNum>
  <w:abstractNum w:abstractNumId="3" w15:restartNumberingAfterBreak="0">
    <w:nsid w:val="CDBCEF99"/>
    <w:multiLevelType w:val="singleLevel"/>
    <w:tmpl w:val="0CB4B576"/>
    <w:lvl w:ilvl="0">
      <w:start w:val="1"/>
      <w:numFmt w:val="decimal"/>
      <w:lvlText w:val="%1."/>
      <w:lvlJc w:val="left"/>
      <w:pPr>
        <w:ind w:left="300" w:hanging="300"/>
      </w:pPr>
    </w:lvl>
  </w:abstractNum>
  <w:abstractNum w:abstractNumId="4" w15:restartNumberingAfterBreak="0">
    <w:nsid w:val="D05928ED"/>
    <w:multiLevelType w:val="singleLevel"/>
    <w:tmpl w:val="B1AA6378"/>
    <w:lvl w:ilvl="0">
      <w:start w:val="1"/>
      <w:numFmt w:val="decimal"/>
      <w:lvlText w:val="%1."/>
      <w:lvlJc w:val="left"/>
      <w:pPr>
        <w:ind w:left="300" w:hanging="300"/>
      </w:pPr>
    </w:lvl>
  </w:abstractNum>
  <w:abstractNum w:abstractNumId="5" w15:restartNumberingAfterBreak="0">
    <w:nsid w:val="D0D78C63"/>
    <w:multiLevelType w:val="singleLevel"/>
    <w:tmpl w:val="F87AF440"/>
    <w:lvl w:ilvl="0">
      <w:start w:val="1"/>
      <w:numFmt w:val="decimal"/>
      <w:lvlText w:val="%1."/>
      <w:lvlJc w:val="left"/>
      <w:pPr>
        <w:ind w:left="300" w:hanging="300"/>
      </w:pPr>
    </w:lvl>
  </w:abstractNum>
  <w:abstractNum w:abstractNumId="6" w15:restartNumberingAfterBreak="0">
    <w:nsid w:val="F7B40BEA"/>
    <w:multiLevelType w:val="singleLevel"/>
    <w:tmpl w:val="722C5B84"/>
    <w:lvl w:ilvl="0">
      <w:start w:val="1"/>
      <w:numFmt w:val="decimal"/>
      <w:lvlText w:val="%1."/>
      <w:lvlJc w:val="left"/>
      <w:pPr>
        <w:ind w:left="300" w:hanging="300"/>
      </w:pPr>
    </w:lvl>
  </w:abstractNum>
  <w:abstractNum w:abstractNumId="7" w15:restartNumberingAfterBreak="0">
    <w:nsid w:val="FBB4FC48"/>
    <w:multiLevelType w:val="singleLevel"/>
    <w:tmpl w:val="62F61526"/>
    <w:lvl w:ilvl="0">
      <w:start w:val="1"/>
      <w:numFmt w:val="decimal"/>
      <w:lvlText w:val="%1."/>
      <w:lvlJc w:val="left"/>
      <w:pPr>
        <w:ind w:left="300" w:hanging="300"/>
      </w:pPr>
    </w:lvl>
  </w:abstractNum>
  <w:abstractNum w:abstractNumId="8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9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3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4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23E42ED5"/>
    <w:multiLevelType w:val="singleLevel"/>
    <w:tmpl w:val="AA96A950"/>
    <w:lvl w:ilvl="0">
      <w:start w:val="1"/>
      <w:numFmt w:val="decimal"/>
      <w:lvlText w:val="%1."/>
      <w:lvlJc w:val="left"/>
      <w:pPr>
        <w:ind w:left="300" w:hanging="300"/>
      </w:pPr>
    </w:lvl>
  </w:abstractNum>
  <w:abstractNum w:abstractNumId="18" w15:restartNumberingAfterBreak="0">
    <w:nsid w:val="24658710"/>
    <w:multiLevelType w:val="singleLevel"/>
    <w:tmpl w:val="70E8E69C"/>
    <w:lvl w:ilvl="0">
      <w:start w:val="1"/>
      <w:numFmt w:val="decimal"/>
      <w:lvlText w:val="%1."/>
      <w:lvlJc w:val="left"/>
      <w:pPr>
        <w:ind w:left="300" w:hanging="300"/>
      </w:pPr>
    </w:lvl>
  </w:abstractNum>
  <w:abstractNum w:abstractNumId="19" w15:restartNumberingAfterBreak="0">
    <w:nsid w:val="340F5C1A"/>
    <w:multiLevelType w:val="singleLevel"/>
    <w:tmpl w:val="A0F68066"/>
    <w:lvl w:ilvl="0">
      <w:start w:val="1"/>
      <w:numFmt w:val="decimal"/>
      <w:lvlText w:val="%1."/>
      <w:lvlJc w:val="left"/>
      <w:pPr>
        <w:ind w:left="300" w:hanging="300"/>
      </w:pPr>
    </w:lvl>
  </w:abstractNum>
  <w:abstractNum w:abstractNumId="20" w15:restartNumberingAfterBreak="0">
    <w:nsid w:val="3D6A67C6"/>
    <w:multiLevelType w:val="singleLevel"/>
    <w:tmpl w:val="705E628C"/>
    <w:lvl w:ilvl="0">
      <w:start w:val="1"/>
      <w:numFmt w:val="decimal"/>
      <w:lvlText w:val="%1."/>
      <w:lvlJc w:val="left"/>
      <w:pPr>
        <w:ind w:left="300" w:hanging="300"/>
      </w:pPr>
    </w:lvl>
  </w:abstractNum>
  <w:abstractNum w:abstractNumId="21" w15:restartNumberingAfterBreak="0">
    <w:nsid w:val="4A4DF6D1"/>
    <w:multiLevelType w:val="singleLevel"/>
    <w:tmpl w:val="4AD078FC"/>
    <w:lvl w:ilvl="0">
      <w:start w:val="1"/>
      <w:numFmt w:val="decimal"/>
      <w:lvlText w:val="%1."/>
      <w:lvlJc w:val="left"/>
      <w:pPr>
        <w:ind w:left="300" w:hanging="300"/>
      </w:pPr>
    </w:lvl>
  </w:abstractNum>
  <w:abstractNum w:abstractNumId="22" w15:restartNumberingAfterBreak="0">
    <w:nsid w:val="69259F84"/>
    <w:multiLevelType w:val="singleLevel"/>
    <w:tmpl w:val="5C885CAC"/>
    <w:lvl w:ilvl="0">
      <w:start w:val="1"/>
      <w:numFmt w:val="decimal"/>
      <w:lvlText w:val="%1."/>
      <w:lvlJc w:val="left"/>
      <w:pPr>
        <w:ind w:left="300" w:hanging="300"/>
      </w:pPr>
    </w:lvl>
  </w:abstractNum>
  <w:abstractNum w:abstractNumId="23" w15:restartNumberingAfterBreak="0">
    <w:nsid w:val="71D12F3A"/>
    <w:multiLevelType w:val="singleLevel"/>
    <w:tmpl w:val="6DB42F72"/>
    <w:lvl w:ilvl="0">
      <w:start w:val="1"/>
      <w:numFmt w:val="decimal"/>
      <w:lvlText w:val="%1."/>
      <w:lvlJc w:val="left"/>
      <w:pPr>
        <w:ind w:left="300" w:hanging="300"/>
      </w:pPr>
    </w:lvl>
  </w:abstractNum>
  <w:num w:numId="1" w16cid:durableId="192425408">
    <w:abstractNumId w:val="16"/>
  </w:num>
  <w:num w:numId="2" w16cid:durableId="1803301247">
    <w:abstractNumId w:val="14"/>
  </w:num>
  <w:num w:numId="3" w16cid:durableId="1094782407">
    <w:abstractNumId w:val="13"/>
  </w:num>
  <w:num w:numId="4" w16cid:durableId="731585727">
    <w:abstractNumId w:val="12"/>
  </w:num>
  <w:num w:numId="5" w16cid:durableId="822702248">
    <w:abstractNumId w:val="15"/>
  </w:num>
  <w:num w:numId="6" w16cid:durableId="182206658">
    <w:abstractNumId w:val="11"/>
  </w:num>
  <w:num w:numId="7" w16cid:durableId="1888031931">
    <w:abstractNumId w:val="10"/>
  </w:num>
  <w:num w:numId="8" w16cid:durableId="2045326322">
    <w:abstractNumId w:val="9"/>
  </w:num>
  <w:num w:numId="9" w16cid:durableId="1898734559">
    <w:abstractNumId w:val="8"/>
  </w:num>
  <w:num w:numId="10" w16cid:durableId="138308392">
    <w:abstractNumId w:val="0"/>
    <w:lvlOverride w:ilvl="0">
      <w:startOverride w:val="1"/>
    </w:lvlOverride>
  </w:num>
  <w:num w:numId="11" w16cid:durableId="1560826509">
    <w:abstractNumId w:val="4"/>
    <w:lvlOverride w:ilvl="0">
      <w:startOverride w:val="1"/>
    </w:lvlOverride>
  </w:num>
  <w:num w:numId="12" w16cid:durableId="649678858">
    <w:abstractNumId w:val="6"/>
    <w:lvlOverride w:ilvl="0">
      <w:startOverride w:val="1"/>
    </w:lvlOverride>
  </w:num>
  <w:num w:numId="13" w16cid:durableId="1622878025">
    <w:abstractNumId w:val="7"/>
    <w:lvlOverride w:ilvl="0">
      <w:startOverride w:val="1"/>
    </w:lvlOverride>
  </w:num>
  <w:num w:numId="14" w16cid:durableId="2086950207">
    <w:abstractNumId w:val="1"/>
    <w:lvlOverride w:ilvl="0">
      <w:startOverride w:val="1"/>
    </w:lvlOverride>
  </w:num>
  <w:num w:numId="15" w16cid:durableId="1759331353">
    <w:abstractNumId w:val="23"/>
    <w:lvlOverride w:ilvl="0">
      <w:startOverride w:val="1"/>
    </w:lvlOverride>
  </w:num>
  <w:num w:numId="16" w16cid:durableId="1441099716">
    <w:abstractNumId w:val="20"/>
    <w:lvlOverride w:ilvl="0">
      <w:startOverride w:val="1"/>
    </w:lvlOverride>
  </w:num>
  <w:num w:numId="17" w16cid:durableId="1226531941">
    <w:abstractNumId w:val="22"/>
    <w:lvlOverride w:ilvl="0">
      <w:startOverride w:val="1"/>
    </w:lvlOverride>
  </w:num>
  <w:num w:numId="18" w16cid:durableId="28459681">
    <w:abstractNumId w:val="2"/>
    <w:lvlOverride w:ilvl="0">
      <w:startOverride w:val="1"/>
    </w:lvlOverride>
  </w:num>
  <w:num w:numId="19" w16cid:durableId="1009917042">
    <w:abstractNumId w:val="17"/>
    <w:lvlOverride w:ilvl="0">
      <w:startOverride w:val="1"/>
    </w:lvlOverride>
  </w:num>
  <w:num w:numId="20" w16cid:durableId="552695373">
    <w:abstractNumId w:val="18"/>
    <w:lvlOverride w:ilvl="0">
      <w:startOverride w:val="1"/>
    </w:lvlOverride>
  </w:num>
  <w:num w:numId="21" w16cid:durableId="958799451">
    <w:abstractNumId w:val="3"/>
    <w:lvlOverride w:ilvl="0">
      <w:startOverride w:val="1"/>
    </w:lvlOverride>
  </w:num>
  <w:num w:numId="22" w16cid:durableId="510796279">
    <w:abstractNumId w:val="5"/>
    <w:lvlOverride w:ilvl="0">
      <w:startOverride w:val="1"/>
    </w:lvlOverride>
  </w:num>
  <w:num w:numId="23" w16cid:durableId="1779134193">
    <w:abstractNumId w:val="19"/>
    <w:lvlOverride w:ilvl="0">
      <w:startOverride w:val="1"/>
    </w:lvlOverride>
  </w:num>
  <w:num w:numId="24" w16cid:durableId="1918201441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B6B"/>
    <w:rsid w:val="00034616"/>
    <w:rsid w:val="0006063C"/>
    <w:rsid w:val="0015074B"/>
    <w:rsid w:val="00154D21"/>
    <w:rsid w:val="001574D3"/>
    <w:rsid w:val="00192D9D"/>
    <w:rsid w:val="001B171E"/>
    <w:rsid w:val="00230EB3"/>
    <w:rsid w:val="00295DAE"/>
    <w:rsid w:val="0029639D"/>
    <w:rsid w:val="00310271"/>
    <w:rsid w:val="00326F90"/>
    <w:rsid w:val="003376B7"/>
    <w:rsid w:val="004C7677"/>
    <w:rsid w:val="006344EA"/>
    <w:rsid w:val="006937EA"/>
    <w:rsid w:val="006A19C6"/>
    <w:rsid w:val="008E1DBE"/>
    <w:rsid w:val="008E6786"/>
    <w:rsid w:val="00925E4F"/>
    <w:rsid w:val="009D6FB1"/>
    <w:rsid w:val="00A36728"/>
    <w:rsid w:val="00A47CB0"/>
    <w:rsid w:val="00AA1D8D"/>
    <w:rsid w:val="00AA69DE"/>
    <w:rsid w:val="00AD0C8E"/>
    <w:rsid w:val="00AE22BE"/>
    <w:rsid w:val="00AE583C"/>
    <w:rsid w:val="00B31B37"/>
    <w:rsid w:val="00B374FD"/>
    <w:rsid w:val="00B47730"/>
    <w:rsid w:val="00B952F1"/>
    <w:rsid w:val="00BA58B7"/>
    <w:rsid w:val="00CB0664"/>
    <w:rsid w:val="00D05363"/>
    <w:rsid w:val="00D250AE"/>
    <w:rsid w:val="00D25CB7"/>
    <w:rsid w:val="00DB7470"/>
    <w:rsid w:val="00E81F19"/>
    <w:rsid w:val="00E97076"/>
    <w:rsid w:val="00EB40B0"/>
    <w:rsid w:val="00F137BA"/>
    <w:rsid w:val="00F225D3"/>
    <w:rsid w:val="00F57159"/>
    <w:rsid w:val="00FA737F"/>
    <w:rsid w:val="00FC693F"/>
    <w:rsid w:val="00FE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5AAE3A"/>
  <w14:defaultImageDpi w14:val="300"/>
  <w15:docId w15:val="{0F3FC171-40EA-4485-BB1F-AF8970783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80" w:lineRule="exact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line="420" w:lineRule="exact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10" w:lineRule="exact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spacing w:line="220" w:lineRule="exact"/>
    </w:pPr>
    <w:rPr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line="220" w:lineRule="exact"/>
    </w:pPr>
    <w:rPr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540" w:lineRule="exact"/>
      <w:contextualSpacing/>
    </w:pPr>
    <w:rPr>
      <w:rFonts w:asciiTheme="majorHAnsi" w:eastAsiaTheme="majorEastAsia" w:hAnsiTheme="majorHAnsi" w:cstheme="majorBidi"/>
      <w:b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20" w:lineRule="exact"/>
    </w:pPr>
    <w:rPr>
      <w:rFonts w:asciiTheme="majorHAnsi" w:eastAsiaTheme="majorEastAsia" w:hAnsiTheme="majorHAnsi" w:cstheme="majorBidi"/>
      <w:iCs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20" w:lineRule="exact"/>
    </w:pPr>
    <w:rPr>
      <w:bCs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574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74D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574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4243</TotalTime>
  <Pages>19</Pages>
  <Words>3494</Words>
  <Characters>19917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 Hero Stock Take</dc:title>
  <dc:subject>Panduan operasional stock opname</dc:subject>
  <dc:creator>Hero Stock Take</dc:creator>
  <cp:keywords/>
  <dc:description/>
  <cp:lastModifiedBy>Yudha Permana</cp:lastModifiedBy>
  <cp:revision>31</cp:revision>
  <dcterms:created xsi:type="dcterms:W3CDTF">2013-12-23T23:15:00Z</dcterms:created>
  <dcterms:modified xsi:type="dcterms:W3CDTF">2026-10-05T08:21:00Z</dcterms:modified>
  <cp:category/>
</cp:coreProperties>
</file>