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6A7C" w14:textId="77777777" w:rsidR="006A5BEF" w:rsidRDefault="006655DA">
      <w:pPr>
        <w:pStyle w:val="Title"/>
        <w:spacing w:after="120"/>
      </w:pPr>
      <w:r>
        <w:rPr>
          <w:sz w:val="38"/>
        </w:rPr>
        <w:t>DFD konteks Hero Stock Take</w:t>
      </w:r>
    </w:p>
    <w:p w14:paraId="63CE10E1" w14:textId="77777777" w:rsidR="006A5BEF" w:rsidRDefault="006655DA">
      <w:pPr>
        <w:pStyle w:val="Subtitle"/>
      </w:pPr>
      <w:r>
        <w:t>Satu proses logis mencakup web, HHT, dan Backend API.</w:t>
      </w:r>
    </w:p>
    <w:p w14:paraId="736A6F10" w14:textId="6913A377" w:rsidR="006A5BEF" w:rsidRDefault="008E0939">
      <w:pPr>
        <w:spacing w:after="8500" w:line="20" w:lineRule="exact"/>
      </w:pPr>
      <w:bookmarkStart w:id="0" w:name="Diagram_1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3172EAB7" wp14:editId="6A2CCDEA">
                <wp:simplePos x="0" y="0"/>
                <wp:positionH relativeFrom="page">
                  <wp:posOffset>8077200</wp:posOffset>
                </wp:positionH>
                <wp:positionV relativeFrom="page">
                  <wp:posOffset>4952365</wp:posOffset>
                </wp:positionV>
                <wp:extent cx="2159000" cy="838200"/>
                <wp:effectExtent l="0" t="0" r="12700" b="19050"/>
                <wp:wrapNone/>
                <wp:docPr id="1733961093" name="Rectangle 37" descr="E4  SalesTxn StockCar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454B2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E4  SalesTxn</w:t>
                            </w:r>
                          </w:p>
                          <w:p w14:paraId="4B831A9F" w14:textId="10821A04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StockCard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2EAB7" id="Rectangle 37" o:spid="_x0000_s1026" alt="E4  SalesTxn StockCard" style="position:absolute;margin-left:636pt;margin-top:389.95pt;width:170pt;height:66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" strokecolor="#0b1c44" strokeweight=".8pt">
                <v:textbox inset="3pt,2pt,3pt,2pt">
                  <w:txbxContent>
                    <w:p w14:paraId="779454B2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E4  SalesTxn</w:t>
                      </w:r>
                    </w:p>
                    <w:p w14:paraId="4B831A9F" w14:textId="10821A04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StockCard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007996B8" wp14:editId="1A5DCA99">
                <wp:simplePos x="0" y="0"/>
                <wp:positionH relativeFrom="page">
                  <wp:posOffset>8077200</wp:posOffset>
                </wp:positionH>
                <wp:positionV relativeFrom="page">
                  <wp:posOffset>2094865</wp:posOffset>
                </wp:positionV>
                <wp:extent cx="2159000" cy="838200"/>
                <wp:effectExtent l="0" t="0" r="12700" b="19050"/>
                <wp:wrapNone/>
                <wp:docPr id="221574434" name="Rectangle 36" descr="E3  MasterData Master perusahaa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BA572E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E3  MasterData</w:t>
                            </w:r>
                          </w:p>
                          <w:p w14:paraId="3C8B4E17" w14:textId="4FAF7D11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Master perusahaan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7996B8" id="Rectangle 36" o:spid="_x0000_s1027" alt="E3  MasterData Master perusahaan" style="position:absolute;margin-left:636pt;margin-top:164.95pt;width:170pt;height:66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" strokecolor="#0b1c44" strokeweight=".8pt">
                <v:textbox inset="3pt,2pt,3pt,2pt">
                  <w:txbxContent>
                    <w:p w14:paraId="68BA572E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E3  MasterData</w:t>
                      </w:r>
                    </w:p>
                    <w:p w14:paraId="3C8B4E17" w14:textId="4FAF7D11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Master perusahaan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62951D01" wp14:editId="2F31572A">
                <wp:simplePos x="0" y="0"/>
                <wp:positionH relativeFrom="page">
                  <wp:posOffset>4076700</wp:posOffset>
                </wp:positionH>
                <wp:positionV relativeFrom="page">
                  <wp:posOffset>3428365</wp:posOffset>
                </wp:positionV>
                <wp:extent cx="2540000" cy="1219200"/>
                <wp:effectExtent l="0" t="0" r="12700" b="19050"/>
                <wp:wrapNone/>
                <wp:docPr id="1696177078" name="Rectangle: Rounded Corners 35" descr="0  Hero Stock Take Web · HHT · Backend API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2192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147F7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0  Hero Stock Take</w:t>
                            </w:r>
                          </w:p>
                          <w:p w14:paraId="640DFE2B" w14:textId="29229816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Web · HHT · Backend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951D01" id="Rectangle: Rounded Corners 35" o:spid="_x0000_s1028" alt="0  Hero Stock Take Web · HHT · Backend API" style="position:absolute;margin-left:321pt;margin-top:269.95pt;width:200pt;height:96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" fillcolor="#eef2f6" strokecolor="#0b1c44" strokeweight=".8pt">
                <v:textbox inset="3pt,2pt,3pt,2pt">
                  <w:txbxContent>
                    <w:p w14:paraId="21B147F7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0  Hero Stock Take</w:t>
                      </w:r>
                    </w:p>
                    <w:p w14:paraId="640DFE2B" w14:textId="29229816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Web · HHT · Backend API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4DF7B661" wp14:editId="6EF14BC4">
                <wp:simplePos x="0" y="0"/>
                <wp:positionH relativeFrom="page">
                  <wp:posOffset>457200</wp:posOffset>
                </wp:positionH>
                <wp:positionV relativeFrom="page">
                  <wp:posOffset>4952365</wp:posOffset>
                </wp:positionV>
                <wp:extent cx="2159000" cy="838200"/>
                <wp:effectExtent l="0" t="0" r="12700" b="19050"/>
                <wp:wrapNone/>
                <wp:docPr id="2121535887" name="Rectangle 34" descr="E2  Operator web dan pembaca repor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612C48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E2  Operator web</w:t>
                            </w:r>
                          </w:p>
                          <w:p w14:paraId="590D4E28" w14:textId="55EC8D30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dan pembaca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7B661" id="Rectangle 34" o:spid="_x0000_s1029" alt="E2  Operator web dan pembaca report" style="position:absolute;margin-left:36pt;margin-top:389.95pt;width:170pt;height:66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" strokecolor="#0b1c44" strokeweight=".8pt">
                <v:textbox inset="3pt,2pt,3pt,2pt">
                  <w:txbxContent>
                    <w:p w14:paraId="27612C48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E2  Operator web</w:t>
                      </w:r>
                    </w:p>
                    <w:p w14:paraId="590D4E28" w14:textId="55EC8D30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dan pembaca report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1693051B" wp14:editId="71763860">
                <wp:simplePos x="0" y="0"/>
                <wp:positionH relativeFrom="page">
                  <wp:posOffset>457200</wp:posOffset>
                </wp:positionH>
                <wp:positionV relativeFrom="page">
                  <wp:posOffset>2094865</wp:posOffset>
                </wp:positionV>
                <wp:extent cx="2159000" cy="838200"/>
                <wp:effectExtent l="0" t="0" r="12700" b="19050"/>
                <wp:wrapNone/>
                <wp:docPr id="1666067770" name="Rectangle 33" descr="E1  Scanner dan petugas reche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3B4573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E1  Scanner dan</w:t>
                            </w:r>
                          </w:p>
                          <w:p w14:paraId="14B978C4" w14:textId="74E4329A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petugas recheck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3051B" id="Rectangle 33" o:spid="_x0000_s1030" alt="E1  Scanner dan petugas recheck" style="position:absolute;margin-left:36pt;margin-top:164.95pt;width:170pt;height:66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" strokecolor="#0b1c44" strokeweight=".8pt">
                <v:textbox inset="3pt,2pt,3pt,2pt">
                  <w:txbxContent>
                    <w:p w14:paraId="583B4573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E1  Scanner dan</w:t>
                      </w:r>
                    </w:p>
                    <w:p w14:paraId="14B978C4" w14:textId="74E4329A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petugas recheck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3CE69D97" wp14:editId="265FFADF">
                <wp:simplePos x="0" y="0"/>
                <wp:positionH relativeFrom="page">
                  <wp:posOffset>6540500</wp:posOffset>
                </wp:positionH>
                <wp:positionV relativeFrom="page">
                  <wp:posOffset>6082665</wp:posOffset>
                </wp:positionV>
                <wp:extent cx="1468120" cy="215900"/>
                <wp:effectExtent l="0" t="0" r="0" b="0"/>
                <wp:wrapNone/>
                <wp:docPr id="3601656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1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BDBAD9" w14:textId="4B2807CA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Stok dan MAV StockCard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E69D97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31" type="#_x0000_t202" style="position:absolute;margin-left:515pt;margin-top:478.95pt;width:115.6pt;height:17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" stroked="f" strokeweight=".5pt">
                <v:textbox inset="3pt,2pt,3pt,2pt">
                  <w:txbxContent>
                    <w:p w14:paraId="30BDBAD9" w14:textId="4B2807CA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Stok dan MAV StockCard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1B003D86" wp14:editId="5EB39655">
                <wp:simplePos x="0" y="0"/>
                <wp:positionH relativeFrom="page">
                  <wp:posOffset>7797800</wp:posOffset>
                </wp:positionH>
                <wp:positionV relativeFrom="page">
                  <wp:posOffset>4253865</wp:posOffset>
                </wp:positionV>
                <wp:extent cx="1224280" cy="215900"/>
                <wp:effectExtent l="0" t="0" r="0" b="0"/>
                <wp:wrapNone/>
                <wp:docPr id="1962891312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3AAD51" w14:textId="2A9B2A4D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Lokasi dan cut-off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03D86" id="Text Box 31" o:spid="_x0000_s1032" type="#_x0000_t202" style="position:absolute;margin-left:614pt;margin-top:334.95pt;width:96.4pt;height:17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" stroked="f" strokeweight=".5pt">
                <v:textbox inset="3pt,2pt,3pt,2pt">
                  <w:txbxContent>
                    <w:p w14:paraId="053AAD51" w14:textId="2A9B2A4D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Lokasi dan cut-off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6B9F7F9A" wp14:editId="59B028D0">
                <wp:simplePos x="0" y="0"/>
                <wp:positionH relativeFrom="page">
                  <wp:posOffset>7810500</wp:posOffset>
                </wp:positionH>
                <wp:positionV relativeFrom="page">
                  <wp:posOffset>3301365</wp:posOffset>
                </wp:positionV>
                <wp:extent cx="1407160" cy="368300"/>
                <wp:effectExtent l="0" t="0" r="2540" b="0"/>
                <wp:wrapNone/>
                <wp:docPr id="677744943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16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A06CB2" w14:textId="77777777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Barcode, PLU, lokasi,</w:t>
                            </w:r>
                          </w:p>
                          <w:p w14:paraId="27ED8B15" w14:textId="4076CD5E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hierarki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F7F9A" id="Text Box 30" o:spid="_x0000_s1033" type="#_x0000_t202" style="position:absolute;margin-left:615pt;margin-top:259.95pt;width:110.8pt;height:29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" stroked="f" strokeweight=".5pt">
                <v:textbox inset="3pt,2pt,3pt,2pt">
                  <w:txbxContent>
                    <w:p w14:paraId="57A06CB2" w14:textId="77777777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Barcode, PLU, lokasi,</w:t>
                      </w:r>
                    </w:p>
                    <w:p w14:paraId="27ED8B15" w14:textId="4076CD5E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hierarki category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3494A0A0" wp14:editId="57B27B7C">
                <wp:simplePos x="0" y="0"/>
                <wp:positionH relativeFrom="page">
                  <wp:posOffset>6604000</wp:posOffset>
                </wp:positionH>
                <wp:positionV relativeFrom="page">
                  <wp:posOffset>1536065</wp:posOffset>
                </wp:positionV>
                <wp:extent cx="1041400" cy="368300"/>
                <wp:effectExtent l="0" t="0" r="6350" b="0"/>
                <wp:wrapNone/>
                <wp:docPr id="1845570216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63422C" w14:textId="77777777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Kriteria lookup</w:t>
                            </w:r>
                          </w:p>
                          <w:p w14:paraId="54779D45" w14:textId="05EE42C4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4A0A0" id="Text Box 29" o:spid="_x0000_s1034" type="#_x0000_t202" style="position:absolute;margin-left:520pt;margin-top:120.95pt;width:82pt;height:29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" stroked="f" strokeweight=".5pt">
                <v:textbox inset="3pt,2pt,3pt,2pt">
                  <w:txbxContent>
                    <w:p w14:paraId="0763422C" w14:textId="77777777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Kriteria lookup</w:t>
                      </w:r>
                    </w:p>
                    <w:p w14:paraId="54779D45" w14:textId="05EE42C4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master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39CEEEE7" wp14:editId="05E05E34">
                <wp:simplePos x="0" y="0"/>
                <wp:positionH relativeFrom="page">
                  <wp:posOffset>2730500</wp:posOffset>
                </wp:positionH>
                <wp:positionV relativeFrom="page">
                  <wp:posOffset>6082665</wp:posOffset>
                </wp:positionV>
                <wp:extent cx="1955800" cy="215900"/>
                <wp:effectExtent l="0" t="0" r="6350" b="0"/>
                <wp:wrapNone/>
                <wp:docPr id="378613253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84823E" w14:textId="0B8AA412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Status, monitoring dan laporan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EEEE7" id="Text Box 28" o:spid="_x0000_s1035" type="#_x0000_t202" style="position:absolute;margin-left:215pt;margin-top:478.95pt;width:154pt;height:17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" stroked="f" strokeweight=".5pt">
                <v:textbox inset="3pt,2pt,3pt,2pt">
                  <w:txbxContent>
                    <w:p w14:paraId="6A84823E" w14:textId="0B8AA412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Status, monitoring dan laporan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63BBB766" wp14:editId="57F8D027">
                <wp:simplePos x="0" y="0"/>
                <wp:positionH relativeFrom="page">
                  <wp:posOffset>482600</wp:posOffset>
                </wp:positionH>
                <wp:positionV relativeFrom="page">
                  <wp:posOffset>4203065</wp:posOffset>
                </wp:positionV>
                <wp:extent cx="1651000" cy="368300"/>
                <wp:effectExtent l="0" t="0" r="6350" b="0"/>
                <wp:wrapNone/>
                <wp:docPr id="10088564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F28F9B" w14:textId="77777777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Pengaturan, filter,</w:t>
                            </w:r>
                          </w:p>
                          <w:p w14:paraId="78426B92" w14:textId="137BFB2A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print, koreksi, keputusan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BB766" id="Text Box 27" o:spid="_x0000_s1036" type="#_x0000_t202" style="position:absolute;margin-left:38pt;margin-top:330.95pt;width:130pt;height:29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" stroked="f" strokeweight=".5pt">
                <v:textbox inset="3pt,2pt,3pt,2pt">
                  <w:txbxContent>
                    <w:p w14:paraId="2BF28F9B" w14:textId="77777777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Pengaturan, filter,</w:t>
                      </w:r>
                    </w:p>
                    <w:p w14:paraId="78426B92" w14:textId="137BFB2A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print, koreksi, keputusan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1A9882B2" wp14:editId="744F4894">
                <wp:simplePos x="0" y="0"/>
                <wp:positionH relativeFrom="page">
                  <wp:posOffset>558800</wp:posOffset>
                </wp:positionH>
                <wp:positionV relativeFrom="page">
                  <wp:posOffset>3314065</wp:posOffset>
                </wp:positionV>
                <wp:extent cx="1468120" cy="368300"/>
                <wp:effectExtent l="0" t="0" r="0" b="0"/>
                <wp:wrapNone/>
                <wp:docPr id="146457863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12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C42034" w14:textId="77777777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Schedule, item, status</w:t>
                            </w:r>
                          </w:p>
                          <w:p w14:paraId="43D447B4" w14:textId="1C14434F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dan kertas recheck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882B2" id="Text Box 26" o:spid="_x0000_s1037" type="#_x0000_t202" style="position:absolute;margin-left:44pt;margin-top:260.95pt;width:115.6pt;height:29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" stroked="f" strokeweight=".5pt">
                <v:textbox inset="3pt,2pt,3pt,2pt">
                  <w:txbxContent>
                    <w:p w14:paraId="41C42034" w14:textId="77777777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Schedule, item, status</w:t>
                      </w:r>
                    </w:p>
                    <w:p w14:paraId="43D447B4" w14:textId="1C14434F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dan kertas recheck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6F17862B" wp14:editId="03E132DA">
                <wp:simplePos x="0" y="0"/>
                <wp:positionH relativeFrom="page">
                  <wp:posOffset>2717800</wp:posOffset>
                </wp:positionH>
                <wp:positionV relativeFrom="page">
                  <wp:posOffset>1536065</wp:posOffset>
                </wp:positionV>
                <wp:extent cx="1285240" cy="368300"/>
                <wp:effectExtent l="0" t="0" r="0" b="0"/>
                <wp:wrapNone/>
                <wp:docPr id="81858720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4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7B753C" w14:textId="77777777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Identitas, barcode,</w:t>
                            </w:r>
                          </w:p>
                          <w:p w14:paraId="3BEDEC74" w14:textId="2B4D6BD2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qty, hasil cek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7862B" id="Text Box 25" o:spid="_x0000_s1038" type="#_x0000_t202" style="position:absolute;margin-left:214pt;margin-top:120.95pt;width:101.2pt;height:29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" stroked="f" strokeweight=".5pt">
                <v:textbox inset="3pt,2pt,3pt,2pt">
                  <w:txbxContent>
                    <w:p w14:paraId="507B753C" w14:textId="77777777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Identitas, barcode,</w:t>
                      </w:r>
                    </w:p>
                    <w:p w14:paraId="3BEDEC74" w14:textId="2B4D6BD2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qty, hasil cek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75CB6DE8" wp14:editId="00A2F637">
                <wp:simplePos x="0" y="0"/>
                <wp:positionH relativeFrom="page">
                  <wp:posOffset>5689600</wp:posOffset>
                </wp:positionH>
                <wp:positionV relativeFrom="page">
                  <wp:posOffset>4647565</wp:posOffset>
                </wp:positionV>
                <wp:extent cx="0" cy="1358900"/>
                <wp:effectExtent l="95250" t="38100" r="57150" b="12700"/>
                <wp:wrapNone/>
                <wp:docPr id="1869501338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589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D30967" id="Straight Connector 24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48pt,365.95pt" to="448pt,4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5B855403" wp14:editId="7AE78963">
                <wp:simplePos x="0" y="0"/>
                <wp:positionH relativeFrom="page">
                  <wp:posOffset>5689600</wp:posOffset>
                </wp:positionH>
                <wp:positionV relativeFrom="page">
                  <wp:posOffset>6006465</wp:posOffset>
                </wp:positionV>
                <wp:extent cx="3429000" cy="0"/>
                <wp:effectExtent l="0" t="0" r="0" b="0"/>
                <wp:wrapNone/>
                <wp:docPr id="598754937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E8240E" id="Straight Connector 23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48pt,472.95pt" to="718pt,4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751C8706" wp14:editId="1B9741FD">
                <wp:simplePos x="0" y="0"/>
                <wp:positionH relativeFrom="page">
                  <wp:posOffset>9118600</wp:posOffset>
                </wp:positionH>
                <wp:positionV relativeFrom="page">
                  <wp:posOffset>5790565</wp:posOffset>
                </wp:positionV>
                <wp:extent cx="0" cy="215900"/>
                <wp:effectExtent l="0" t="0" r="38100" b="31750"/>
                <wp:wrapNone/>
                <wp:docPr id="182966343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8FA2F2" id="Straight Connector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18pt,455.95pt" to="718pt,4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653037D3" wp14:editId="1950F4E4">
                <wp:simplePos x="0" y="0"/>
                <wp:positionH relativeFrom="page">
                  <wp:posOffset>7467600</wp:posOffset>
                </wp:positionH>
                <wp:positionV relativeFrom="page">
                  <wp:posOffset>5206365</wp:posOffset>
                </wp:positionV>
                <wp:extent cx="609600" cy="0"/>
                <wp:effectExtent l="0" t="76200" r="19050" b="114300"/>
                <wp:wrapNone/>
                <wp:docPr id="65145934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572997"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8pt,409.95pt" to="636pt,4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120DD54E" wp14:editId="6ADAC083">
                <wp:simplePos x="0" y="0"/>
                <wp:positionH relativeFrom="page">
                  <wp:posOffset>7467600</wp:posOffset>
                </wp:positionH>
                <wp:positionV relativeFrom="page">
                  <wp:posOffset>4393565</wp:posOffset>
                </wp:positionV>
                <wp:extent cx="0" cy="812800"/>
                <wp:effectExtent l="0" t="0" r="38100" b="25400"/>
                <wp:wrapNone/>
                <wp:docPr id="94845233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28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4532B3"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8pt,345.95pt" to="588pt,4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29E306DF" wp14:editId="179D7B04">
                <wp:simplePos x="0" y="0"/>
                <wp:positionH relativeFrom="page">
                  <wp:posOffset>6616700</wp:posOffset>
                </wp:positionH>
                <wp:positionV relativeFrom="page">
                  <wp:posOffset>4393565</wp:posOffset>
                </wp:positionV>
                <wp:extent cx="850900" cy="0"/>
                <wp:effectExtent l="0" t="0" r="0" b="0"/>
                <wp:wrapNone/>
                <wp:docPr id="121297437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9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37FD6" id="Straight Connector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21pt,345.95pt" to="588pt,3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5DD63B0F" wp14:editId="7BD7B367">
                <wp:simplePos x="0" y="0"/>
                <wp:positionH relativeFrom="page">
                  <wp:posOffset>6616700</wp:posOffset>
                </wp:positionH>
                <wp:positionV relativeFrom="page">
                  <wp:posOffset>4088765</wp:posOffset>
                </wp:positionV>
                <wp:extent cx="1130300" cy="0"/>
                <wp:effectExtent l="38100" t="76200" r="0" b="114300"/>
                <wp:wrapNone/>
                <wp:docPr id="172806766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03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217B2C" id="Straight Connector 18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21pt,321.95pt" to="610pt,3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23562CF6" wp14:editId="71EB8634">
                <wp:simplePos x="0" y="0"/>
                <wp:positionH relativeFrom="page">
                  <wp:posOffset>7747000</wp:posOffset>
                </wp:positionH>
                <wp:positionV relativeFrom="page">
                  <wp:posOffset>2729865</wp:posOffset>
                </wp:positionV>
                <wp:extent cx="0" cy="1358900"/>
                <wp:effectExtent l="0" t="0" r="38100" b="31750"/>
                <wp:wrapNone/>
                <wp:docPr id="76560947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89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126B5" id="Straight Connector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10pt,214.95pt" to="610pt,3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732578E5" wp14:editId="0E8CAA39">
                <wp:simplePos x="0" y="0"/>
                <wp:positionH relativeFrom="page">
                  <wp:posOffset>7747000</wp:posOffset>
                </wp:positionH>
                <wp:positionV relativeFrom="page">
                  <wp:posOffset>2729865</wp:posOffset>
                </wp:positionV>
                <wp:extent cx="330200" cy="0"/>
                <wp:effectExtent l="0" t="0" r="0" b="0"/>
                <wp:wrapNone/>
                <wp:docPr id="680252665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386BB" id="Straight Connector 16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10pt,214.95pt" to="636pt,2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7BF85292" wp14:editId="09DF1B8A">
                <wp:simplePos x="0" y="0"/>
                <wp:positionH relativeFrom="page">
                  <wp:posOffset>7442200</wp:posOffset>
                </wp:positionH>
                <wp:positionV relativeFrom="page">
                  <wp:posOffset>2361565</wp:posOffset>
                </wp:positionV>
                <wp:extent cx="635000" cy="0"/>
                <wp:effectExtent l="0" t="76200" r="12700" b="114300"/>
                <wp:wrapNone/>
                <wp:docPr id="53092496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C04F9" id="Straight Connector 1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6pt,185.95pt" to="636pt,1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466B48C0" wp14:editId="2C093939">
                <wp:simplePos x="0" y="0"/>
                <wp:positionH relativeFrom="page">
                  <wp:posOffset>7442200</wp:posOffset>
                </wp:positionH>
                <wp:positionV relativeFrom="page">
                  <wp:posOffset>2361565</wp:posOffset>
                </wp:positionV>
                <wp:extent cx="0" cy="1371600"/>
                <wp:effectExtent l="0" t="0" r="38100" b="19050"/>
                <wp:wrapNone/>
                <wp:docPr id="21653844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FF2BA" id="Straight Connector 14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6pt,185.95pt" to="586pt,2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377AD6F1" wp14:editId="17E43F45">
                <wp:simplePos x="0" y="0"/>
                <wp:positionH relativeFrom="page">
                  <wp:posOffset>6616700</wp:posOffset>
                </wp:positionH>
                <wp:positionV relativeFrom="page">
                  <wp:posOffset>3733165</wp:posOffset>
                </wp:positionV>
                <wp:extent cx="825500" cy="0"/>
                <wp:effectExtent l="0" t="0" r="0" b="0"/>
                <wp:wrapNone/>
                <wp:docPr id="125888471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D69BB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21pt,293.95pt" to="586pt,2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38DA012F" wp14:editId="6910F34F">
                <wp:simplePos x="0" y="0"/>
                <wp:positionH relativeFrom="page">
                  <wp:posOffset>1549400</wp:posOffset>
                </wp:positionH>
                <wp:positionV relativeFrom="page">
                  <wp:posOffset>5790565</wp:posOffset>
                </wp:positionV>
                <wp:extent cx="0" cy="215900"/>
                <wp:effectExtent l="95250" t="38100" r="57150" b="12700"/>
                <wp:wrapNone/>
                <wp:docPr id="145140317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1B8FE" id="Straight Connector 12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22pt,455.95pt" to="122pt,4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23C5FEF0" wp14:editId="15D7DECD">
                <wp:simplePos x="0" y="0"/>
                <wp:positionH relativeFrom="page">
                  <wp:posOffset>1549400</wp:posOffset>
                </wp:positionH>
                <wp:positionV relativeFrom="page">
                  <wp:posOffset>6006465</wp:posOffset>
                </wp:positionV>
                <wp:extent cx="3543300" cy="0"/>
                <wp:effectExtent l="0" t="0" r="0" b="0"/>
                <wp:wrapNone/>
                <wp:docPr id="61228363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33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03B1F" id="Straight Connector 11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22pt,472.95pt" to="401pt,4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1C391BBE" wp14:editId="49FB61DD">
                <wp:simplePos x="0" y="0"/>
                <wp:positionH relativeFrom="page">
                  <wp:posOffset>5092700</wp:posOffset>
                </wp:positionH>
                <wp:positionV relativeFrom="page">
                  <wp:posOffset>4647565</wp:posOffset>
                </wp:positionV>
                <wp:extent cx="0" cy="1358900"/>
                <wp:effectExtent l="0" t="0" r="38100" b="31750"/>
                <wp:wrapNone/>
                <wp:docPr id="133947140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89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B65129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1pt,365.95pt" to="401pt,4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3BF44CF1" wp14:editId="7BFB90EB">
                <wp:simplePos x="0" y="0"/>
                <wp:positionH relativeFrom="page">
                  <wp:posOffset>3505200</wp:posOffset>
                </wp:positionH>
                <wp:positionV relativeFrom="page">
                  <wp:posOffset>4393565</wp:posOffset>
                </wp:positionV>
                <wp:extent cx="571500" cy="0"/>
                <wp:effectExtent l="0" t="76200" r="19050" b="114300"/>
                <wp:wrapNone/>
                <wp:docPr id="206643336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C4B531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76pt,345.95pt" to="321pt,3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5FE9F105" wp14:editId="11B8840C">
                <wp:simplePos x="0" y="0"/>
                <wp:positionH relativeFrom="page">
                  <wp:posOffset>3505200</wp:posOffset>
                </wp:positionH>
                <wp:positionV relativeFrom="page">
                  <wp:posOffset>4393565</wp:posOffset>
                </wp:positionV>
                <wp:extent cx="0" cy="812800"/>
                <wp:effectExtent l="0" t="0" r="38100" b="25400"/>
                <wp:wrapNone/>
                <wp:docPr id="155459504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128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52E62" id="Straight Connector 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76pt,345.95pt" to="276pt,4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20C0E0B4" wp14:editId="441621EF">
                <wp:simplePos x="0" y="0"/>
                <wp:positionH relativeFrom="page">
                  <wp:posOffset>2616200</wp:posOffset>
                </wp:positionH>
                <wp:positionV relativeFrom="page">
                  <wp:posOffset>5206365</wp:posOffset>
                </wp:positionV>
                <wp:extent cx="889000" cy="0"/>
                <wp:effectExtent l="0" t="0" r="0" b="0"/>
                <wp:wrapNone/>
                <wp:docPr id="112799789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D9C01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6pt,409.95pt" to="276pt,4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007B103E" wp14:editId="56A21229">
                <wp:simplePos x="0" y="0"/>
                <wp:positionH relativeFrom="page">
                  <wp:posOffset>2616200</wp:posOffset>
                </wp:positionH>
                <wp:positionV relativeFrom="page">
                  <wp:posOffset>2729865</wp:posOffset>
                </wp:positionV>
                <wp:extent cx="279400" cy="0"/>
                <wp:effectExtent l="38100" t="76200" r="0" b="114300"/>
                <wp:wrapNone/>
                <wp:docPr id="96989054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0C2B" id="Straight Connector 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6pt,214.95pt" to="228pt,2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2CA1DD82" wp14:editId="7CDF724D">
                <wp:simplePos x="0" y="0"/>
                <wp:positionH relativeFrom="page">
                  <wp:posOffset>2895600</wp:posOffset>
                </wp:positionH>
                <wp:positionV relativeFrom="page">
                  <wp:posOffset>2729865</wp:posOffset>
                </wp:positionV>
                <wp:extent cx="0" cy="1346200"/>
                <wp:effectExtent l="0" t="0" r="38100" b="25400"/>
                <wp:wrapNone/>
                <wp:docPr id="59658343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462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0E79D"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28pt,214.95pt" to="228pt,3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7B48DFE" wp14:editId="6C84908A">
                <wp:simplePos x="0" y="0"/>
                <wp:positionH relativeFrom="page">
                  <wp:posOffset>2895600</wp:posOffset>
                </wp:positionH>
                <wp:positionV relativeFrom="page">
                  <wp:posOffset>4076065</wp:posOffset>
                </wp:positionV>
                <wp:extent cx="1181100" cy="0"/>
                <wp:effectExtent l="0" t="0" r="0" b="0"/>
                <wp:wrapNone/>
                <wp:docPr id="9235200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634A2" id="Straight Connector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28pt,320.95pt" to="321pt,3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587CF2E9" wp14:editId="2DE4F29E">
                <wp:simplePos x="0" y="0"/>
                <wp:positionH relativeFrom="page">
                  <wp:posOffset>3314700</wp:posOffset>
                </wp:positionH>
                <wp:positionV relativeFrom="page">
                  <wp:posOffset>3733165</wp:posOffset>
                </wp:positionV>
                <wp:extent cx="762000" cy="0"/>
                <wp:effectExtent l="0" t="76200" r="19050" b="114300"/>
                <wp:wrapNone/>
                <wp:docPr id="51909766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0515E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61pt,293.95pt" to="321pt,2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23CE75A7" wp14:editId="0357E250">
                <wp:simplePos x="0" y="0"/>
                <wp:positionH relativeFrom="page">
                  <wp:posOffset>3314700</wp:posOffset>
                </wp:positionH>
                <wp:positionV relativeFrom="page">
                  <wp:posOffset>2361565</wp:posOffset>
                </wp:positionV>
                <wp:extent cx="0" cy="1371600"/>
                <wp:effectExtent l="0" t="0" r="38100" b="19050"/>
                <wp:wrapNone/>
                <wp:docPr id="5535254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A129A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61pt,185.95pt" to="261pt,2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08D185A" wp14:editId="6A5BE8AF">
                <wp:simplePos x="0" y="0"/>
                <wp:positionH relativeFrom="page">
                  <wp:posOffset>2616200</wp:posOffset>
                </wp:positionH>
                <wp:positionV relativeFrom="page">
                  <wp:posOffset>2361565</wp:posOffset>
                </wp:positionV>
                <wp:extent cx="698500" cy="0"/>
                <wp:effectExtent l="0" t="0" r="0" b="0"/>
                <wp:wrapNone/>
                <wp:docPr id="9349594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88AB1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6pt,185.95pt" to="261pt,1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</w:p>
    <w:p w14:paraId="5533A528" w14:textId="77777777" w:rsidR="006A5BEF" w:rsidRDefault="006655DA">
      <w:pPr>
        <w:pStyle w:val="Caption"/>
        <w:spacing w:after="80"/>
      </w:pPr>
      <w:r>
        <w:t>E1 dan E2 berinteraksi melalui aplikasi; SQL tidak diakses langsung oleh pengguna.</w:t>
      </w:r>
    </w:p>
    <w:p w14:paraId="3953E28C" w14:textId="77777777" w:rsidR="006A5BEF" w:rsidRDefault="006655DA">
      <w:pPr>
        <w:pStyle w:val="Caption"/>
        <w:spacing w:after="80"/>
      </w:pPr>
      <w:r>
        <w:t>Panah menuju E3 dan E4 adalah permintaan baca. Hero Stock Take tidak memperbarui data sumber perusahaan.</w:t>
      </w:r>
    </w:p>
    <w:p w14:paraId="6226E7BA" w14:textId="77777777" w:rsidR="006A5BEF" w:rsidRDefault="006655DA">
      <w:pPr>
        <w:pStyle w:val="Heading1"/>
        <w:pageBreakBefore/>
        <w:spacing w:after="120"/>
      </w:pPr>
      <w:r>
        <w:rPr>
          <w:sz w:val="38"/>
        </w:rPr>
        <w:lastRenderedPageBreak/>
        <w:t>DFD level satu identitas dan persiapan</w:t>
      </w:r>
    </w:p>
    <w:p w14:paraId="0994C6BB" w14:textId="77777777" w:rsidR="006A5BEF" w:rsidRDefault="006655DA">
      <w:pPr>
        <w:pStyle w:val="Subtitle"/>
      </w:pPr>
      <w:r>
        <w:t>Bagian 1 dari 3 · Proses 1.0 dan 2.0</w:t>
      </w:r>
    </w:p>
    <w:p w14:paraId="2B98A696" w14:textId="344D9C24" w:rsidR="006A5BEF" w:rsidRDefault="008E0939">
      <w:pPr>
        <w:spacing w:after="8500" w:line="20" w:lineRule="exact"/>
      </w:pPr>
      <w:bookmarkStart w:id="1" w:name="Diagram_2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206BEC91" wp14:editId="1FC275BA">
                <wp:simplePos x="0" y="0"/>
                <wp:positionH relativeFrom="page">
                  <wp:posOffset>4013200</wp:posOffset>
                </wp:positionH>
                <wp:positionV relativeFrom="page">
                  <wp:posOffset>5523865</wp:posOffset>
                </wp:positionV>
                <wp:extent cx="2222500" cy="698500"/>
                <wp:effectExtent l="0" t="0" r="25400" b="25400"/>
                <wp:wrapNone/>
                <wp:docPr id="448994652" name="Rectangle 70" descr="E3  MasterData Lokasi dan categor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FBBC3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E3  MasterData</w:t>
                            </w:r>
                          </w:p>
                          <w:p w14:paraId="6FD55C5B" w14:textId="2C9308B9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Lokasi dan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BEC91" id="Rectangle 70" o:spid="_x0000_s1039" alt="E3  MasterData Lokasi dan category" style="position:absolute;margin-left:316pt;margin-top:434.95pt;width:175pt;height:5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" strokecolor="#0b1c44" strokeweight=".8pt">
                <v:textbox inset="3pt,2pt,3pt,2pt">
                  <w:txbxContent>
                    <w:p w14:paraId="4EBFBBC3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E3  MasterData</w:t>
                      </w:r>
                    </w:p>
                    <w:p w14:paraId="6FD55C5B" w14:textId="2C9308B9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Lokasi dan category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34D30E1D" wp14:editId="0707B5E5">
                <wp:simplePos x="0" y="0"/>
                <wp:positionH relativeFrom="page">
                  <wp:posOffset>8077200</wp:posOffset>
                </wp:positionH>
                <wp:positionV relativeFrom="page">
                  <wp:posOffset>3872865</wp:posOffset>
                </wp:positionV>
                <wp:extent cx="0" cy="698500"/>
                <wp:effectExtent l="0" t="0" r="38100" b="25400"/>
                <wp:wrapNone/>
                <wp:docPr id="529519233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BFF25" id="Straight Connector 69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6pt,304.95pt" to="636pt,3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1" layoutInCell="1" allowOverlap="1" wp14:anchorId="1F273717" wp14:editId="3E195C58">
                <wp:simplePos x="0" y="0"/>
                <wp:positionH relativeFrom="page">
                  <wp:posOffset>7975600</wp:posOffset>
                </wp:positionH>
                <wp:positionV relativeFrom="page">
                  <wp:posOffset>4571365</wp:posOffset>
                </wp:positionV>
                <wp:extent cx="2222500" cy="0"/>
                <wp:effectExtent l="0" t="0" r="0" b="0"/>
                <wp:wrapNone/>
                <wp:docPr id="1113799785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4C2C3" id="Straight Connector 68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8pt,359.95pt" to="803pt,3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35F2827B" wp14:editId="396D6639">
                <wp:simplePos x="0" y="0"/>
                <wp:positionH relativeFrom="page">
                  <wp:posOffset>7975600</wp:posOffset>
                </wp:positionH>
                <wp:positionV relativeFrom="page">
                  <wp:posOffset>3872865</wp:posOffset>
                </wp:positionV>
                <wp:extent cx="2222500" cy="0"/>
                <wp:effectExtent l="0" t="0" r="0" b="0"/>
                <wp:wrapNone/>
                <wp:docPr id="88236762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5EEFF" id="Straight Connector 67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8pt,304.95pt" to="803pt,30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2F2E18CE" wp14:editId="37D10132">
                <wp:simplePos x="0" y="0"/>
                <wp:positionH relativeFrom="page">
                  <wp:posOffset>7975600</wp:posOffset>
                </wp:positionH>
                <wp:positionV relativeFrom="page">
                  <wp:posOffset>3872865</wp:posOffset>
                </wp:positionV>
                <wp:extent cx="2222500" cy="698500"/>
                <wp:effectExtent l="0" t="0" r="6350" b="6350"/>
                <wp:wrapNone/>
                <wp:docPr id="1557149538" name="Rectangle 66" descr="D2  Schedule dan scope D3  Master ra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 cap="flat" cmpd="sng" algn="ctr">
                          <a:noFill/>
                          <a:prstDash val="soli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0160" cap="flat" cmpd="sng" algn="ctr">
                              <a:solidFill>
                                <a:srgbClr val="0B1C44"/>
                              </a:solidFill>
                              <a:prstDash val="solid"/>
                            </a14:hiddenLine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E983B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D2  Schedule dan scope</w:t>
                            </w:r>
                          </w:p>
                          <w:p w14:paraId="51D0DE71" w14:textId="3DE2C981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D3  Master rack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E18CE" id="Rectangle 66" o:spid="_x0000_s1040" alt="D2  Schedule dan scope D3  Master rack" style="position:absolute;margin-left:628pt;margin-top:304.95pt;width:175pt;height:55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" stroked="f" strokecolor="#0b1c44" strokeweight=".8pt">
                <v:textbox inset="3pt,2pt,3pt,2pt">
                  <w:txbxContent>
                    <w:p w14:paraId="2FBE983B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D2  Schedule dan scope</w:t>
                      </w:r>
                    </w:p>
                    <w:p w14:paraId="51D0DE71" w14:textId="3DE2C981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D3  Master rack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7DE97471" wp14:editId="5442608E">
                <wp:simplePos x="0" y="0"/>
                <wp:positionH relativeFrom="page">
                  <wp:posOffset>4013200</wp:posOffset>
                </wp:positionH>
                <wp:positionV relativeFrom="page">
                  <wp:posOffset>3872865</wp:posOffset>
                </wp:positionV>
                <wp:extent cx="2222500" cy="698500"/>
                <wp:effectExtent l="0" t="0" r="25400" b="25400"/>
                <wp:wrapNone/>
                <wp:docPr id="426140421" name="Rectangle: Rounded Corners 65" descr="2.0  Kelola schedule rack dan ti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6985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8CA29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2.0  Kelola schedule</w:t>
                            </w:r>
                          </w:p>
                          <w:p w14:paraId="48FB3916" w14:textId="47B05F3C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rack dan tim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E97471" id="Rectangle: Rounded Corners 65" o:spid="_x0000_s1041" alt="2.0  Kelola schedule rack dan tim" style="position:absolute;margin-left:316pt;margin-top:304.95pt;width:175pt;height:55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" fillcolor="#eef2f6" strokecolor="#0b1c44" strokeweight=".8pt">
                <v:textbox inset="3pt,2pt,3pt,2pt">
                  <w:txbxContent>
                    <w:p w14:paraId="3238CA29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2.0  Kelola schedule</w:t>
                      </w:r>
                    </w:p>
                    <w:p w14:paraId="48FB3916" w14:textId="47B05F3C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rack dan tim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57A80911" wp14:editId="1EF2ACC4">
                <wp:simplePos x="0" y="0"/>
                <wp:positionH relativeFrom="page">
                  <wp:posOffset>457200</wp:posOffset>
                </wp:positionH>
                <wp:positionV relativeFrom="page">
                  <wp:posOffset>3872865</wp:posOffset>
                </wp:positionV>
                <wp:extent cx="1968500" cy="698500"/>
                <wp:effectExtent l="0" t="0" r="12700" b="25400"/>
                <wp:wrapNone/>
                <wp:docPr id="80342310" name="Rectangle 64" descr="E2  Operator we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6F393" w14:textId="74A5FD48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E2  Operator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80911" id="Rectangle 64" o:spid="_x0000_s1042" alt="E2  Operator web" style="position:absolute;margin-left:36pt;margin-top:304.95pt;width:155pt;height:5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" strokecolor="#0b1c44" strokeweight=".8pt">
                <v:textbox inset="3pt,2pt,3pt,2pt">
                  <w:txbxContent>
                    <w:p w14:paraId="1056F393" w14:textId="74A5FD48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E2  Operator web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60BA2517" wp14:editId="7932D15E">
                <wp:simplePos x="0" y="0"/>
                <wp:positionH relativeFrom="page">
                  <wp:posOffset>8077200</wp:posOffset>
                </wp:positionH>
                <wp:positionV relativeFrom="page">
                  <wp:posOffset>1713865</wp:posOffset>
                </wp:positionV>
                <wp:extent cx="0" cy="698500"/>
                <wp:effectExtent l="0" t="0" r="38100" b="25400"/>
                <wp:wrapNone/>
                <wp:docPr id="1148163184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2F4B1" id="Straight Connector 63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6pt,134.95pt" to="636pt,1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5E19861A" wp14:editId="77A132C7">
                <wp:simplePos x="0" y="0"/>
                <wp:positionH relativeFrom="page">
                  <wp:posOffset>7975600</wp:posOffset>
                </wp:positionH>
                <wp:positionV relativeFrom="page">
                  <wp:posOffset>2412365</wp:posOffset>
                </wp:positionV>
                <wp:extent cx="2222500" cy="0"/>
                <wp:effectExtent l="0" t="0" r="0" b="0"/>
                <wp:wrapNone/>
                <wp:docPr id="1950112457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D22D8" id="Straight Connector 62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8pt,189.95pt" to="803pt,1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07399C1A" wp14:editId="2A7183D4">
                <wp:simplePos x="0" y="0"/>
                <wp:positionH relativeFrom="page">
                  <wp:posOffset>7975600</wp:posOffset>
                </wp:positionH>
                <wp:positionV relativeFrom="page">
                  <wp:posOffset>1713865</wp:posOffset>
                </wp:positionV>
                <wp:extent cx="2222500" cy="0"/>
                <wp:effectExtent l="0" t="0" r="0" b="0"/>
                <wp:wrapNone/>
                <wp:docPr id="633869223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D8EC35" id="Straight Connector 61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8pt,134.95pt" to="803pt,1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7C130695" wp14:editId="79142684">
                <wp:simplePos x="0" y="0"/>
                <wp:positionH relativeFrom="page">
                  <wp:posOffset>7975600</wp:posOffset>
                </wp:positionH>
                <wp:positionV relativeFrom="page">
                  <wp:posOffset>1713865</wp:posOffset>
                </wp:positionV>
                <wp:extent cx="2222500" cy="698500"/>
                <wp:effectExtent l="0" t="0" r="6350" b="6350"/>
                <wp:wrapNone/>
                <wp:docPr id="666582120" name="Rectangle 60" descr="D1  User dan ro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 cap="flat" cmpd="sng" algn="ctr">
                          <a:noFill/>
                          <a:prstDash val="soli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0160" cap="flat" cmpd="sng" algn="ctr">
                              <a:solidFill>
                                <a:srgbClr val="0B1C44"/>
                              </a:solidFill>
                              <a:prstDash val="solid"/>
                            </a14:hiddenLine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82073" w14:textId="3392942D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D1  User dan 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30695" id="Rectangle 60" o:spid="_x0000_s1043" alt="D1  User dan role" style="position:absolute;margin-left:628pt;margin-top:134.95pt;width:175pt;height:55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" stroked="f" strokecolor="#0b1c44" strokeweight=".8pt">
                <v:textbox inset="3pt,2pt,3pt,2pt">
                  <w:txbxContent>
                    <w:p w14:paraId="79182073" w14:textId="3392942D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D1  User dan role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2075C6A6" wp14:editId="59CCF62A">
                <wp:simplePos x="0" y="0"/>
                <wp:positionH relativeFrom="page">
                  <wp:posOffset>4013200</wp:posOffset>
                </wp:positionH>
                <wp:positionV relativeFrom="page">
                  <wp:posOffset>1713865</wp:posOffset>
                </wp:positionV>
                <wp:extent cx="2222500" cy="698500"/>
                <wp:effectExtent l="0" t="0" r="25400" b="25400"/>
                <wp:wrapNone/>
                <wp:docPr id="120743280" name="Rectangle: Rounded Corners 59" descr="1.0  Autentikasi dan kelola us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6985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7DDE8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1.0  Autentikasi</w:t>
                            </w:r>
                          </w:p>
                          <w:p w14:paraId="57CB8733" w14:textId="25F8EDF1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dan kelola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75C6A6" id="Rectangle: Rounded Corners 59" o:spid="_x0000_s1044" alt="1.0  Autentikasi dan kelola user" style="position:absolute;margin-left:316pt;margin-top:134.95pt;width:175pt;height:55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" fillcolor="#eef2f6" strokecolor="#0b1c44" strokeweight=".8pt">
                <v:textbox inset="3pt,2pt,3pt,2pt">
                  <w:txbxContent>
                    <w:p w14:paraId="3FA7DDE8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1.0  Autentikasi</w:t>
                      </w:r>
                    </w:p>
                    <w:p w14:paraId="57CB8733" w14:textId="25F8EDF1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dan kelola user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21D9C215" wp14:editId="729794AA">
                <wp:simplePos x="0" y="0"/>
                <wp:positionH relativeFrom="page">
                  <wp:posOffset>457200</wp:posOffset>
                </wp:positionH>
                <wp:positionV relativeFrom="page">
                  <wp:posOffset>1713865</wp:posOffset>
                </wp:positionV>
                <wp:extent cx="1968500" cy="698500"/>
                <wp:effectExtent l="0" t="0" r="12700" b="25400"/>
                <wp:wrapNone/>
                <wp:docPr id="1606763708" name="Rectangle 58" descr="E1 dan E2 Penggun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8FE41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E1 dan E2</w:t>
                            </w:r>
                          </w:p>
                          <w:p w14:paraId="07B3F9B6" w14:textId="25DEE22D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Pengguna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9C215" id="Rectangle 58" o:spid="_x0000_s1045" alt="E1 dan E2 Pengguna" style="position:absolute;margin-left:36pt;margin-top:134.95pt;width:155pt;height:5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" strokecolor="#0b1c44" strokeweight=".8pt">
                <v:textbox inset="3pt,2pt,3pt,2pt">
                  <w:txbxContent>
                    <w:p w14:paraId="3C18FE41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E1 dan E2</w:t>
                      </w:r>
                    </w:p>
                    <w:p w14:paraId="07B3F9B6" w14:textId="25DEE22D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Pengguna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5067D511" wp14:editId="1EA8514F">
                <wp:simplePos x="0" y="0"/>
                <wp:positionH relativeFrom="page">
                  <wp:posOffset>5829300</wp:posOffset>
                </wp:positionH>
                <wp:positionV relativeFrom="page">
                  <wp:posOffset>5028565</wp:posOffset>
                </wp:positionV>
                <wp:extent cx="980440" cy="215900"/>
                <wp:effectExtent l="0" t="0" r="0" b="0"/>
                <wp:wrapNone/>
                <wp:docPr id="1016986118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B9129B" w14:textId="3A440CD4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Master pilihan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7D511" id="Text Box 57" o:spid="_x0000_s1046" type="#_x0000_t202" style="position:absolute;margin-left:459pt;margin-top:395.95pt;width:77.2pt;height:17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" stroked="f" strokeweight=".5pt">
                <v:textbox inset="3pt,2pt,3pt,2pt">
                  <w:txbxContent>
                    <w:p w14:paraId="49B9129B" w14:textId="3A440CD4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Master pilihan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41E72841" wp14:editId="348D1BDA">
                <wp:simplePos x="0" y="0"/>
                <wp:positionH relativeFrom="page">
                  <wp:posOffset>3276600</wp:posOffset>
                </wp:positionH>
                <wp:positionV relativeFrom="page">
                  <wp:posOffset>5028565</wp:posOffset>
                </wp:positionV>
                <wp:extent cx="919480" cy="215900"/>
                <wp:effectExtent l="0" t="0" r="0" b="0"/>
                <wp:wrapNone/>
                <wp:docPr id="468033710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48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F50715" w14:textId="24723B63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Kriteria baca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72841" id="Text Box 56" o:spid="_x0000_s1047" type="#_x0000_t202" style="position:absolute;margin-left:258pt;margin-top:395.95pt;width:72.4pt;height:17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" stroked="f" strokeweight=".5pt">
                <v:textbox inset="3pt,2pt,3pt,2pt">
                  <w:txbxContent>
                    <w:p w14:paraId="70F50715" w14:textId="24723B63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Kriteria baca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7C8C01F1" wp14:editId="1B80389E">
                <wp:simplePos x="0" y="0"/>
                <wp:positionH relativeFrom="page">
                  <wp:posOffset>6540500</wp:posOffset>
                </wp:positionH>
                <wp:positionV relativeFrom="page">
                  <wp:posOffset>4571365</wp:posOffset>
                </wp:positionV>
                <wp:extent cx="1102360" cy="215900"/>
                <wp:effectExtent l="0" t="0" r="2540" b="0"/>
                <wp:wrapNone/>
                <wp:docPr id="872366178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6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78CBE2" w14:textId="2108D0A1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Daftar dan 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C01F1" id="Text Box 55" o:spid="_x0000_s1048" type="#_x0000_t202" style="position:absolute;margin-left:515pt;margin-top:359.95pt;width:86.8pt;height:17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" stroked="f" strokeweight=".5pt">
                <v:textbox inset="3pt,2pt,3pt,2pt">
                  <w:txbxContent>
                    <w:p w14:paraId="2278CBE2" w14:textId="2108D0A1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Daftar dan scope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6B7DDD14" wp14:editId="444AD354">
                <wp:simplePos x="0" y="0"/>
                <wp:positionH relativeFrom="page">
                  <wp:posOffset>6286500</wp:posOffset>
                </wp:positionH>
                <wp:positionV relativeFrom="page">
                  <wp:posOffset>3555365</wp:posOffset>
                </wp:positionV>
                <wp:extent cx="1407160" cy="215900"/>
                <wp:effectExtent l="0" t="0" r="2540" b="0"/>
                <wp:wrapNone/>
                <wp:docPr id="584792000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16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E853AF" w14:textId="059A26B8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Konfigurasi tersimpan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DDD14" id="Text Box 54" o:spid="_x0000_s1049" type="#_x0000_t202" style="position:absolute;margin-left:495pt;margin-top:279.95pt;width:110.8pt;height:17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" stroked="f" strokeweight=".5pt">
                <v:textbox inset="3pt,2pt,3pt,2pt">
                  <w:txbxContent>
                    <w:p w14:paraId="58E853AF" w14:textId="059A26B8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Konfigurasi tersimpan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27F863BF" wp14:editId="054D0C6E">
                <wp:simplePos x="0" y="0"/>
                <wp:positionH relativeFrom="page">
                  <wp:posOffset>2463800</wp:posOffset>
                </wp:positionH>
                <wp:positionV relativeFrom="page">
                  <wp:posOffset>4571365</wp:posOffset>
                </wp:positionV>
                <wp:extent cx="1529080" cy="215900"/>
                <wp:effectExtent l="0" t="0" r="0" b="0"/>
                <wp:wrapNone/>
                <wp:docPr id="195651363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08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871050" w14:textId="77E29A6B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Schedule / hasil simpan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863BF" id="Text Box 53" o:spid="_x0000_s1050" type="#_x0000_t202" style="position:absolute;margin-left:194pt;margin-top:359.95pt;width:120.4pt;height:17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" stroked="f" strokeweight=".5pt">
                <v:textbox inset="3pt,2pt,3pt,2pt">
                  <w:txbxContent>
                    <w:p w14:paraId="13871050" w14:textId="77E29A6B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Schedule / hasil simpan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1A98C6DB" wp14:editId="7F3FF7C8">
                <wp:simplePos x="0" y="0"/>
                <wp:positionH relativeFrom="page">
                  <wp:posOffset>2527300</wp:posOffset>
                </wp:positionH>
                <wp:positionV relativeFrom="page">
                  <wp:posOffset>3542665</wp:posOffset>
                </wp:positionV>
                <wp:extent cx="1285240" cy="215900"/>
                <wp:effectExtent l="0" t="0" r="0" b="0"/>
                <wp:wrapNone/>
                <wp:docPr id="1636913393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4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22B01B" w14:textId="5411AFBD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Periode, scope, tim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8C6DB" id="Text Box 52" o:spid="_x0000_s1051" type="#_x0000_t202" style="position:absolute;margin-left:199pt;margin-top:278.95pt;width:101.2pt;height:17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" stroked="f" strokeweight=".5pt">
                <v:textbox inset="3pt,2pt,3pt,2pt">
                  <w:txbxContent>
                    <w:p w14:paraId="3022B01B" w14:textId="5411AFBD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Periode, scope, tim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4DAA5B04" wp14:editId="3E1957F2">
                <wp:simplePos x="0" y="0"/>
                <wp:positionH relativeFrom="page">
                  <wp:posOffset>6299200</wp:posOffset>
                </wp:positionH>
                <wp:positionV relativeFrom="page">
                  <wp:posOffset>2348865</wp:posOffset>
                </wp:positionV>
                <wp:extent cx="1529080" cy="215900"/>
                <wp:effectExtent l="0" t="0" r="0" b="0"/>
                <wp:wrapNone/>
                <wp:docPr id="2115559945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08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073FC9" w14:textId="6D4FC770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Identitas, role, lokasi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A5B04" id="Text Box 51" o:spid="_x0000_s1052" type="#_x0000_t202" style="position:absolute;margin-left:496pt;margin-top:184.95pt;width:120.4pt;height:17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" stroked="f" strokeweight=".5pt">
                <v:textbox inset="3pt,2pt,3pt,2pt">
                  <w:txbxContent>
                    <w:p w14:paraId="26073FC9" w14:textId="6D4FC770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Identitas, role, lokasi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7D8079C4" wp14:editId="06D68EC0">
                <wp:simplePos x="0" y="0"/>
                <wp:positionH relativeFrom="page">
                  <wp:posOffset>6286500</wp:posOffset>
                </wp:positionH>
                <wp:positionV relativeFrom="page">
                  <wp:posOffset>1447165</wp:posOffset>
                </wp:positionV>
                <wp:extent cx="1407160" cy="215900"/>
                <wp:effectExtent l="0" t="0" r="2540" b="0"/>
                <wp:wrapNone/>
                <wp:docPr id="175651604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16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26226D" w14:textId="702F1C43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User / metadata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079C4" id="Text Box 50" o:spid="_x0000_s1053" type="#_x0000_t202" style="position:absolute;margin-left:495pt;margin-top:113.95pt;width:110.8pt;height:17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" stroked="f" strokeweight=".5pt">
                <v:textbox inset="3pt,2pt,3pt,2pt">
                  <w:txbxContent>
                    <w:p w14:paraId="6326226D" w14:textId="702F1C43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User / metadata login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615947F3" wp14:editId="148D6EC9">
                <wp:simplePos x="0" y="0"/>
                <wp:positionH relativeFrom="page">
                  <wp:posOffset>2641600</wp:posOffset>
                </wp:positionH>
                <wp:positionV relativeFrom="page">
                  <wp:posOffset>2348865</wp:posOffset>
                </wp:positionV>
                <wp:extent cx="980440" cy="215900"/>
                <wp:effectExtent l="0" t="0" r="0" b="0"/>
                <wp:wrapNone/>
                <wp:docPr id="1273707533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1E0F01" w14:textId="10DFDE87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Sesi dan hasil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947F3" id="Text Box 49" o:spid="_x0000_s1054" type="#_x0000_t202" style="position:absolute;margin-left:208pt;margin-top:184.95pt;width:77.2pt;height:17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" stroked="f" strokeweight=".5pt">
                <v:textbox inset="3pt,2pt,3pt,2pt">
                  <w:txbxContent>
                    <w:p w14:paraId="451E0F01" w14:textId="10DFDE87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Sesi dan hasil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2EC18FAF" wp14:editId="0C332B9E">
                <wp:simplePos x="0" y="0"/>
                <wp:positionH relativeFrom="page">
                  <wp:posOffset>2514600</wp:posOffset>
                </wp:positionH>
                <wp:positionV relativeFrom="page">
                  <wp:posOffset>1485265</wp:posOffset>
                </wp:positionV>
                <wp:extent cx="1163320" cy="215900"/>
                <wp:effectExtent l="0" t="0" r="0" b="0"/>
                <wp:wrapNone/>
                <wp:docPr id="707590603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1D1007" w14:textId="221D04AC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Login / data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18FAF" id="Text Box 48" o:spid="_x0000_s1055" type="#_x0000_t202" style="position:absolute;margin-left:198pt;margin-top:116.95pt;width:91.6pt;height:17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" stroked="f" strokeweight=".5pt">
                <v:textbox inset="3pt,2pt,3pt,2pt">
                  <w:txbxContent>
                    <w:p w14:paraId="451D1007" w14:textId="221D04AC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Login / data user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3D00ED9A" wp14:editId="3BBF0CD7">
                <wp:simplePos x="0" y="0"/>
                <wp:positionH relativeFrom="page">
                  <wp:posOffset>5613400</wp:posOffset>
                </wp:positionH>
                <wp:positionV relativeFrom="page">
                  <wp:posOffset>4571365</wp:posOffset>
                </wp:positionV>
                <wp:extent cx="0" cy="952500"/>
                <wp:effectExtent l="95250" t="38100" r="57150" b="19050"/>
                <wp:wrapNone/>
                <wp:docPr id="1465899688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52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10C86B" id="Straight Connector 47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42pt,359.95pt" to="442pt,4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3DE79AAE" wp14:editId="2F91254B">
                <wp:simplePos x="0" y="0"/>
                <wp:positionH relativeFrom="page">
                  <wp:posOffset>4635500</wp:posOffset>
                </wp:positionH>
                <wp:positionV relativeFrom="page">
                  <wp:posOffset>4571365</wp:posOffset>
                </wp:positionV>
                <wp:extent cx="0" cy="952500"/>
                <wp:effectExtent l="95250" t="0" r="95250" b="57150"/>
                <wp:wrapNone/>
                <wp:docPr id="774455849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9EBC0" id="Straight Connector 46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5pt,359.95pt" to="365pt,4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69AFF43E" wp14:editId="3878A2D2">
                <wp:simplePos x="0" y="0"/>
                <wp:positionH relativeFrom="page">
                  <wp:posOffset>6235700</wp:posOffset>
                </wp:positionH>
                <wp:positionV relativeFrom="page">
                  <wp:posOffset>4406265</wp:posOffset>
                </wp:positionV>
                <wp:extent cx="1739900" cy="0"/>
                <wp:effectExtent l="38100" t="76200" r="0" b="114300"/>
                <wp:wrapNone/>
                <wp:docPr id="860047388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47BA9" id="Straight Connector 45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1pt,346.95pt" to="628pt,3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6C97D204" wp14:editId="4B307E5A">
                <wp:simplePos x="0" y="0"/>
                <wp:positionH relativeFrom="page">
                  <wp:posOffset>6235700</wp:posOffset>
                </wp:positionH>
                <wp:positionV relativeFrom="page">
                  <wp:posOffset>4063365</wp:posOffset>
                </wp:positionV>
                <wp:extent cx="1739900" cy="0"/>
                <wp:effectExtent l="0" t="76200" r="12700" b="114300"/>
                <wp:wrapNone/>
                <wp:docPr id="879984705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6A3FCC" id="Straight Connector 44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1pt,319.95pt" to="628pt,3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50C37A2A" wp14:editId="5EF182B3">
                <wp:simplePos x="0" y="0"/>
                <wp:positionH relativeFrom="page">
                  <wp:posOffset>2425700</wp:posOffset>
                </wp:positionH>
                <wp:positionV relativeFrom="page">
                  <wp:posOffset>4431665</wp:posOffset>
                </wp:positionV>
                <wp:extent cx="1587500" cy="0"/>
                <wp:effectExtent l="38100" t="76200" r="0" b="114300"/>
                <wp:wrapNone/>
                <wp:docPr id="737515826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A5BC7" id="Straight Connector 43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348.95pt" to="316pt,3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0E1CD06E" wp14:editId="7EF36218">
                <wp:simplePos x="0" y="0"/>
                <wp:positionH relativeFrom="page">
                  <wp:posOffset>2425700</wp:posOffset>
                </wp:positionH>
                <wp:positionV relativeFrom="page">
                  <wp:posOffset>4076065</wp:posOffset>
                </wp:positionV>
                <wp:extent cx="1587500" cy="0"/>
                <wp:effectExtent l="0" t="76200" r="12700" b="114300"/>
                <wp:wrapNone/>
                <wp:docPr id="347561926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82982C" id="Straight Connector 4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320.95pt" to="316pt,3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549FC3FC" wp14:editId="6C2D13C2">
                <wp:simplePos x="0" y="0"/>
                <wp:positionH relativeFrom="page">
                  <wp:posOffset>6235700</wp:posOffset>
                </wp:positionH>
                <wp:positionV relativeFrom="page">
                  <wp:posOffset>2259965</wp:posOffset>
                </wp:positionV>
                <wp:extent cx="1739900" cy="0"/>
                <wp:effectExtent l="38100" t="76200" r="0" b="114300"/>
                <wp:wrapNone/>
                <wp:docPr id="150438450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10F1D7" id="Straight Connector 41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1pt,177.95pt" to="628pt,1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6C17F4D4" wp14:editId="0E55E5CA">
                <wp:simplePos x="0" y="0"/>
                <wp:positionH relativeFrom="page">
                  <wp:posOffset>6235700</wp:posOffset>
                </wp:positionH>
                <wp:positionV relativeFrom="page">
                  <wp:posOffset>1917065</wp:posOffset>
                </wp:positionV>
                <wp:extent cx="1739900" cy="0"/>
                <wp:effectExtent l="0" t="76200" r="12700" b="114300"/>
                <wp:wrapNone/>
                <wp:docPr id="1336003775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FE6DE" id="Straight Connector 40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1pt,150.95pt" to="628pt,1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0726687E" wp14:editId="68A5FC4F">
                <wp:simplePos x="0" y="0"/>
                <wp:positionH relativeFrom="page">
                  <wp:posOffset>2425700</wp:posOffset>
                </wp:positionH>
                <wp:positionV relativeFrom="page">
                  <wp:posOffset>2259965</wp:posOffset>
                </wp:positionV>
                <wp:extent cx="1587500" cy="0"/>
                <wp:effectExtent l="38100" t="76200" r="0" b="114300"/>
                <wp:wrapNone/>
                <wp:docPr id="1371649044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A8472A" id="Straight Connector 39" o:spid="_x0000_s1026" style="position:absolute;flip:x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177.95pt" to="316pt,1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77FF8ECC" wp14:editId="61AAF75B">
                <wp:simplePos x="0" y="0"/>
                <wp:positionH relativeFrom="page">
                  <wp:posOffset>2425700</wp:posOffset>
                </wp:positionH>
                <wp:positionV relativeFrom="page">
                  <wp:posOffset>1929765</wp:posOffset>
                </wp:positionV>
                <wp:extent cx="1587500" cy="0"/>
                <wp:effectExtent l="0" t="76200" r="12700" b="114300"/>
                <wp:wrapNone/>
                <wp:docPr id="1279849501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0BF11" id="Straight Connector 3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151.95pt" to="316pt,1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</w:p>
    <w:p w14:paraId="1A3B9A3E" w14:textId="77777777" w:rsidR="006A5BEF" w:rsidRDefault="006655DA">
      <w:pPr>
        <w:pStyle w:val="Caption"/>
        <w:spacing w:after="80"/>
      </w:pPr>
      <w:r>
        <w:t>D2 menyimpan tim bantuan per schedule; lokasi asli user tetap di D1. Role menentukan tindakan yang diizinkan.</w:t>
      </w:r>
    </w:p>
    <w:p w14:paraId="7B98F684" w14:textId="77777777" w:rsidR="006A5BEF" w:rsidRDefault="006655DA">
      <w:pPr>
        <w:pStyle w:val="Caption"/>
        <w:spacing w:after="80"/>
      </w:pPr>
      <w:r>
        <w:t>Hasil autentikasi dipakai pada seluruh proses. Seluruh penulisan database dilakukan Backend API.</w:t>
      </w:r>
    </w:p>
    <w:p w14:paraId="3636166C" w14:textId="77777777" w:rsidR="006A5BEF" w:rsidRDefault="006655DA">
      <w:pPr>
        <w:pStyle w:val="Heading1"/>
        <w:pageBreakBefore/>
        <w:spacing w:after="120"/>
      </w:pPr>
      <w:r>
        <w:rPr>
          <w:sz w:val="38"/>
        </w:rPr>
        <w:lastRenderedPageBreak/>
        <w:t>DFD level satu scan dan recheck</w:t>
      </w:r>
    </w:p>
    <w:p w14:paraId="5406F970" w14:textId="77777777" w:rsidR="006A5BEF" w:rsidRDefault="006655DA">
      <w:pPr>
        <w:pStyle w:val="Subtitle"/>
      </w:pPr>
      <w:r>
        <w:t>Bagian 2 dari 3 · Proses 3.0 dan 4.0</w:t>
      </w:r>
    </w:p>
    <w:p w14:paraId="2A9C0D1D" w14:textId="1C255DAB" w:rsidR="006A5BEF" w:rsidRDefault="008E0939">
      <w:pPr>
        <w:spacing w:after="8500" w:line="20" w:lineRule="exact"/>
      </w:pPr>
      <w:bookmarkStart w:id="2" w:name="Diagram_3"/>
      <w:bookmarkEnd w:id="2"/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6087292F" wp14:editId="67ADCE67">
                <wp:simplePos x="0" y="0"/>
                <wp:positionH relativeFrom="page">
                  <wp:posOffset>4013200</wp:posOffset>
                </wp:positionH>
                <wp:positionV relativeFrom="page">
                  <wp:posOffset>5523865</wp:posOffset>
                </wp:positionV>
                <wp:extent cx="2222500" cy="698500"/>
                <wp:effectExtent l="0" t="0" r="25400" b="25400"/>
                <wp:wrapNone/>
                <wp:docPr id="307782417" name="Rectangle: Rounded Corners 125" descr="4.0  Print, recheck confirm, reject, clo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6985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97B7F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4.0  Print, recheck</w:t>
                            </w:r>
                          </w:p>
                          <w:p w14:paraId="47BDA99F" w14:textId="3FB396D2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confirm, reject, close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87292F" id="Rectangle: Rounded Corners 125" o:spid="_x0000_s1056" alt="4.0  Print, recheck confirm, reject, close" style="position:absolute;margin-left:316pt;margin-top:434.95pt;width:175pt;height:55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" fillcolor="#eef2f6" strokecolor="#0b1c44" strokeweight=".8pt">
                <v:textbox inset="3pt,2pt,3pt,2pt">
                  <w:txbxContent>
                    <w:p w14:paraId="4E697B7F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4.0  Print, recheck</w:t>
                      </w:r>
                    </w:p>
                    <w:p w14:paraId="47BDA99F" w14:textId="3FB396D2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confirm, reject, close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5DD55BB5" wp14:editId="3CCC63A8">
                <wp:simplePos x="0" y="0"/>
                <wp:positionH relativeFrom="page">
                  <wp:posOffset>457200</wp:posOffset>
                </wp:positionH>
                <wp:positionV relativeFrom="page">
                  <wp:posOffset>5523865</wp:posOffset>
                </wp:positionV>
                <wp:extent cx="1968500" cy="698500"/>
                <wp:effectExtent l="0" t="0" r="12700" b="25400"/>
                <wp:wrapNone/>
                <wp:docPr id="2009165563" name="Rectangle 124" descr="E2  Operator we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4066F" w14:textId="06FD41A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E2  Operator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55BB5" id="Rectangle 124" o:spid="_x0000_s1057" alt="E2  Operator web" style="position:absolute;margin-left:36pt;margin-top:434.95pt;width:155pt;height:55pt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" strokecolor="#0b1c44" strokeweight=".8pt">
                <v:textbox inset="3pt,2pt,3pt,2pt">
                  <w:txbxContent>
                    <w:p w14:paraId="6FE4066F" w14:textId="06FD41A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E2  Operator web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50D40AE9" wp14:editId="3EE1899E">
                <wp:simplePos x="0" y="0"/>
                <wp:positionH relativeFrom="page">
                  <wp:posOffset>8051800</wp:posOffset>
                </wp:positionH>
                <wp:positionV relativeFrom="page">
                  <wp:posOffset>1840865</wp:posOffset>
                </wp:positionV>
                <wp:extent cx="0" cy="635000"/>
                <wp:effectExtent l="0" t="0" r="38100" b="31750"/>
                <wp:wrapNone/>
                <wp:docPr id="1731996366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0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96FFC9" id="Straight Connector 123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4pt,144.95pt" to="634pt,1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2BDEFF4F" wp14:editId="70EF76EC">
                <wp:simplePos x="0" y="0"/>
                <wp:positionH relativeFrom="page">
                  <wp:posOffset>7950200</wp:posOffset>
                </wp:positionH>
                <wp:positionV relativeFrom="page">
                  <wp:posOffset>2475865</wp:posOffset>
                </wp:positionV>
                <wp:extent cx="2286000" cy="0"/>
                <wp:effectExtent l="0" t="0" r="0" b="0"/>
                <wp:wrapNone/>
                <wp:docPr id="212257737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D34AF" id="Straight Connector 122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6pt,194.95pt" to="806pt,1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4BF0DF0D" wp14:editId="18590167">
                <wp:simplePos x="0" y="0"/>
                <wp:positionH relativeFrom="page">
                  <wp:posOffset>7950200</wp:posOffset>
                </wp:positionH>
                <wp:positionV relativeFrom="page">
                  <wp:posOffset>1840865</wp:posOffset>
                </wp:positionV>
                <wp:extent cx="2286000" cy="0"/>
                <wp:effectExtent l="0" t="0" r="0" b="0"/>
                <wp:wrapNone/>
                <wp:docPr id="126620158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C0BC15" id="Straight Connector 121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6pt,144.95pt" to="806pt,1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3AEB6762" wp14:editId="65E1155A">
                <wp:simplePos x="0" y="0"/>
                <wp:positionH relativeFrom="page">
                  <wp:posOffset>7950200</wp:posOffset>
                </wp:positionH>
                <wp:positionV relativeFrom="page">
                  <wp:posOffset>1840865</wp:posOffset>
                </wp:positionV>
                <wp:extent cx="2286000" cy="635000"/>
                <wp:effectExtent l="0" t="0" r="0" b="0"/>
                <wp:wrapNone/>
                <wp:docPr id="561540109" name="Rectangle 120" descr="D2  Schedule / sco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 cap="flat" cmpd="sng" algn="ctr">
                          <a:noFill/>
                          <a:prstDash val="soli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0160" cap="flat" cmpd="sng" algn="ctr">
                              <a:solidFill>
                                <a:srgbClr val="0B1C44"/>
                              </a:solidFill>
                              <a:prstDash val="solid"/>
                            </a14:hiddenLine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412255" w14:textId="6B4BD0A2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D2  Schedule / 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B6762" id="Rectangle 120" o:spid="_x0000_s1058" alt="D2  Schedule / scope" style="position:absolute;margin-left:626pt;margin-top:144.95pt;width:180pt;height:50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" stroked="f" strokecolor="#0b1c44" strokeweight=".8pt">
                <v:textbox inset="3pt,2pt,3pt,2pt">
                  <w:txbxContent>
                    <w:p w14:paraId="64412255" w14:textId="6B4BD0A2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D2  Schedule / scope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77E55722" wp14:editId="401A8343">
                <wp:simplePos x="0" y="0"/>
                <wp:positionH relativeFrom="page">
                  <wp:posOffset>4013200</wp:posOffset>
                </wp:positionH>
                <wp:positionV relativeFrom="page">
                  <wp:posOffset>3428365</wp:posOffset>
                </wp:positionV>
                <wp:extent cx="2222500" cy="698500"/>
                <wp:effectExtent l="0" t="0" r="25400" b="25400"/>
                <wp:wrapNone/>
                <wp:docPr id="63817243" name="Rectangle 119" descr="E3  MasterData Barcode dan PL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B3E11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E3  MasterData</w:t>
                            </w:r>
                          </w:p>
                          <w:p w14:paraId="3CE88052" w14:textId="6408C92C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Barcode dan PLU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55722" id="Rectangle 119" o:spid="_x0000_s1059" alt="E3  MasterData Barcode dan PLU" style="position:absolute;margin-left:316pt;margin-top:269.95pt;width:175pt;height:55pt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" strokecolor="#0b1c44" strokeweight=".8pt">
                <v:textbox inset="3pt,2pt,3pt,2pt">
                  <w:txbxContent>
                    <w:p w14:paraId="057B3E11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E3  MasterData</w:t>
                      </w:r>
                    </w:p>
                    <w:p w14:paraId="3CE88052" w14:textId="6408C92C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Barcode dan PLU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06D18066" wp14:editId="3C0B3492">
                <wp:simplePos x="0" y="0"/>
                <wp:positionH relativeFrom="page">
                  <wp:posOffset>558800</wp:posOffset>
                </wp:positionH>
                <wp:positionV relativeFrom="page">
                  <wp:posOffset>3428365</wp:posOffset>
                </wp:positionV>
                <wp:extent cx="0" cy="698500"/>
                <wp:effectExtent l="0" t="0" r="38100" b="25400"/>
                <wp:wrapNone/>
                <wp:docPr id="708968741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B2BEE" id="Straight Connector 118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4pt,269.95pt" to="44pt,3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1" layoutInCell="1" allowOverlap="1" wp14:anchorId="13BD6474" wp14:editId="1F636344">
                <wp:simplePos x="0" y="0"/>
                <wp:positionH relativeFrom="page">
                  <wp:posOffset>457200</wp:posOffset>
                </wp:positionH>
                <wp:positionV relativeFrom="page">
                  <wp:posOffset>4126865</wp:posOffset>
                </wp:positionV>
                <wp:extent cx="1968500" cy="0"/>
                <wp:effectExtent l="0" t="0" r="0" b="0"/>
                <wp:wrapNone/>
                <wp:docPr id="1165274970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E1BBF1" id="Straight Connector 117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pt,324.95pt" to="191pt,3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57F8DE22" wp14:editId="42EFC83A">
                <wp:simplePos x="0" y="0"/>
                <wp:positionH relativeFrom="page">
                  <wp:posOffset>457200</wp:posOffset>
                </wp:positionH>
                <wp:positionV relativeFrom="page">
                  <wp:posOffset>3428365</wp:posOffset>
                </wp:positionV>
                <wp:extent cx="1968500" cy="0"/>
                <wp:effectExtent l="0" t="0" r="0" b="0"/>
                <wp:wrapNone/>
                <wp:docPr id="1188969317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C2060" id="Straight Connector 116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pt,269.95pt" to="191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78ED1FB2" wp14:editId="1229AF56">
                <wp:simplePos x="0" y="0"/>
                <wp:positionH relativeFrom="page">
                  <wp:posOffset>457200</wp:posOffset>
                </wp:positionH>
                <wp:positionV relativeFrom="page">
                  <wp:posOffset>3428365</wp:posOffset>
                </wp:positionV>
                <wp:extent cx="1968500" cy="698500"/>
                <wp:effectExtent l="0" t="0" r="0" b="6350"/>
                <wp:wrapNone/>
                <wp:docPr id="1952406228" name="Rectangle 115" descr="D6  Draft lokal HH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 cap="flat" cmpd="sng" algn="ctr">
                          <a:noFill/>
                          <a:prstDash val="soli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0160" cap="flat" cmpd="sng" algn="ctr">
                              <a:solidFill>
                                <a:srgbClr val="0B1C44"/>
                              </a:solidFill>
                              <a:prstDash val="solid"/>
                            </a14:hiddenLine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11FC1" w14:textId="4B7E5D0C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D6  Draft lokal HHT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D1FB2" id="Rectangle 115" o:spid="_x0000_s1060" alt="D6  Draft lokal HHT" style="position:absolute;margin-left:36pt;margin-top:269.95pt;width:155pt;height:55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" stroked="f" strokecolor="#0b1c44" strokeweight=".8pt">
                <v:textbox inset="3pt,2pt,3pt,2pt">
                  <w:txbxContent>
                    <w:p w14:paraId="53B11FC1" w14:textId="4B7E5D0C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D6  Draft lokal HHT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4399B28F" wp14:editId="5B638E4E">
                <wp:simplePos x="0" y="0"/>
                <wp:positionH relativeFrom="page">
                  <wp:posOffset>8051800</wp:posOffset>
                </wp:positionH>
                <wp:positionV relativeFrom="page">
                  <wp:posOffset>3428365</wp:posOffset>
                </wp:positionV>
                <wp:extent cx="0" cy="736600"/>
                <wp:effectExtent l="0" t="0" r="38100" b="25400"/>
                <wp:wrapNone/>
                <wp:docPr id="2059014068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66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9F5337" id="Straight Connector 114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4pt,269.95pt" to="634pt,3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3EBD0A70" wp14:editId="5D6876D2">
                <wp:simplePos x="0" y="0"/>
                <wp:positionH relativeFrom="page">
                  <wp:posOffset>7950200</wp:posOffset>
                </wp:positionH>
                <wp:positionV relativeFrom="page">
                  <wp:posOffset>4164965</wp:posOffset>
                </wp:positionV>
                <wp:extent cx="2286000" cy="0"/>
                <wp:effectExtent l="0" t="0" r="0" b="0"/>
                <wp:wrapNone/>
                <wp:docPr id="978311011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45DDE" id="Straight Connector 113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6pt,327.95pt" to="806pt,3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67003462" wp14:editId="0695ED75">
                <wp:simplePos x="0" y="0"/>
                <wp:positionH relativeFrom="page">
                  <wp:posOffset>7950200</wp:posOffset>
                </wp:positionH>
                <wp:positionV relativeFrom="page">
                  <wp:posOffset>3428365</wp:posOffset>
                </wp:positionV>
                <wp:extent cx="2286000" cy="0"/>
                <wp:effectExtent l="0" t="0" r="0" b="0"/>
                <wp:wrapNone/>
                <wp:docPr id="1959459816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EAE23" id="Straight Connector 112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6pt,269.95pt" to="806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5FD5910C" wp14:editId="0D73A2FD">
                <wp:simplePos x="0" y="0"/>
                <wp:positionH relativeFrom="page">
                  <wp:posOffset>7950200</wp:posOffset>
                </wp:positionH>
                <wp:positionV relativeFrom="page">
                  <wp:posOffset>3428365</wp:posOffset>
                </wp:positionV>
                <wp:extent cx="2286000" cy="736600"/>
                <wp:effectExtent l="0" t="0" r="0" b="6350"/>
                <wp:wrapNone/>
                <wp:docPr id="44553259" name="Rectangle 111" descr="D4  Data scan aktif dan rejecte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73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 cap="flat" cmpd="sng" algn="ctr">
                          <a:noFill/>
                          <a:prstDash val="soli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0160" cap="flat" cmpd="sng" algn="ctr">
                              <a:solidFill>
                                <a:srgbClr val="0B1C44"/>
                              </a:solidFill>
                              <a:prstDash val="solid"/>
                            </a14:hiddenLine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63983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D4  Data scan</w:t>
                            </w:r>
                          </w:p>
                          <w:p w14:paraId="6DF87BDB" w14:textId="6A7904BE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aktif dan rejected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5910C" id="Rectangle 111" o:spid="_x0000_s1061" alt="D4  Data scan aktif dan rejected" style="position:absolute;margin-left:626pt;margin-top:269.95pt;width:180pt;height:58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" stroked="f" strokecolor="#0b1c44" strokeweight=".8pt">
                <v:textbox inset="3pt,2pt,3pt,2pt">
                  <w:txbxContent>
                    <w:p w14:paraId="19263983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D4  Data scan</w:t>
                      </w:r>
                    </w:p>
                    <w:p w14:paraId="6DF87BDB" w14:textId="6A7904BE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aktif dan rejected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5F7A021D" wp14:editId="3B99DC24">
                <wp:simplePos x="0" y="0"/>
                <wp:positionH relativeFrom="page">
                  <wp:posOffset>4013200</wp:posOffset>
                </wp:positionH>
                <wp:positionV relativeFrom="page">
                  <wp:posOffset>1840865</wp:posOffset>
                </wp:positionV>
                <wp:extent cx="2222500" cy="635000"/>
                <wp:effectExtent l="0" t="0" r="25400" b="12700"/>
                <wp:wrapNone/>
                <wp:docPr id="1585275893" name="Rectangle: Rounded Corners 110" descr="3.0  Validasi dan pencatatan sca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6350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45D70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3.0  Validasi dan</w:t>
                            </w:r>
                          </w:p>
                          <w:p w14:paraId="0EDE38DB" w14:textId="61816202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pencatatan scan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7A021D" id="Rectangle: Rounded Corners 110" o:spid="_x0000_s1062" alt="3.0  Validasi dan pencatatan scan" style="position:absolute;margin-left:316pt;margin-top:144.95pt;width:175pt;height:50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" fillcolor="#eef2f6" strokecolor="#0b1c44" strokeweight=".8pt">
                <v:textbox inset="3pt,2pt,3pt,2pt">
                  <w:txbxContent>
                    <w:p w14:paraId="2B045D70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3.0  Validasi dan</w:t>
                      </w:r>
                    </w:p>
                    <w:p w14:paraId="0EDE38DB" w14:textId="61816202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pencatatan scan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56B1A223" wp14:editId="6F9327D4">
                <wp:simplePos x="0" y="0"/>
                <wp:positionH relativeFrom="page">
                  <wp:posOffset>457200</wp:posOffset>
                </wp:positionH>
                <wp:positionV relativeFrom="page">
                  <wp:posOffset>1840865</wp:posOffset>
                </wp:positionV>
                <wp:extent cx="1968500" cy="635000"/>
                <wp:effectExtent l="0" t="0" r="12700" b="12700"/>
                <wp:wrapNone/>
                <wp:docPr id="1124160891" name="Rectangle 109" descr="E1  Scanner HH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AA295" w14:textId="1D30AE15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E1  Scanner HHT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B1A223" id="Rectangle 109" o:spid="_x0000_s1063" alt="E1  Scanner HHT" style="position:absolute;margin-left:36pt;margin-top:144.95pt;width:155pt;height:50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" strokecolor="#0b1c44" strokeweight=".8pt">
                <v:textbox inset="3pt,2pt,3pt,2pt">
                  <w:txbxContent>
                    <w:p w14:paraId="290AA295" w14:textId="1D30AE15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E1  Scanner HHT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63E038FA" wp14:editId="27ABFF4A">
                <wp:simplePos x="0" y="0"/>
                <wp:positionH relativeFrom="page">
                  <wp:posOffset>9525000</wp:posOffset>
                </wp:positionH>
                <wp:positionV relativeFrom="page">
                  <wp:posOffset>2526665</wp:posOffset>
                </wp:positionV>
                <wp:extent cx="431800" cy="215900"/>
                <wp:effectExtent l="0" t="0" r="6350" b="0"/>
                <wp:wrapNone/>
                <wp:docPr id="1475093190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026BA1" w14:textId="0C6D8C4F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Close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038FA" id="Text Box 108" o:spid="_x0000_s1064" type="#_x0000_t202" style="position:absolute;margin-left:750pt;margin-top:198.95pt;width:34pt;height:17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" stroked="f" strokeweight=".5pt">
                <v:textbox inset="3pt,2pt,3pt,2pt">
                  <w:txbxContent>
                    <w:p w14:paraId="49026BA1" w14:textId="0C6D8C4F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Close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230D7862" wp14:editId="2E4BC68B">
                <wp:simplePos x="0" y="0"/>
                <wp:positionH relativeFrom="page">
                  <wp:posOffset>7823200</wp:posOffset>
                </wp:positionH>
                <wp:positionV relativeFrom="page">
                  <wp:posOffset>5892165</wp:posOffset>
                </wp:positionV>
                <wp:extent cx="1102360" cy="368300"/>
                <wp:effectExtent l="0" t="0" r="2540" b="0"/>
                <wp:wrapNone/>
                <wp:docPr id="1504716786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6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4FF508" w14:textId="77777777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Print, koreksi,</w:t>
                            </w:r>
                          </w:p>
                          <w:p w14:paraId="5EA67E01" w14:textId="74781875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confirm / 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7862" id="Text Box 107" o:spid="_x0000_s1065" type="#_x0000_t202" style="position:absolute;margin-left:616pt;margin-top:463.95pt;width:86.8pt;height:29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" stroked="f" strokeweight=".5pt">
                <v:textbox inset="3pt,2pt,3pt,2pt">
                  <w:txbxContent>
                    <w:p w14:paraId="764FF508" w14:textId="77777777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Print, koreksi,</w:t>
                      </w:r>
                    </w:p>
                    <w:p w14:paraId="5EA67E01" w14:textId="74781875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confirm / reject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10265203" wp14:editId="0D636407">
                <wp:simplePos x="0" y="0"/>
                <wp:positionH relativeFrom="page">
                  <wp:posOffset>6096000</wp:posOffset>
                </wp:positionH>
                <wp:positionV relativeFrom="page">
                  <wp:posOffset>4571365</wp:posOffset>
                </wp:positionV>
                <wp:extent cx="1163320" cy="215900"/>
                <wp:effectExtent l="0" t="0" r="0" b="0"/>
                <wp:wrapNone/>
                <wp:docPr id="29337362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6BA0F9" w14:textId="39012BEC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Scan dan metadata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65203" id="Text Box 106" o:spid="_x0000_s1066" type="#_x0000_t202" style="position:absolute;margin-left:480pt;margin-top:359.95pt;width:91.6pt;height:17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" stroked="f" strokeweight=".5pt">
                <v:textbox inset="3pt,2pt,3pt,2pt">
                  <w:txbxContent>
                    <w:p w14:paraId="0D6BA0F9" w14:textId="39012BEC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Scan dan metadata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202E8102" wp14:editId="43F10458">
                <wp:simplePos x="0" y="0"/>
                <wp:positionH relativeFrom="page">
                  <wp:posOffset>2679700</wp:posOffset>
                </wp:positionH>
                <wp:positionV relativeFrom="page">
                  <wp:posOffset>6247765</wp:posOffset>
                </wp:positionV>
                <wp:extent cx="1041400" cy="215900"/>
                <wp:effectExtent l="0" t="0" r="6350" b="0"/>
                <wp:wrapNone/>
                <wp:docPr id="102321389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0A805E" w14:textId="10408D19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Kertas /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E8102" id="Text Box 105" o:spid="_x0000_s1067" type="#_x0000_t202" style="position:absolute;margin-left:211pt;margin-top:491.95pt;width:82pt;height:17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" stroked="f" strokeweight=".5pt">
                <v:textbox inset="3pt,2pt,3pt,2pt">
                  <w:txbxContent>
                    <w:p w14:paraId="620A805E" w14:textId="10408D19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Kertas / status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1" layoutInCell="1" allowOverlap="1" wp14:anchorId="3852353F" wp14:editId="4BF38A77">
                <wp:simplePos x="0" y="0"/>
                <wp:positionH relativeFrom="page">
                  <wp:posOffset>2565400</wp:posOffset>
                </wp:positionH>
                <wp:positionV relativeFrom="page">
                  <wp:posOffset>5028565</wp:posOffset>
                </wp:positionV>
                <wp:extent cx="1163320" cy="368300"/>
                <wp:effectExtent l="0" t="0" r="0" b="0"/>
                <wp:wrapNone/>
                <wp:docPr id="583822705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150A8F" w14:textId="77777777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Print / Final Qty</w:t>
                            </w:r>
                          </w:p>
                          <w:p w14:paraId="0BD6F353" w14:textId="5042EB70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keputusan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2353F" id="Text Box 104" o:spid="_x0000_s1068" type="#_x0000_t202" style="position:absolute;margin-left:202pt;margin-top:395.95pt;width:91.6pt;height:29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" stroked="f" strokeweight=".5pt">
                <v:textbox inset="3pt,2pt,3pt,2pt">
                  <w:txbxContent>
                    <w:p w14:paraId="66150A8F" w14:textId="77777777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Print / Final Qty</w:t>
                      </w:r>
                    </w:p>
                    <w:p w14:paraId="0BD6F353" w14:textId="5042EB70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keputusan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313CB45F" wp14:editId="325B4A5F">
                <wp:simplePos x="0" y="0"/>
                <wp:positionH relativeFrom="page">
                  <wp:posOffset>6400800</wp:posOffset>
                </wp:positionH>
                <wp:positionV relativeFrom="page">
                  <wp:posOffset>2704465</wp:posOffset>
                </wp:positionV>
                <wp:extent cx="1224280" cy="215900"/>
                <wp:effectExtent l="0" t="0" r="0" b="0"/>
                <wp:wrapNone/>
                <wp:docPr id="186476856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800C9E" w14:textId="7340E6AA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Submit tervalidasi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CB45F" id="Text Box 103" o:spid="_x0000_s1069" type="#_x0000_t202" style="position:absolute;margin-left:7in;margin-top:212.95pt;width:96.4pt;height:17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" stroked="f" strokeweight=".5pt">
                <v:textbox inset="3pt,2pt,3pt,2pt">
                  <w:txbxContent>
                    <w:p w14:paraId="06800C9E" w14:textId="7340E6AA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Submit tervalidasi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5BB910F6" wp14:editId="35DF8E6A">
                <wp:simplePos x="0" y="0"/>
                <wp:positionH relativeFrom="page">
                  <wp:posOffset>6502400</wp:posOffset>
                </wp:positionH>
                <wp:positionV relativeFrom="page">
                  <wp:posOffset>1726565</wp:posOffset>
                </wp:positionV>
                <wp:extent cx="1102360" cy="215900"/>
                <wp:effectExtent l="0" t="0" r="2540" b="0"/>
                <wp:wrapNone/>
                <wp:docPr id="1176912740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6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D3D8D4" w14:textId="5C674861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Scope dan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910F6" id="Text Box 102" o:spid="_x0000_s1070" type="#_x0000_t202" style="position:absolute;margin-left:512pt;margin-top:135.95pt;width:86.8pt;height:17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" stroked="f" strokeweight=".5pt">
                <v:textbox inset="3pt,2pt,3pt,2pt">
                  <w:txbxContent>
                    <w:p w14:paraId="30D3D8D4" w14:textId="5C674861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Scope dan status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192586CE" wp14:editId="30C932CE">
                <wp:simplePos x="0" y="0"/>
                <wp:positionH relativeFrom="page">
                  <wp:posOffset>5867400</wp:posOffset>
                </wp:positionH>
                <wp:positionV relativeFrom="page">
                  <wp:posOffset>2945765</wp:posOffset>
                </wp:positionV>
                <wp:extent cx="736600" cy="215900"/>
                <wp:effectExtent l="0" t="0" r="6350" b="0"/>
                <wp:wrapNone/>
                <wp:docPr id="1664717445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82FC30" w14:textId="31AEDCC2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Item 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586CE" id="Text Box 101" o:spid="_x0000_s1071" type="#_x0000_t202" style="position:absolute;margin-left:462pt;margin-top:231.95pt;width:58pt;height:17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" stroked="f" strokeweight=".5pt">
                <v:textbox inset="3pt,2pt,3pt,2pt">
                  <w:txbxContent>
                    <w:p w14:paraId="1082FC30" w14:textId="31AEDCC2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Item valid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3D40BAC7" wp14:editId="5E2562B4">
                <wp:simplePos x="0" y="0"/>
                <wp:positionH relativeFrom="page">
                  <wp:posOffset>4013200</wp:posOffset>
                </wp:positionH>
                <wp:positionV relativeFrom="page">
                  <wp:posOffset>3136265</wp:posOffset>
                </wp:positionV>
                <wp:extent cx="492760" cy="215900"/>
                <wp:effectExtent l="0" t="0" r="2540" b="0"/>
                <wp:wrapNone/>
                <wp:docPr id="200472155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8BED76" w14:textId="5B487971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Lookup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0BAC7" id="Text Box 100" o:spid="_x0000_s1072" type="#_x0000_t202" style="position:absolute;margin-left:316pt;margin-top:246.95pt;width:38.8pt;height:17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" stroked="f" strokeweight=".5pt">
                <v:textbox inset="3pt,2pt,3pt,2pt">
                  <w:txbxContent>
                    <w:p w14:paraId="298BED76" w14:textId="5B487971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Lookup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3D544713" wp14:editId="5002F388">
                <wp:simplePos x="0" y="0"/>
                <wp:positionH relativeFrom="page">
                  <wp:posOffset>2400300</wp:posOffset>
                </wp:positionH>
                <wp:positionV relativeFrom="page">
                  <wp:posOffset>2691765</wp:posOffset>
                </wp:positionV>
                <wp:extent cx="1224280" cy="215900"/>
                <wp:effectExtent l="0" t="0" r="0" b="0"/>
                <wp:wrapNone/>
                <wp:docPr id="1805921051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54E334" w14:textId="1C4580C0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Draft untuk 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44713" id="Text Box 99" o:spid="_x0000_s1073" type="#_x0000_t202" style="position:absolute;margin-left:189pt;margin-top:211.95pt;width:96.4pt;height:17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" stroked="f" strokeweight=".5pt">
                <v:textbox inset="3pt,2pt,3pt,2pt">
                  <w:txbxContent>
                    <w:p w14:paraId="4B54E334" w14:textId="1C4580C0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Draft untuk submit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450586D7" wp14:editId="613E89E3">
                <wp:simplePos x="0" y="0"/>
                <wp:positionH relativeFrom="page">
                  <wp:posOffset>1625600</wp:posOffset>
                </wp:positionH>
                <wp:positionV relativeFrom="page">
                  <wp:posOffset>2920365</wp:posOffset>
                </wp:positionV>
                <wp:extent cx="736600" cy="215900"/>
                <wp:effectExtent l="0" t="0" r="6350" b="0"/>
                <wp:wrapNone/>
                <wp:docPr id="534564517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8C24DF" w14:textId="373CA75A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Draft baru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586D7" id="Text Box 98" o:spid="_x0000_s1074" type="#_x0000_t202" style="position:absolute;margin-left:128pt;margin-top:229.95pt;width:58pt;height:17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" stroked="f" strokeweight=".5pt">
                <v:textbox inset="3pt,2pt,3pt,2pt">
                  <w:txbxContent>
                    <w:p w14:paraId="6E8C24DF" w14:textId="373CA75A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Draft baru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43F1BAB2" wp14:editId="3DB51B19">
                <wp:simplePos x="0" y="0"/>
                <wp:positionH relativeFrom="page">
                  <wp:posOffset>2527300</wp:posOffset>
                </wp:positionH>
                <wp:positionV relativeFrom="page">
                  <wp:posOffset>2539365</wp:posOffset>
                </wp:positionV>
                <wp:extent cx="1285240" cy="215900"/>
                <wp:effectExtent l="0" t="0" r="0" b="0"/>
                <wp:wrapNone/>
                <wp:docPr id="843831014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4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2484D8" w14:textId="67DD6359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Item / hasil 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1BAB2" id="Text Box 97" o:spid="_x0000_s1075" type="#_x0000_t202" style="position:absolute;margin-left:199pt;margin-top:199.95pt;width:101.2pt;height:17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" stroked="f" strokeweight=".5pt">
                <v:textbox inset="3pt,2pt,3pt,2pt">
                  <w:txbxContent>
                    <w:p w14:paraId="4A2484D8" w14:textId="67DD6359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Item / hasil submit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6AD0CFB4" wp14:editId="420DB766">
                <wp:simplePos x="0" y="0"/>
                <wp:positionH relativeFrom="page">
                  <wp:posOffset>2667000</wp:posOffset>
                </wp:positionH>
                <wp:positionV relativeFrom="page">
                  <wp:posOffset>1574165</wp:posOffset>
                </wp:positionV>
                <wp:extent cx="1041400" cy="215900"/>
                <wp:effectExtent l="0" t="0" r="6350" b="0"/>
                <wp:wrapNone/>
                <wp:docPr id="1198982071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EB7B3E" w14:textId="23419E7F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Barcode dan qty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0CFB4" id="Text Box 96" o:spid="_x0000_s1076" type="#_x0000_t202" style="position:absolute;margin-left:210pt;margin-top:123.95pt;width:82pt;height:17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" stroked="f" strokeweight=".5pt">
                <v:textbox inset="3pt,2pt,3pt,2pt">
                  <w:txbxContent>
                    <w:p w14:paraId="4CEB7B3E" w14:textId="23419E7F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Barcode dan qty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32B4FE35" wp14:editId="4FEB9E4F">
                <wp:simplePos x="0" y="0"/>
                <wp:positionH relativeFrom="page">
                  <wp:posOffset>10045700</wp:posOffset>
                </wp:positionH>
                <wp:positionV relativeFrom="page">
                  <wp:posOffset>2475865</wp:posOffset>
                </wp:positionV>
                <wp:extent cx="0" cy="266700"/>
                <wp:effectExtent l="95250" t="38100" r="57150" b="19050"/>
                <wp:wrapNone/>
                <wp:docPr id="1820056050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FF029A" id="Straight Connector 95" o:spid="_x0000_s1026" style="position:absolute;flip:y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91pt,194.95pt" to="791pt,2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1" layoutInCell="1" allowOverlap="1" wp14:anchorId="1522187D" wp14:editId="4A945C41">
                <wp:simplePos x="0" y="0"/>
                <wp:positionH relativeFrom="page">
                  <wp:posOffset>10045700</wp:posOffset>
                </wp:positionH>
                <wp:positionV relativeFrom="page">
                  <wp:posOffset>2742565</wp:posOffset>
                </wp:positionV>
                <wp:extent cx="317500" cy="0"/>
                <wp:effectExtent l="0" t="0" r="0" b="0"/>
                <wp:wrapNone/>
                <wp:docPr id="1922171030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864E20" id="Straight Connector 94" o:spid="_x0000_s1026" style="position:absolute;flip:x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91pt,215.95pt" to="816pt,2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11D11974" wp14:editId="23D4A51E">
                <wp:simplePos x="0" y="0"/>
                <wp:positionH relativeFrom="page">
                  <wp:posOffset>10363200</wp:posOffset>
                </wp:positionH>
                <wp:positionV relativeFrom="page">
                  <wp:posOffset>2742565</wp:posOffset>
                </wp:positionV>
                <wp:extent cx="0" cy="3403600"/>
                <wp:effectExtent l="0" t="0" r="38100" b="25400"/>
                <wp:wrapNone/>
                <wp:docPr id="1562063006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036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1EE5A" id="Straight Connector 93" o:spid="_x0000_s1026" style="position:absolute;flip:y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16pt,215.95pt" to="816pt,4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4FFDC094" wp14:editId="01A16E81">
                <wp:simplePos x="0" y="0"/>
                <wp:positionH relativeFrom="page">
                  <wp:posOffset>6235700</wp:posOffset>
                </wp:positionH>
                <wp:positionV relativeFrom="page">
                  <wp:posOffset>6146165</wp:posOffset>
                </wp:positionV>
                <wp:extent cx="4127500" cy="0"/>
                <wp:effectExtent l="0" t="0" r="0" b="0"/>
                <wp:wrapNone/>
                <wp:docPr id="1009371709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77430" id="Straight Connector 92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1pt,483.95pt" to="816pt,4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4EE1A791" wp14:editId="27AE2AF2">
                <wp:simplePos x="0" y="0"/>
                <wp:positionH relativeFrom="page">
                  <wp:posOffset>9232900</wp:posOffset>
                </wp:positionH>
                <wp:positionV relativeFrom="page">
                  <wp:posOffset>4164965</wp:posOffset>
                </wp:positionV>
                <wp:extent cx="0" cy="1676400"/>
                <wp:effectExtent l="95250" t="38100" r="57150" b="19050"/>
                <wp:wrapNone/>
                <wp:docPr id="1721226930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BE55D4" id="Straight Connector 91" o:spid="_x0000_s1026" style="position:absolute;flip:y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27pt,327.95pt" to="727pt,4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440D7103" wp14:editId="5C4E0E72">
                <wp:simplePos x="0" y="0"/>
                <wp:positionH relativeFrom="page">
                  <wp:posOffset>6235700</wp:posOffset>
                </wp:positionH>
                <wp:positionV relativeFrom="page">
                  <wp:posOffset>5841365</wp:posOffset>
                </wp:positionV>
                <wp:extent cx="2997200" cy="0"/>
                <wp:effectExtent l="0" t="0" r="0" b="0"/>
                <wp:wrapNone/>
                <wp:docPr id="221532357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72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3879E" id="Straight Connector 9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1pt,459.95pt" to="727pt,4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2DB57D0F" wp14:editId="1E66F490">
                <wp:simplePos x="0" y="0"/>
                <wp:positionH relativeFrom="page">
                  <wp:posOffset>5943600</wp:posOffset>
                </wp:positionH>
                <wp:positionV relativeFrom="page">
                  <wp:posOffset>5003165</wp:posOffset>
                </wp:positionV>
                <wp:extent cx="0" cy="520700"/>
                <wp:effectExtent l="95250" t="0" r="76200" b="50800"/>
                <wp:wrapNone/>
                <wp:docPr id="622519990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7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D592B" id="Straight Connector 89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68pt,393.95pt" to="468pt,4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1" layoutInCell="1" allowOverlap="1" wp14:anchorId="485B818A" wp14:editId="07DBB1AA">
                <wp:simplePos x="0" y="0"/>
                <wp:positionH relativeFrom="page">
                  <wp:posOffset>5943600</wp:posOffset>
                </wp:positionH>
                <wp:positionV relativeFrom="page">
                  <wp:posOffset>5003165</wp:posOffset>
                </wp:positionV>
                <wp:extent cx="2362200" cy="0"/>
                <wp:effectExtent l="0" t="0" r="0" b="0"/>
                <wp:wrapNone/>
                <wp:docPr id="1214182011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E0A222" id="Straight Connector 88" o:spid="_x0000_s1026" style="position:absolute;flip:x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68pt,393.95pt" to="654pt,3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54028098" wp14:editId="0996B9CC">
                <wp:simplePos x="0" y="0"/>
                <wp:positionH relativeFrom="page">
                  <wp:posOffset>8305800</wp:posOffset>
                </wp:positionH>
                <wp:positionV relativeFrom="page">
                  <wp:posOffset>4164965</wp:posOffset>
                </wp:positionV>
                <wp:extent cx="0" cy="838200"/>
                <wp:effectExtent l="0" t="0" r="38100" b="19050"/>
                <wp:wrapNone/>
                <wp:docPr id="394685975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6504E" id="Straight Connector 8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54pt,327.95pt" to="654pt,3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1AB08A47" wp14:editId="299C8A7F">
                <wp:simplePos x="0" y="0"/>
                <wp:positionH relativeFrom="page">
                  <wp:posOffset>2425700</wp:posOffset>
                </wp:positionH>
                <wp:positionV relativeFrom="page">
                  <wp:posOffset>6082665</wp:posOffset>
                </wp:positionV>
                <wp:extent cx="1587500" cy="0"/>
                <wp:effectExtent l="38100" t="76200" r="0" b="114300"/>
                <wp:wrapNone/>
                <wp:docPr id="478721232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A14780" id="Straight Connector 86" o:spid="_x0000_s1026" style="position:absolute;flip:x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478.95pt" to="316pt,4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74F6275C" wp14:editId="28F1BA7E">
                <wp:simplePos x="0" y="0"/>
                <wp:positionH relativeFrom="page">
                  <wp:posOffset>2425700</wp:posOffset>
                </wp:positionH>
                <wp:positionV relativeFrom="page">
                  <wp:posOffset>5714365</wp:posOffset>
                </wp:positionV>
                <wp:extent cx="1587500" cy="0"/>
                <wp:effectExtent l="0" t="76200" r="12700" b="114300"/>
                <wp:wrapNone/>
                <wp:docPr id="1811448508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F49AB" id="Straight Connector 85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449.95pt" to="316pt,4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6CBD1B6A" wp14:editId="70D46FDA">
                <wp:simplePos x="0" y="0"/>
                <wp:positionH relativeFrom="page">
                  <wp:posOffset>7099300</wp:posOffset>
                </wp:positionH>
                <wp:positionV relativeFrom="page">
                  <wp:posOffset>3644265</wp:posOffset>
                </wp:positionV>
                <wp:extent cx="850900" cy="0"/>
                <wp:effectExtent l="0" t="76200" r="25400" b="114300"/>
                <wp:wrapNone/>
                <wp:docPr id="1554305141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9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5BAD3" id="Straight Connector 84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59pt,286.95pt" to="626pt,2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2979038D" wp14:editId="6C4ECEDF">
                <wp:simplePos x="0" y="0"/>
                <wp:positionH relativeFrom="page">
                  <wp:posOffset>7099300</wp:posOffset>
                </wp:positionH>
                <wp:positionV relativeFrom="page">
                  <wp:posOffset>2361565</wp:posOffset>
                </wp:positionV>
                <wp:extent cx="0" cy="1282700"/>
                <wp:effectExtent l="0" t="0" r="38100" b="31750"/>
                <wp:wrapNone/>
                <wp:docPr id="372458029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27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997C5C" id="Straight Connector 83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59pt,185.95pt" to="559pt,2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0B36A0E7" wp14:editId="1AAB6514">
                <wp:simplePos x="0" y="0"/>
                <wp:positionH relativeFrom="page">
                  <wp:posOffset>6235700</wp:posOffset>
                </wp:positionH>
                <wp:positionV relativeFrom="page">
                  <wp:posOffset>2361565</wp:posOffset>
                </wp:positionV>
                <wp:extent cx="863600" cy="0"/>
                <wp:effectExtent l="0" t="0" r="0" b="0"/>
                <wp:wrapNone/>
                <wp:docPr id="56491990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6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732EE" id="Straight Connector 82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1pt,185.95pt" to="559pt,1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3FD79E61" wp14:editId="6D410E5B">
                <wp:simplePos x="0" y="0"/>
                <wp:positionH relativeFrom="page">
                  <wp:posOffset>6235700</wp:posOffset>
                </wp:positionH>
                <wp:positionV relativeFrom="page">
                  <wp:posOffset>2158365</wp:posOffset>
                </wp:positionV>
                <wp:extent cx="1714500" cy="0"/>
                <wp:effectExtent l="38100" t="76200" r="0" b="114300"/>
                <wp:wrapNone/>
                <wp:docPr id="1410875747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68D0E" id="Straight Connector 81" o:spid="_x0000_s1026" style="position:absolute;flip:x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1pt,169.95pt" to="626pt,1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21EFF9FC" wp14:editId="436E62B2">
                <wp:simplePos x="0" y="0"/>
                <wp:positionH relativeFrom="page">
                  <wp:posOffset>5689600</wp:posOffset>
                </wp:positionH>
                <wp:positionV relativeFrom="page">
                  <wp:posOffset>2475865</wp:posOffset>
                </wp:positionV>
                <wp:extent cx="0" cy="952500"/>
                <wp:effectExtent l="95250" t="38100" r="57150" b="19050"/>
                <wp:wrapNone/>
                <wp:docPr id="84260398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52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686BB" id="Straight Connector 80" o:spid="_x0000_s1026" style="position:absolute;flip:y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48pt,194.95pt" to="448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55883C5D" wp14:editId="788A5A0A">
                <wp:simplePos x="0" y="0"/>
                <wp:positionH relativeFrom="page">
                  <wp:posOffset>4610100</wp:posOffset>
                </wp:positionH>
                <wp:positionV relativeFrom="page">
                  <wp:posOffset>2475865</wp:posOffset>
                </wp:positionV>
                <wp:extent cx="0" cy="952500"/>
                <wp:effectExtent l="95250" t="0" r="95250" b="57150"/>
                <wp:wrapNone/>
                <wp:docPr id="1105456226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7B1EE" id="Straight Connector 79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3pt,194.95pt" to="363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7E89D24D" wp14:editId="52137824">
                <wp:simplePos x="0" y="0"/>
                <wp:positionH relativeFrom="page">
                  <wp:posOffset>4775200</wp:posOffset>
                </wp:positionH>
                <wp:positionV relativeFrom="page">
                  <wp:posOffset>2475865</wp:posOffset>
                </wp:positionV>
                <wp:extent cx="0" cy="355600"/>
                <wp:effectExtent l="95250" t="38100" r="57150" b="25400"/>
                <wp:wrapNone/>
                <wp:docPr id="1330235917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56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7B6D65" id="Straight Connector 78" o:spid="_x0000_s1026" style="position:absolute;flip:y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76pt,194.95pt" to="376pt,2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3520E4B6" wp14:editId="62DADC35">
                <wp:simplePos x="0" y="0"/>
                <wp:positionH relativeFrom="page">
                  <wp:posOffset>2171700</wp:posOffset>
                </wp:positionH>
                <wp:positionV relativeFrom="page">
                  <wp:posOffset>2831465</wp:posOffset>
                </wp:positionV>
                <wp:extent cx="2603500" cy="0"/>
                <wp:effectExtent l="0" t="0" r="0" b="0"/>
                <wp:wrapNone/>
                <wp:docPr id="1390863626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60DEB" id="Straight Connector 7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1pt,222.95pt" to="376pt,2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22B27D84" wp14:editId="59B17990">
                <wp:simplePos x="0" y="0"/>
                <wp:positionH relativeFrom="page">
                  <wp:posOffset>2171700</wp:posOffset>
                </wp:positionH>
                <wp:positionV relativeFrom="page">
                  <wp:posOffset>2831465</wp:posOffset>
                </wp:positionV>
                <wp:extent cx="0" cy="596900"/>
                <wp:effectExtent l="0" t="0" r="38100" b="12700"/>
                <wp:wrapNone/>
                <wp:docPr id="1338524558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69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803CC3" id="Straight Connector 76" o:spid="_x0000_s1026" style="position:absolute;flip:y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1pt,222.95pt" to="171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5B64A4D7" wp14:editId="23FCD8AB">
                <wp:simplePos x="0" y="0"/>
                <wp:positionH relativeFrom="page">
                  <wp:posOffset>1282700</wp:posOffset>
                </wp:positionH>
                <wp:positionV relativeFrom="page">
                  <wp:posOffset>2971165</wp:posOffset>
                </wp:positionV>
                <wp:extent cx="0" cy="457200"/>
                <wp:effectExtent l="95250" t="0" r="57150" b="57150"/>
                <wp:wrapNone/>
                <wp:docPr id="1095695530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1F9614" id="Straight Connector 75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1pt,233.95pt" to="101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3C8323D7" wp14:editId="65DC3125">
                <wp:simplePos x="0" y="0"/>
                <wp:positionH relativeFrom="page">
                  <wp:posOffset>1282700</wp:posOffset>
                </wp:positionH>
                <wp:positionV relativeFrom="page">
                  <wp:posOffset>2971165</wp:posOffset>
                </wp:positionV>
                <wp:extent cx="2959100" cy="0"/>
                <wp:effectExtent l="0" t="0" r="0" b="0"/>
                <wp:wrapNone/>
                <wp:docPr id="1114470773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91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8FEC79" id="Straight Connector 74" o:spid="_x0000_s1026" style="position:absolute;flip:x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1pt,233.95pt" to="334pt,2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0B1C00F7" wp14:editId="4ED95B3B">
                <wp:simplePos x="0" y="0"/>
                <wp:positionH relativeFrom="page">
                  <wp:posOffset>4241800</wp:posOffset>
                </wp:positionH>
                <wp:positionV relativeFrom="page">
                  <wp:posOffset>2475865</wp:posOffset>
                </wp:positionV>
                <wp:extent cx="0" cy="495300"/>
                <wp:effectExtent l="0" t="0" r="38100" b="19050"/>
                <wp:wrapNone/>
                <wp:docPr id="495637331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0C6CEF" id="Straight Connector 73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4pt,194.95pt" to="334pt,2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50FC2933" wp14:editId="3968CA97">
                <wp:simplePos x="0" y="0"/>
                <wp:positionH relativeFrom="page">
                  <wp:posOffset>2425700</wp:posOffset>
                </wp:positionH>
                <wp:positionV relativeFrom="page">
                  <wp:posOffset>2348865</wp:posOffset>
                </wp:positionV>
                <wp:extent cx="1587500" cy="0"/>
                <wp:effectExtent l="38100" t="76200" r="0" b="114300"/>
                <wp:wrapNone/>
                <wp:docPr id="2131674188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40571D" id="Straight Connector 72" o:spid="_x0000_s1026" style="position:absolute;flip:x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184.95pt" to="316pt,1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75D4C470" wp14:editId="74CC06F8">
                <wp:simplePos x="0" y="0"/>
                <wp:positionH relativeFrom="page">
                  <wp:posOffset>2425700</wp:posOffset>
                </wp:positionH>
                <wp:positionV relativeFrom="page">
                  <wp:posOffset>2005965</wp:posOffset>
                </wp:positionV>
                <wp:extent cx="1587500" cy="0"/>
                <wp:effectExtent l="0" t="76200" r="12700" b="114300"/>
                <wp:wrapNone/>
                <wp:docPr id="1260675158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711A4" id="Straight Connector 71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157.95pt" to="316pt,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</w:p>
    <w:p w14:paraId="3FAFD9B1" w14:textId="77777777" w:rsidR="006A5BEF" w:rsidRDefault="006655DA">
      <w:pPr>
        <w:pStyle w:val="Caption"/>
        <w:spacing w:after="80"/>
      </w:pPr>
      <w:r>
        <w:t>D6 berada di device. Menyimpan draft belum menulis D4; server baru menerima data melalui submit.</w:t>
      </w:r>
    </w:p>
    <w:p w14:paraId="583F3211" w14:textId="77777777" w:rsidR="006A5BEF" w:rsidRDefault="006655DA">
      <w:pPr>
        <w:pStyle w:val="Caption"/>
        <w:spacing w:after="80"/>
      </w:pPr>
      <w:r>
        <w:t>P4 membaca status dan scope D2 untuk validasi. Scan Qty dipertahankan; Final Qty dan metadata recheck diperbarui.</w:t>
      </w:r>
    </w:p>
    <w:p w14:paraId="0B709D0E" w14:textId="77777777" w:rsidR="006A5BEF" w:rsidRDefault="006655DA">
      <w:pPr>
        <w:pStyle w:val="Heading1"/>
        <w:pageBreakBefore/>
        <w:spacing w:after="120"/>
      </w:pPr>
      <w:r>
        <w:rPr>
          <w:sz w:val="38"/>
        </w:rPr>
        <w:lastRenderedPageBreak/>
        <w:t>DFD level satu SOH dan reporting</w:t>
      </w:r>
    </w:p>
    <w:p w14:paraId="7A45E49E" w14:textId="77777777" w:rsidR="006A5BEF" w:rsidRDefault="006655DA">
      <w:pPr>
        <w:pStyle w:val="Subtitle"/>
      </w:pPr>
      <w:r>
        <w:t>Bagian 3 dari 3 · Proses 5.0 dan 6.0</w:t>
      </w:r>
    </w:p>
    <w:p w14:paraId="66608CFD" w14:textId="49F98D27" w:rsidR="006A5BEF" w:rsidRDefault="008E0939">
      <w:pPr>
        <w:spacing w:after="8500" w:line="20" w:lineRule="exact"/>
      </w:pPr>
      <w:bookmarkStart w:id="3" w:name="Diagram_4"/>
      <w:bookmarkEnd w:id="3"/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05A8E35E" wp14:editId="117267A6">
                <wp:simplePos x="0" y="0"/>
                <wp:positionH relativeFrom="page">
                  <wp:posOffset>4013200</wp:posOffset>
                </wp:positionH>
                <wp:positionV relativeFrom="page">
                  <wp:posOffset>3809365</wp:posOffset>
                </wp:positionV>
                <wp:extent cx="2222500" cy="698500"/>
                <wp:effectExtent l="0" t="0" r="25400" b="25400"/>
                <wp:wrapNone/>
                <wp:docPr id="587056776" name="Rectangle 176" descr="E3  MasterData Hierarki produ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70324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E3  MasterData</w:t>
                            </w:r>
                          </w:p>
                          <w:p w14:paraId="54E29E57" w14:textId="36C07C6E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Hierarki produk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8E35E" id="Rectangle 176" o:spid="_x0000_s1077" alt="E3  MasterData Hierarki produk" style="position:absolute;margin-left:316pt;margin-top:299.95pt;width:175pt;height:55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" strokecolor="#0b1c44" strokeweight=".8pt">
                <v:textbox inset="3pt,2pt,3pt,2pt">
                  <w:txbxContent>
                    <w:p w14:paraId="7E770324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E3  MasterData</w:t>
                      </w:r>
                    </w:p>
                    <w:p w14:paraId="54E29E57" w14:textId="36C07C6E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Hierarki produk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6092300A" wp14:editId="4690DF09">
                <wp:simplePos x="0" y="0"/>
                <wp:positionH relativeFrom="page">
                  <wp:posOffset>8077200</wp:posOffset>
                </wp:positionH>
                <wp:positionV relativeFrom="page">
                  <wp:posOffset>5523865</wp:posOffset>
                </wp:positionV>
                <wp:extent cx="0" cy="698500"/>
                <wp:effectExtent l="0" t="0" r="38100" b="25400"/>
                <wp:wrapNone/>
                <wp:docPr id="1683496533" name="Straight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D3B81" id="Straight Connector 175" o:spid="_x0000_s1026" style="position:absolute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6pt,434.95pt" to="636pt,4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0C31C692" wp14:editId="72B0C40D">
                <wp:simplePos x="0" y="0"/>
                <wp:positionH relativeFrom="page">
                  <wp:posOffset>7975600</wp:posOffset>
                </wp:positionH>
                <wp:positionV relativeFrom="page">
                  <wp:posOffset>6222365</wp:posOffset>
                </wp:positionV>
                <wp:extent cx="2260600" cy="0"/>
                <wp:effectExtent l="0" t="0" r="0" b="0"/>
                <wp:wrapNone/>
                <wp:docPr id="1658628917" name="Straight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6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4C85F" id="Straight Connector 174" o:spid="_x0000_s1026" style="position:absolute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8pt,489.95pt" to="806pt,4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10F98B2B" wp14:editId="2978EFFF">
                <wp:simplePos x="0" y="0"/>
                <wp:positionH relativeFrom="page">
                  <wp:posOffset>7975600</wp:posOffset>
                </wp:positionH>
                <wp:positionV relativeFrom="page">
                  <wp:posOffset>5523865</wp:posOffset>
                </wp:positionV>
                <wp:extent cx="2260600" cy="0"/>
                <wp:effectExtent l="0" t="0" r="0" b="0"/>
                <wp:wrapNone/>
                <wp:docPr id="1121141554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6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19104D" id="Straight Connector 173" o:spid="_x0000_s1026" style="position:absolute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8pt,434.95pt" to="806pt,4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73FB7439" wp14:editId="0881A3F2">
                <wp:simplePos x="0" y="0"/>
                <wp:positionH relativeFrom="page">
                  <wp:posOffset>7975600</wp:posOffset>
                </wp:positionH>
                <wp:positionV relativeFrom="page">
                  <wp:posOffset>5523865</wp:posOffset>
                </wp:positionV>
                <wp:extent cx="2260600" cy="698500"/>
                <wp:effectExtent l="0" t="0" r="6350" b="6350"/>
                <wp:wrapNone/>
                <wp:docPr id="1331390770" name="Rectangle 172" descr="D4  Scan aktif dan metadata ra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 cap="flat" cmpd="sng" algn="ctr">
                          <a:noFill/>
                          <a:prstDash val="soli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0160" cap="flat" cmpd="sng" algn="ctr">
                              <a:solidFill>
                                <a:srgbClr val="0B1C44"/>
                              </a:solidFill>
                              <a:prstDash val="solid"/>
                            </a14:hiddenLine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E9914E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D4  Scan aktif</w:t>
                            </w:r>
                          </w:p>
                          <w:p w14:paraId="189D874F" w14:textId="26781935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dan metadata rack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B7439" id="Rectangle 172" o:spid="_x0000_s1078" alt="D4  Scan aktif dan metadata rack" style="position:absolute;margin-left:628pt;margin-top:434.95pt;width:178pt;height:55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" stroked="f" strokecolor="#0b1c44" strokeweight=".8pt">
                <v:textbox inset="3pt,2pt,3pt,2pt">
                  <w:txbxContent>
                    <w:p w14:paraId="07E9914E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D4  Scan aktif</w:t>
                      </w:r>
                    </w:p>
                    <w:p w14:paraId="189D874F" w14:textId="26781935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dan metadata rack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162ED9D8" wp14:editId="49716752">
                <wp:simplePos x="0" y="0"/>
                <wp:positionH relativeFrom="page">
                  <wp:posOffset>4013200</wp:posOffset>
                </wp:positionH>
                <wp:positionV relativeFrom="page">
                  <wp:posOffset>5523865</wp:posOffset>
                </wp:positionV>
                <wp:extent cx="2222500" cy="698500"/>
                <wp:effectExtent l="0" t="0" r="25400" b="25400"/>
                <wp:wrapNone/>
                <wp:docPr id="1106351978" name="Rectangle: Rounded Corners 171" descr="6.0  Monitoring dan reporti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6985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5D4F7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6.0  Monitoring</w:t>
                            </w:r>
                          </w:p>
                          <w:p w14:paraId="567922C4" w14:textId="0A67C15B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dan reporting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2ED9D8" id="Rectangle: Rounded Corners 171" o:spid="_x0000_s1079" alt="6.0  Monitoring dan reporting" style="position:absolute;margin-left:316pt;margin-top:434.95pt;width:175pt;height:55pt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" fillcolor="#eef2f6" strokecolor="#0b1c44" strokeweight=".8pt">
                <v:textbox inset="3pt,2pt,3pt,2pt">
                  <w:txbxContent>
                    <w:p w14:paraId="1425D4F7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6.0  Monitoring</w:t>
                      </w:r>
                    </w:p>
                    <w:p w14:paraId="567922C4" w14:textId="0A67C15B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dan reporting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771DC023" wp14:editId="4CC3F859">
                <wp:simplePos x="0" y="0"/>
                <wp:positionH relativeFrom="page">
                  <wp:posOffset>457200</wp:posOffset>
                </wp:positionH>
                <wp:positionV relativeFrom="page">
                  <wp:posOffset>5523865</wp:posOffset>
                </wp:positionV>
                <wp:extent cx="1968500" cy="698500"/>
                <wp:effectExtent l="0" t="0" r="12700" b="25400"/>
                <wp:wrapNone/>
                <wp:docPr id="1270273838" name="Rectangle 170" descr="E2  Pembaca report dan dashboar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C7237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E2  Pembaca report</w:t>
                            </w:r>
                          </w:p>
                          <w:p w14:paraId="3FF899EB" w14:textId="05168A4A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dan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DC023" id="Rectangle 170" o:spid="_x0000_s1080" alt="E2  Pembaca report dan dashboard" style="position:absolute;margin-left:36pt;margin-top:434.95pt;width:155pt;height:55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" strokecolor="#0b1c44" strokeweight=".8pt">
                <v:textbox inset="3pt,2pt,3pt,2pt">
                  <w:txbxContent>
                    <w:p w14:paraId="55DC7237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E2  Pembaca report</w:t>
                      </w:r>
                    </w:p>
                    <w:p w14:paraId="3FF899EB" w14:textId="05168A4A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dan dashboard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7A06690C" wp14:editId="35F89E5C">
                <wp:simplePos x="0" y="0"/>
                <wp:positionH relativeFrom="page">
                  <wp:posOffset>8077200</wp:posOffset>
                </wp:positionH>
                <wp:positionV relativeFrom="page">
                  <wp:posOffset>3491865</wp:posOffset>
                </wp:positionV>
                <wp:extent cx="0" cy="698500"/>
                <wp:effectExtent l="0" t="0" r="38100" b="25400"/>
                <wp:wrapNone/>
                <wp:docPr id="99042544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027F69" id="Straight Connector 169" o:spid="_x0000_s1026" style="position:absolute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6pt,274.95pt" to="636pt,3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5AB94371" wp14:editId="47D95FBB">
                <wp:simplePos x="0" y="0"/>
                <wp:positionH relativeFrom="page">
                  <wp:posOffset>7975600</wp:posOffset>
                </wp:positionH>
                <wp:positionV relativeFrom="page">
                  <wp:posOffset>4190365</wp:posOffset>
                </wp:positionV>
                <wp:extent cx="2260600" cy="0"/>
                <wp:effectExtent l="0" t="0" r="0" b="0"/>
                <wp:wrapNone/>
                <wp:docPr id="2092856912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6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3D7E2" id="Straight Connector 168" o:spid="_x0000_s1026" style="position:absolute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8pt,329.95pt" to="806pt,3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33CEB848" wp14:editId="76B0B9F2">
                <wp:simplePos x="0" y="0"/>
                <wp:positionH relativeFrom="page">
                  <wp:posOffset>7975600</wp:posOffset>
                </wp:positionH>
                <wp:positionV relativeFrom="page">
                  <wp:posOffset>3491865</wp:posOffset>
                </wp:positionV>
                <wp:extent cx="2260600" cy="0"/>
                <wp:effectExtent l="0" t="0" r="0" b="0"/>
                <wp:wrapNone/>
                <wp:docPr id="1884688800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6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38ED11" id="Straight Connector 167" o:spid="_x0000_s1026" style="position:absolute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8pt,274.95pt" to="806pt,2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22764A0C" wp14:editId="6222C990">
                <wp:simplePos x="0" y="0"/>
                <wp:positionH relativeFrom="page">
                  <wp:posOffset>7975600</wp:posOffset>
                </wp:positionH>
                <wp:positionV relativeFrom="page">
                  <wp:posOffset>3491865</wp:posOffset>
                </wp:positionV>
                <wp:extent cx="2260600" cy="698500"/>
                <wp:effectExtent l="0" t="0" r="6350" b="6350"/>
                <wp:wrapNone/>
                <wp:docPr id="1176877369" name="Rectangle 166" descr="D5  SOH dan log gener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 cap="flat" cmpd="sng" algn="ctr">
                          <a:noFill/>
                          <a:prstDash val="soli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0160" cap="flat" cmpd="sng" algn="ctr">
                              <a:solidFill>
                                <a:srgbClr val="0B1C44"/>
                              </a:solidFill>
                              <a:prstDash val="solid"/>
                            </a14:hiddenLine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D087E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D5  SOH dan</w:t>
                            </w:r>
                          </w:p>
                          <w:p w14:paraId="6B01DF64" w14:textId="494BC8ED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log generate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64A0C" id="Rectangle 166" o:spid="_x0000_s1081" alt="D5  SOH dan log generate" style="position:absolute;margin-left:628pt;margin-top:274.95pt;width:178pt;height:55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" stroked="f" strokecolor="#0b1c44" strokeweight=".8pt">
                <v:textbox inset="3pt,2pt,3pt,2pt">
                  <w:txbxContent>
                    <w:p w14:paraId="7F4D087E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D5  SOH dan</w:t>
                      </w:r>
                    </w:p>
                    <w:p w14:paraId="6B01DF64" w14:textId="494BC8ED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log generate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495C1157" wp14:editId="28142805">
                <wp:simplePos x="0" y="0"/>
                <wp:positionH relativeFrom="page">
                  <wp:posOffset>558800</wp:posOffset>
                </wp:positionH>
                <wp:positionV relativeFrom="page">
                  <wp:posOffset>3491865</wp:posOffset>
                </wp:positionV>
                <wp:extent cx="0" cy="698500"/>
                <wp:effectExtent l="0" t="0" r="38100" b="25400"/>
                <wp:wrapNone/>
                <wp:docPr id="451650930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B03C7D" id="Straight Connector 165" o:spid="_x0000_s1026" style="position:absolute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4pt,274.95pt" to="44pt,3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2E723FFE" wp14:editId="325E4613">
                <wp:simplePos x="0" y="0"/>
                <wp:positionH relativeFrom="page">
                  <wp:posOffset>457200</wp:posOffset>
                </wp:positionH>
                <wp:positionV relativeFrom="page">
                  <wp:posOffset>4190365</wp:posOffset>
                </wp:positionV>
                <wp:extent cx="1968500" cy="0"/>
                <wp:effectExtent l="0" t="0" r="0" b="0"/>
                <wp:wrapNone/>
                <wp:docPr id="1475244038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E70AC" id="Straight Connector 164" o:spid="_x0000_s1026" style="position:absolute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pt,329.95pt" to="191pt,3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14F84036" wp14:editId="36ABB177">
                <wp:simplePos x="0" y="0"/>
                <wp:positionH relativeFrom="page">
                  <wp:posOffset>457200</wp:posOffset>
                </wp:positionH>
                <wp:positionV relativeFrom="page">
                  <wp:posOffset>3491865</wp:posOffset>
                </wp:positionV>
                <wp:extent cx="1968500" cy="0"/>
                <wp:effectExtent l="0" t="0" r="0" b="0"/>
                <wp:wrapNone/>
                <wp:docPr id="1391760106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6EC2D" id="Straight Connector 163" o:spid="_x0000_s1026" style="position:absolute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pt,274.95pt" to="191pt,2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20674B5E" wp14:editId="22FD236A">
                <wp:simplePos x="0" y="0"/>
                <wp:positionH relativeFrom="page">
                  <wp:posOffset>457200</wp:posOffset>
                </wp:positionH>
                <wp:positionV relativeFrom="page">
                  <wp:posOffset>3491865</wp:posOffset>
                </wp:positionV>
                <wp:extent cx="1968500" cy="698500"/>
                <wp:effectExtent l="0" t="0" r="0" b="6350"/>
                <wp:wrapNone/>
                <wp:docPr id="2053637478" name="Rectangle 162" descr="D2  Schedule lokasi dan cut-of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 cap="flat" cmpd="sng" algn="ctr">
                          <a:noFill/>
                          <a:prstDash val="soli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0160" cap="flat" cmpd="sng" algn="ctr">
                              <a:solidFill>
                                <a:srgbClr val="0B1C44"/>
                              </a:solidFill>
                              <a:prstDash val="solid"/>
                            </a14:hiddenLine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0D756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D2  Schedule</w:t>
                            </w:r>
                          </w:p>
                          <w:p w14:paraId="5E5C343C" w14:textId="1041EE7D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lokasi dan cut-off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74B5E" id="Rectangle 162" o:spid="_x0000_s1082" alt="D2  Schedule lokasi dan cut-off" style="position:absolute;margin-left:36pt;margin-top:274.95pt;width:155pt;height:55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" stroked="f" strokecolor="#0b1c44" strokeweight=".8pt">
                <v:textbox inset="3pt,2pt,3pt,2pt">
                  <w:txbxContent>
                    <w:p w14:paraId="79B0D756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D2  Schedule</w:t>
                      </w:r>
                    </w:p>
                    <w:p w14:paraId="5E5C343C" w14:textId="1041EE7D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lokasi dan cut-off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62A13D09" wp14:editId="1106ED24">
                <wp:simplePos x="0" y="0"/>
                <wp:positionH relativeFrom="page">
                  <wp:posOffset>7975600</wp:posOffset>
                </wp:positionH>
                <wp:positionV relativeFrom="page">
                  <wp:posOffset>1713865</wp:posOffset>
                </wp:positionV>
                <wp:extent cx="2260600" cy="698500"/>
                <wp:effectExtent l="0" t="0" r="25400" b="25400"/>
                <wp:wrapNone/>
                <wp:docPr id="522299062" name="Rectangle 161" descr="E4  StockCar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934F9" w14:textId="5DA4A97C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E4  StockCard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13D09" id="Rectangle 161" o:spid="_x0000_s1083" alt="E4  StockCard" style="position:absolute;margin-left:628pt;margin-top:134.95pt;width:178pt;height:55pt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" strokecolor="#0b1c44" strokeweight=".8pt">
                <v:textbox inset="3pt,2pt,3pt,2pt">
                  <w:txbxContent>
                    <w:p w14:paraId="16E934F9" w14:textId="5DA4A97C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E4  StockCard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46BABD9F" wp14:editId="2C10B2AC">
                <wp:simplePos x="0" y="0"/>
                <wp:positionH relativeFrom="page">
                  <wp:posOffset>4013200</wp:posOffset>
                </wp:positionH>
                <wp:positionV relativeFrom="page">
                  <wp:posOffset>1713865</wp:posOffset>
                </wp:positionV>
                <wp:extent cx="2222500" cy="698500"/>
                <wp:effectExtent l="0" t="0" r="25400" b="25400"/>
                <wp:wrapNone/>
                <wp:docPr id="342781194" name="Rectangle: Rounded Corners 160" descr="5.0  Generate snapshot SO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6985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EF2F6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DD8E4" w14:textId="77777777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5.0  Generate</w:t>
                            </w:r>
                          </w:p>
                          <w:p w14:paraId="75A3CE93" w14:textId="20F6831D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snapshot SOH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BABD9F" id="Rectangle: Rounded Corners 160" o:spid="_x0000_s1084" alt="5.0  Generate snapshot SOH" style="position:absolute;margin-left:316pt;margin-top:134.95pt;width:175pt;height:55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" fillcolor="#eef2f6" strokecolor="#0b1c44" strokeweight=".8pt">
                <v:textbox inset="3pt,2pt,3pt,2pt">
                  <w:txbxContent>
                    <w:p w14:paraId="327DD8E4" w14:textId="77777777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5.0  Generate</w:t>
                      </w:r>
                    </w:p>
                    <w:p w14:paraId="75A3CE93" w14:textId="20F6831D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snapshot SOH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16F87256" wp14:editId="2F6524B8">
                <wp:simplePos x="0" y="0"/>
                <wp:positionH relativeFrom="page">
                  <wp:posOffset>457200</wp:posOffset>
                </wp:positionH>
                <wp:positionV relativeFrom="page">
                  <wp:posOffset>1713865</wp:posOffset>
                </wp:positionV>
                <wp:extent cx="1968500" cy="698500"/>
                <wp:effectExtent l="0" t="0" r="12700" b="25400"/>
                <wp:wrapNone/>
                <wp:docPr id="861455938" name="Rectangle 159" descr="E2  Operator we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B1C44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BC932" w14:textId="0A385D6F" w:rsidR="008E0939" w:rsidRPr="008E0939" w:rsidRDefault="008E0939" w:rsidP="008E0939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19"/>
                              </w:rPr>
                            </w:pPr>
                            <w:r w:rsidRPr="008E0939">
                              <w:rPr>
                                <w:rFonts w:cs="Arial"/>
                                <w:sz w:val="19"/>
                              </w:rPr>
                              <w:t>E2  Operator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87256" id="Rectangle 159" o:spid="_x0000_s1085" alt="E2  Operator web" style="position:absolute;margin-left:36pt;margin-top:134.95pt;width:155pt;height:55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" strokecolor="#0b1c44" strokeweight=".8pt">
                <v:textbox inset="3pt,2pt,3pt,2pt">
                  <w:txbxContent>
                    <w:p w14:paraId="22DBC932" w14:textId="0A385D6F" w:rsidR="008E0939" w:rsidRPr="008E0939" w:rsidRDefault="008E0939" w:rsidP="008E0939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19"/>
                        </w:rPr>
                      </w:pPr>
                      <w:r w:rsidRPr="008E0939">
                        <w:rPr>
                          <w:rFonts w:cs="Arial"/>
                          <w:sz w:val="19"/>
                        </w:rPr>
                        <w:t>E2  Operator web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04033C46" wp14:editId="582F0594">
                <wp:simplePos x="0" y="0"/>
                <wp:positionH relativeFrom="page">
                  <wp:posOffset>1841500</wp:posOffset>
                </wp:positionH>
                <wp:positionV relativeFrom="page">
                  <wp:posOffset>4558665</wp:posOffset>
                </wp:positionV>
                <wp:extent cx="1224280" cy="215900"/>
                <wp:effectExtent l="0" t="0" r="0" b="0"/>
                <wp:wrapNone/>
                <wp:docPr id="2108920806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5BCC3D" w14:textId="1EF5EBB7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Metadata dan 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33C46" id="Text Box 158" o:spid="_x0000_s1086" type="#_x0000_t202" style="position:absolute;margin-left:145pt;margin-top:358.95pt;width:96.4pt;height:17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" stroked="f" strokeweight=".5pt">
                <v:textbox inset="3pt,2pt,3pt,2pt">
                  <w:txbxContent>
                    <w:p w14:paraId="345BCC3D" w14:textId="1EF5EBB7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Metadata dan scope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2CBFB6F6" wp14:editId="1CA9B140">
                <wp:simplePos x="0" y="0"/>
                <wp:positionH relativeFrom="page">
                  <wp:posOffset>5194300</wp:posOffset>
                </wp:positionH>
                <wp:positionV relativeFrom="page">
                  <wp:posOffset>4977765</wp:posOffset>
                </wp:positionV>
                <wp:extent cx="1041400" cy="215900"/>
                <wp:effectExtent l="0" t="0" r="6350" b="0"/>
                <wp:wrapNone/>
                <wp:docPr id="365732535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544EC2" w14:textId="3501A2AB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Category produk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FB6F6" id="Text Box 157" o:spid="_x0000_s1087" type="#_x0000_t202" style="position:absolute;margin-left:409pt;margin-top:391.95pt;width:82pt;height:17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" stroked="f" strokeweight=".5pt">
                <v:textbox inset="3pt,2pt,3pt,2pt">
                  <w:txbxContent>
                    <w:p w14:paraId="01544EC2" w14:textId="3501A2AB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Category produk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4FC18391" wp14:editId="243396BD">
                <wp:simplePos x="0" y="0"/>
                <wp:positionH relativeFrom="page">
                  <wp:posOffset>6540500</wp:posOffset>
                </wp:positionH>
                <wp:positionV relativeFrom="page">
                  <wp:posOffset>5434965</wp:posOffset>
                </wp:positionV>
                <wp:extent cx="1224280" cy="215900"/>
                <wp:effectExtent l="0" t="0" r="0" b="0"/>
                <wp:wrapNone/>
                <wp:docPr id="953823880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C2FE21" w14:textId="6A2AA135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Final Qty /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18391" id="Text Box 156" o:spid="_x0000_s1088" type="#_x0000_t202" style="position:absolute;margin-left:515pt;margin-top:427.95pt;width:96.4pt;height:17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" stroked="f" strokeweight=".5pt">
                <v:textbox inset="3pt,2pt,3pt,2pt">
                  <w:txbxContent>
                    <w:p w14:paraId="1EC2FE21" w14:textId="6A2AA135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Final Qty / status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1A9B265F" wp14:editId="2AA8C2BF">
                <wp:simplePos x="0" y="0"/>
                <wp:positionH relativeFrom="page">
                  <wp:posOffset>2552700</wp:posOffset>
                </wp:positionH>
                <wp:positionV relativeFrom="page">
                  <wp:posOffset>6247765</wp:posOffset>
                </wp:positionV>
                <wp:extent cx="1224280" cy="215900"/>
                <wp:effectExtent l="0" t="0" r="0" b="0"/>
                <wp:wrapNone/>
                <wp:docPr id="1315074573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8C0876" w14:textId="2743DE79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Status / CSV /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B265F" id="Text Box 155" o:spid="_x0000_s1089" type="#_x0000_t202" style="position:absolute;margin-left:201pt;margin-top:491.95pt;width:96.4pt;height:17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" stroked="f" strokeweight=".5pt">
                <v:textbox inset="3pt,2pt,3pt,2pt">
                  <w:txbxContent>
                    <w:p w14:paraId="3F8C0876" w14:textId="2743DE79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Status / CSV / PDF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26CD0171" wp14:editId="0AFA184F">
                <wp:simplePos x="0" y="0"/>
                <wp:positionH relativeFrom="page">
                  <wp:posOffset>2438400</wp:posOffset>
                </wp:positionH>
                <wp:positionV relativeFrom="page">
                  <wp:posOffset>5180965</wp:posOffset>
                </wp:positionV>
                <wp:extent cx="1529080" cy="215900"/>
                <wp:effectExtent l="0" t="0" r="0" b="0"/>
                <wp:wrapNone/>
                <wp:docPr id="1054195349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08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E5681" w14:textId="37833F2E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Filter / pilihan export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D0171" id="Text Box 154" o:spid="_x0000_s1090" type="#_x0000_t202" style="position:absolute;margin-left:192pt;margin-top:407.95pt;width:120.4pt;height:17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" stroked="f" strokeweight=".5pt">
                <v:textbox inset="3pt,2pt,3pt,2pt">
                  <w:txbxContent>
                    <w:p w14:paraId="02CE5681" w14:textId="37833F2E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Filter / pilihan export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65966D0A" wp14:editId="6011CCA7">
                <wp:simplePos x="0" y="0"/>
                <wp:positionH relativeFrom="page">
                  <wp:posOffset>6464300</wp:posOffset>
                </wp:positionH>
                <wp:positionV relativeFrom="page">
                  <wp:posOffset>4952365</wp:posOffset>
                </wp:positionV>
                <wp:extent cx="1041400" cy="215900"/>
                <wp:effectExtent l="0" t="0" r="6350" b="0"/>
                <wp:wrapNone/>
                <wp:docPr id="127282535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D70AF3" w14:textId="25E4FF35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SOH Qty / biaya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66D0A" id="Text Box 153" o:spid="_x0000_s1091" type="#_x0000_t202" style="position:absolute;margin-left:509pt;margin-top:389.95pt;width:82pt;height:17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" stroked="f" strokeweight=".5pt">
                <v:textbox inset="3pt,2pt,3pt,2pt">
                  <w:txbxContent>
                    <w:p w14:paraId="6AD70AF3" w14:textId="25E4FF35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SOH Qty / biaya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15E86CD4" wp14:editId="20494A41">
                <wp:simplePos x="0" y="0"/>
                <wp:positionH relativeFrom="page">
                  <wp:posOffset>6464300</wp:posOffset>
                </wp:positionH>
                <wp:positionV relativeFrom="page">
                  <wp:posOffset>3034665</wp:posOffset>
                </wp:positionV>
                <wp:extent cx="1102360" cy="215900"/>
                <wp:effectExtent l="0" t="0" r="2540" b="0"/>
                <wp:wrapNone/>
                <wp:docPr id="1174317064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6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F79EAC" w14:textId="36B250D8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Snapshot dan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86CD4" id="Text Box 152" o:spid="_x0000_s1092" type="#_x0000_t202" style="position:absolute;margin-left:509pt;margin-top:238.95pt;width:86.8pt;height:17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" stroked="f" strokeweight=".5pt">
                <v:textbox inset="3pt,2pt,3pt,2pt">
                  <w:txbxContent>
                    <w:p w14:paraId="67F79EAC" w14:textId="36B250D8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Snapshot dan log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3878D919" wp14:editId="2E390D83">
                <wp:simplePos x="0" y="0"/>
                <wp:positionH relativeFrom="page">
                  <wp:posOffset>495300</wp:posOffset>
                </wp:positionH>
                <wp:positionV relativeFrom="page">
                  <wp:posOffset>3047365</wp:posOffset>
                </wp:positionV>
                <wp:extent cx="1102360" cy="215900"/>
                <wp:effectExtent l="0" t="0" r="2540" b="0"/>
                <wp:wrapNone/>
                <wp:docPr id="608379119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6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3BE89C" w14:textId="5DC820DF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Konteks 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8D919" id="Text Box 151" o:spid="_x0000_s1093" type="#_x0000_t202" style="position:absolute;margin-left:39pt;margin-top:239.95pt;width:86.8pt;height:17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" stroked="f" strokeweight=".5pt">
                <v:textbox inset="3pt,2pt,3pt,2pt">
                  <w:txbxContent>
                    <w:p w14:paraId="423BE89C" w14:textId="5DC820DF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Konteks schedule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180C6542" wp14:editId="0AF6D9E1">
                <wp:simplePos x="0" y="0"/>
                <wp:positionH relativeFrom="page">
                  <wp:posOffset>6261100</wp:posOffset>
                </wp:positionH>
                <wp:positionV relativeFrom="page">
                  <wp:posOffset>2425065</wp:posOffset>
                </wp:positionV>
                <wp:extent cx="1285240" cy="215900"/>
                <wp:effectExtent l="0" t="0" r="0" b="0"/>
                <wp:wrapNone/>
                <wp:docPr id="1087084047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4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24734E" w14:textId="3B113606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closing_stock / MAV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C6542" id="Text Box 150" o:spid="_x0000_s1094" type="#_x0000_t202" style="position:absolute;margin-left:493pt;margin-top:190.95pt;width:101.2pt;height:17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" stroked="f" strokeweight=".5pt">
                <v:textbox inset="3pt,2pt,3pt,2pt">
                  <w:txbxContent>
                    <w:p w14:paraId="4E24734E" w14:textId="3B113606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closing_stock / MAV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6F0F5F17" wp14:editId="5708171A">
                <wp:simplePos x="0" y="0"/>
                <wp:positionH relativeFrom="page">
                  <wp:posOffset>6426200</wp:posOffset>
                </wp:positionH>
                <wp:positionV relativeFrom="page">
                  <wp:posOffset>1459865</wp:posOffset>
                </wp:positionV>
                <wp:extent cx="1224280" cy="215900"/>
                <wp:effectExtent l="0" t="0" r="0" b="0"/>
                <wp:wrapNone/>
                <wp:docPr id="143746098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12B82A" w14:textId="6C6B13C3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Lokasi / card_date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F5F17" id="Text Box 149" o:spid="_x0000_s1095" type="#_x0000_t202" style="position:absolute;margin-left:506pt;margin-top:114.95pt;width:96.4pt;height:17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" stroked="f" strokeweight=".5pt">
                <v:textbox inset="3pt,2pt,3pt,2pt">
                  <w:txbxContent>
                    <w:p w14:paraId="4212B82A" w14:textId="6C6B13C3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Lokasi / card_date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23D8116C" wp14:editId="75AB06CD">
                <wp:simplePos x="0" y="0"/>
                <wp:positionH relativeFrom="page">
                  <wp:posOffset>2679700</wp:posOffset>
                </wp:positionH>
                <wp:positionV relativeFrom="page">
                  <wp:posOffset>2450465</wp:posOffset>
                </wp:positionV>
                <wp:extent cx="980440" cy="215900"/>
                <wp:effectExtent l="0" t="0" r="0" b="0"/>
                <wp:wrapNone/>
                <wp:docPr id="88723250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6DA97F" w14:textId="3D30ECAB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Hasil generate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8116C" id="Text Box 148" o:spid="_x0000_s1096" type="#_x0000_t202" style="position:absolute;margin-left:211pt;margin-top:192.95pt;width:77.2pt;height:17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" stroked="f" strokeweight=".5pt">
                <v:textbox inset="3pt,2pt,3pt,2pt">
                  <w:txbxContent>
                    <w:p w14:paraId="166DA97F" w14:textId="3D30ECAB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Hasil generate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0399E9AB" wp14:editId="6485D459">
                <wp:simplePos x="0" y="0"/>
                <wp:positionH relativeFrom="page">
                  <wp:posOffset>2540000</wp:posOffset>
                </wp:positionH>
                <wp:positionV relativeFrom="page">
                  <wp:posOffset>1497965</wp:posOffset>
                </wp:positionV>
                <wp:extent cx="1163320" cy="215900"/>
                <wp:effectExtent l="0" t="0" r="0" b="0"/>
                <wp:wrapNone/>
                <wp:docPr id="1354389084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294CBF" w14:textId="7D304C38" w:rsidR="008E0939" w:rsidRPr="008E0939" w:rsidRDefault="008E0939" w:rsidP="008E0939">
                            <w:pPr>
                              <w:spacing w:after="0" w:line="240" w:lineRule="auto"/>
                              <w:rPr>
                                <w:rFonts w:cs="Arial"/>
                                <w:sz w:val="16"/>
                              </w:rPr>
                            </w:pPr>
                            <w:r w:rsidRPr="008E0939">
                              <w:rPr>
                                <w:rFonts w:cs="Arial"/>
                                <w:sz w:val="16"/>
                              </w:rPr>
                              <w:t>Schedule terpilih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9E9AB" id="Text Box 147" o:spid="_x0000_s1097" type="#_x0000_t202" style="position:absolute;margin-left:200pt;margin-top:117.95pt;width:91.6pt;height:17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" stroked="f" strokeweight=".5pt">
                <v:textbox inset="3pt,2pt,3pt,2pt">
                  <w:txbxContent>
                    <w:p w14:paraId="08294CBF" w14:textId="7D304C38" w:rsidR="008E0939" w:rsidRPr="008E0939" w:rsidRDefault="008E0939" w:rsidP="008E0939">
                      <w:pPr>
                        <w:spacing w:after="0" w:line="240" w:lineRule="auto"/>
                        <w:rPr>
                          <w:rFonts w:cs="Arial"/>
                          <w:sz w:val="16"/>
                        </w:rPr>
                      </w:pPr>
                      <w:r w:rsidRPr="008E0939">
                        <w:rPr>
                          <w:rFonts w:cs="Arial"/>
                          <w:sz w:val="16"/>
                        </w:rPr>
                        <w:t>Schedule terpilih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2618B15C" wp14:editId="0127EB0B">
                <wp:simplePos x="0" y="0"/>
                <wp:positionH relativeFrom="page">
                  <wp:posOffset>4394200</wp:posOffset>
                </wp:positionH>
                <wp:positionV relativeFrom="page">
                  <wp:posOffset>4761865</wp:posOffset>
                </wp:positionV>
                <wp:extent cx="0" cy="762000"/>
                <wp:effectExtent l="95250" t="0" r="57150" b="57150"/>
                <wp:wrapNone/>
                <wp:docPr id="1831986112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7F6EF" id="Straight Connector 146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6pt,374.95pt" to="346pt,4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344360A0" wp14:editId="0FE209B5">
                <wp:simplePos x="0" y="0"/>
                <wp:positionH relativeFrom="page">
                  <wp:posOffset>1435100</wp:posOffset>
                </wp:positionH>
                <wp:positionV relativeFrom="page">
                  <wp:posOffset>4761865</wp:posOffset>
                </wp:positionV>
                <wp:extent cx="2959100" cy="0"/>
                <wp:effectExtent l="0" t="0" r="0" b="0"/>
                <wp:wrapNone/>
                <wp:docPr id="409839141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91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1F1BEB" id="Straight Connector 145" o:spid="_x0000_s1026" style="position:absolute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3pt,374.95pt" to="346pt,3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69FDB42E" wp14:editId="2DB92399">
                <wp:simplePos x="0" y="0"/>
                <wp:positionH relativeFrom="page">
                  <wp:posOffset>1435100</wp:posOffset>
                </wp:positionH>
                <wp:positionV relativeFrom="page">
                  <wp:posOffset>4190365</wp:posOffset>
                </wp:positionV>
                <wp:extent cx="0" cy="571500"/>
                <wp:effectExtent l="0" t="0" r="38100" b="19050"/>
                <wp:wrapNone/>
                <wp:docPr id="182298848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20E86D" id="Straight Connector 144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3pt,329.95pt" to="113pt,3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4291ACE5" wp14:editId="236F90FB">
                <wp:simplePos x="0" y="0"/>
                <wp:positionH relativeFrom="page">
                  <wp:posOffset>5105400</wp:posOffset>
                </wp:positionH>
                <wp:positionV relativeFrom="page">
                  <wp:posOffset>4507865</wp:posOffset>
                </wp:positionV>
                <wp:extent cx="0" cy="1016000"/>
                <wp:effectExtent l="95250" t="0" r="114300" b="50800"/>
                <wp:wrapNone/>
                <wp:docPr id="969038259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60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0088C0" id="Straight Connector 143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2pt,354.95pt" to="402pt,4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2ECD8576" wp14:editId="7C39AF49">
                <wp:simplePos x="0" y="0"/>
                <wp:positionH relativeFrom="page">
                  <wp:posOffset>6235700</wp:posOffset>
                </wp:positionH>
                <wp:positionV relativeFrom="page">
                  <wp:posOffset>5854065</wp:posOffset>
                </wp:positionV>
                <wp:extent cx="1739900" cy="0"/>
                <wp:effectExtent l="38100" t="76200" r="0" b="114300"/>
                <wp:wrapNone/>
                <wp:docPr id="2013533154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4DE42" id="Straight Connector 142" o:spid="_x0000_s1026" style="position:absolute;flip:x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1pt,460.95pt" to="628pt,46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1566F44C" wp14:editId="12A69745">
                <wp:simplePos x="0" y="0"/>
                <wp:positionH relativeFrom="page">
                  <wp:posOffset>2425700</wp:posOffset>
                </wp:positionH>
                <wp:positionV relativeFrom="page">
                  <wp:posOffset>6082665</wp:posOffset>
                </wp:positionV>
                <wp:extent cx="1587500" cy="0"/>
                <wp:effectExtent l="38100" t="76200" r="0" b="114300"/>
                <wp:wrapNone/>
                <wp:docPr id="947112522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606123" id="Straight Connector 141" o:spid="_x0000_s1026" style="position:absolute;flip:x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478.95pt" to="316pt,4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1EBF3EFF" wp14:editId="58CAEB94">
                <wp:simplePos x="0" y="0"/>
                <wp:positionH relativeFrom="page">
                  <wp:posOffset>2425700</wp:posOffset>
                </wp:positionH>
                <wp:positionV relativeFrom="page">
                  <wp:posOffset>5727065</wp:posOffset>
                </wp:positionV>
                <wp:extent cx="1587500" cy="0"/>
                <wp:effectExtent l="0" t="76200" r="12700" b="114300"/>
                <wp:wrapNone/>
                <wp:docPr id="1306073173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3A11BC" id="Straight Connector 140" o:spid="_x0000_s1026" style="position:absolute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450.95pt" to="316pt,4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00212796" wp14:editId="3070F7A2">
                <wp:simplePos x="0" y="0"/>
                <wp:positionH relativeFrom="page">
                  <wp:posOffset>5918200</wp:posOffset>
                </wp:positionH>
                <wp:positionV relativeFrom="page">
                  <wp:posOffset>4888865</wp:posOffset>
                </wp:positionV>
                <wp:extent cx="0" cy="635000"/>
                <wp:effectExtent l="95250" t="0" r="76200" b="50800"/>
                <wp:wrapNone/>
                <wp:docPr id="1786182857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0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D7397" id="Straight Connector 139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66pt,384.95pt" to="466pt,4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423FCEEF" wp14:editId="4DADA358">
                <wp:simplePos x="0" y="0"/>
                <wp:positionH relativeFrom="page">
                  <wp:posOffset>5918200</wp:posOffset>
                </wp:positionH>
                <wp:positionV relativeFrom="page">
                  <wp:posOffset>4888865</wp:posOffset>
                </wp:positionV>
                <wp:extent cx="2311400" cy="0"/>
                <wp:effectExtent l="0" t="0" r="0" b="0"/>
                <wp:wrapNone/>
                <wp:docPr id="2117231891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14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85670" id="Straight Connector 138" o:spid="_x0000_s1026" style="position:absolute;flip:x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66pt,384.95pt" to="9in,3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72AD5C83" wp14:editId="30F6AE1C">
                <wp:simplePos x="0" y="0"/>
                <wp:positionH relativeFrom="page">
                  <wp:posOffset>8229600</wp:posOffset>
                </wp:positionH>
                <wp:positionV relativeFrom="page">
                  <wp:posOffset>4190365</wp:posOffset>
                </wp:positionV>
                <wp:extent cx="0" cy="698500"/>
                <wp:effectExtent l="0" t="0" r="38100" b="25400"/>
                <wp:wrapNone/>
                <wp:docPr id="1606635989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5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D272BF" id="Straight Connector 137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9in,329.95pt" to="9in,3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6E51FFD0" wp14:editId="06DF1BC0">
                <wp:simplePos x="0" y="0"/>
                <wp:positionH relativeFrom="page">
                  <wp:posOffset>6934200</wp:posOffset>
                </wp:positionH>
                <wp:positionV relativeFrom="page">
                  <wp:posOffset>3783965</wp:posOffset>
                </wp:positionV>
                <wp:extent cx="1041400" cy="0"/>
                <wp:effectExtent l="0" t="76200" r="25400" b="114300"/>
                <wp:wrapNone/>
                <wp:docPr id="1839847319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4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12793" id="Straight Connector 136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46pt,297.95pt" to="628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7696F74C" wp14:editId="6A19826E">
                <wp:simplePos x="0" y="0"/>
                <wp:positionH relativeFrom="page">
                  <wp:posOffset>6934200</wp:posOffset>
                </wp:positionH>
                <wp:positionV relativeFrom="page">
                  <wp:posOffset>2399665</wp:posOffset>
                </wp:positionV>
                <wp:extent cx="0" cy="1384300"/>
                <wp:effectExtent l="0" t="0" r="38100" b="25400"/>
                <wp:wrapNone/>
                <wp:docPr id="1895775467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843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F1C7EA" id="Straight Connector 135" o:spid="_x0000_s1026" style="position:absolute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46pt,188.95pt" to="546pt,2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52CD66B5" wp14:editId="429FA4E1">
                <wp:simplePos x="0" y="0"/>
                <wp:positionH relativeFrom="page">
                  <wp:posOffset>6235700</wp:posOffset>
                </wp:positionH>
                <wp:positionV relativeFrom="page">
                  <wp:posOffset>2399665</wp:posOffset>
                </wp:positionV>
                <wp:extent cx="698500" cy="0"/>
                <wp:effectExtent l="0" t="0" r="0" b="0"/>
                <wp:wrapNone/>
                <wp:docPr id="1668288412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9E599A" id="Straight Connector 134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1pt,188.95pt" to="546pt,18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63BB9A4B" wp14:editId="721FC6E7">
                <wp:simplePos x="0" y="0"/>
                <wp:positionH relativeFrom="page">
                  <wp:posOffset>4546600</wp:posOffset>
                </wp:positionH>
                <wp:positionV relativeFrom="page">
                  <wp:posOffset>2412365</wp:posOffset>
                </wp:positionV>
                <wp:extent cx="0" cy="355600"/>
                <wp:effectExtent l="95250" t="38100" r="57150" b="25400"/>
                <wp:wrapNone/>
                <wp:docPr id="1920981674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56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A58414" id="Straight Connector 133" o:spid="_x0000_s1026" style="position:absolute;flip:y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8pt,189.95pt" to="358pt,2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46DA33A6" wp14:editId="6A5D9CCA">
                <wp:simplePos x="0" y="0"/>
                <wp:positionH relativeFrom="page">
                  <wp:posOffset>3187700</wp:posOffset>
                </wp:positionH>
                <wp:positionV relativeFrom="page">
                  <wp:posOffset>2767965</wp:posOffset>
                </wp:positionV>
                <wp:extent cx="1358900" cy="0"/>
                <wp:effectExtent l="0" t="0" r="0" b="0"/>
                <wp:wrapNone/>
                <wp:docPr id="236736689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34293" id="Straight Connector 132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1pt,217.95pt" to="358pt,2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77B78877" wp14:editId="1C352D96">
                <wp:simplePos x="0" y="0"/>
                <wp:positionH relativeFrom="page">
                  <wp:posOffset>3187700</wp:posOffset>
                </wp:positionH>
                <wp:positionV relativeFrom="page">
                  <wp:posOffset>2767965</wp:posOffset>
                </wp:positionV>
                <wp:extent cx="0" cy="914400"/>
                <wp:effectExtent l="0" t="0" r="38100" b="19050"/>
                <wp:wrapNone/>
                <wp:docPr id="2062796446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740FC" id="Straight Connector 131" o:spid="_x0000_s1026" style="position:absolute;flip:y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1pt,217.95pt" to="251pt,2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23023108" wp14:editId="12D150F7">
                <wp:simplePos x="0" y="0"/>
                <wp:positionH relativeFrom="page">
                  <wp:posOffset>2425700</wp:posOffset>
                </wp:positionH>
                <wp:positionV relativeFrom="page">
                  <wp:posOffset>3682365</wp:posOffset>
                </wp:positionV>
                <wp:extent cx="762000" cy="0"/>
                <wp:effectExtent l="0" t="0" r="0" b="0"/>
                <wp:wrapNone/>
                <wp:docPr id="6630587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70799F" id="Straight Connector 130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289.95pt" to="251pt,2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" strokecolor="#0b1c44" strokeweight=".8pt"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4008B9A1" wp14:editId="4EB896A2">
                <wp:simplePos x="0" y="0"/>
                <wp:positionH relativeFrom="page">
                  <wp:posOffset>6235700</wp:posOffset>
                </wp:positionH>
                <wp:positionV relativeFrom="page">
                  <wp:posOffset>2272665</wp:posOffset>
                </wp:positionV>
                <wp:extent cx="1739900" cy="0"/>
                <wp:effectExtent l="38100" t="76200" r="0" b="114300"/>
                <wp:wrapNone/>
                <wp:docPr id="1233115652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B88AE" id="Straight Connector 129" o:spid="_x0000_s1026" style="position:absolute;flip:x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1pt,178.95pt" to="628pt,1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3B58D6F4" wp14:editId="0208AF45">
                <wp:simplePos x="0" y="0"/>
                <wp:positionH relativeFrom="page">
                  <wp:posOffset>6235700</wp:posOffset>
                </wp:positionH>
                <wp:positionV relativeFrom="page">
                  <wp:posOffset>1942465</wp:posOffset>
                </wp:positionV>
                <wp:extent cx="1739900" cy="0"/>
                <wp:effectExtent l="0" t="76200" r="12700" b="114300"/>
                <wp:wrapNone/>
                <wp:docPr id="2090193705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C5AED" id="Straight Connector 128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1pt,152.95pt" to="628pt,1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7BE2B589" wp14:editId="3FF52352">
                <wp:simplePos x="0" y="0"/>
                <wp:positionH relativeFrom="page">
                  <wp:posOffset>2425700</wp:posOffset>
                </wp:positionH>
                <wp:positionV relativeFrom="page">
                  <wp:posOffset>2285365</wp:posOffset>
                </wp:positionV>
                <wp:extent cx="1587500" cy="0"/>
                <wp:effectExtent l="38100" t="76200" r="0" b="114300"/>
                <wp:wrapNone/>
                <wp:docPr id="49418260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8C59D" id="Straight Connector 127" o:spid="_x0000_s1026" style="position:absolute;flip:x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179.95pt" to="316pt,1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7283DF94" wp14:editId="33B4A2C5">
                <wp:simplePos x="0" y="0"/>
                <wp:positionH relativeFrom="page">
                  <wp:posOffset>2425700</wp:posOffset>
                </wp:positionH>
                <wp:positionV relativeFrom="page">
                  <wp:posOffset>1955165</wp:posOffset>
                </wp:positionV>
                <wp:extent cx="1587500" cy="0"/>
                <wp:effectExtent l="0" t="76200" r="12700" b="114300"/>
                <wp:wrapNone/>
                <wp:docPr id="2074068703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B1C44"/>
                          </a:solidFill>
                          <a:tailEnd type="arrow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A3D845" id="Straight Connector 126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1pt,153.95pt" to="316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" strokecolor="#0b1c44" strokeweight=".8pt">
                <v:stroke endarrow="open"/>
                <v:shadow color="black" opacity="24903f" origin=",.5" offset="0,.55556mm"/>
                <w10:wrap anchorx="page" anchory="page"/>
                <w10:anchorlock/>
              </v:line>
            </w:pict>
          </mc:Fallback>
        </mc:AlternateContent>
      </w:r>
    </w:p>
    <w:p w14:paraId="210DAF09" w14:textId="77777777" w:rsidR="006A5BEF" w:rsidRDefault="006655DA">
      <w:pPr>
        <w:pStyle w:val="Caption"/>
        <w:spacing w:after="80"/>
      </w:pPr>
      <w:r>
        <w:t>P6 menggunakan D1/D2 untuk akses; parameter lookup kembali ke E3 adalah permintaan baca seperti pada DFD konteks.</w:t>
      </w:r>
    </w:p>
    <w:p w14:paraId="2500C00B" w14:textId="77777777" w:rsidR="006A5BEF" w:rsidRDefault="006655DA">
      <w:pPr>
        <w:pStyle w:val="Caption"/>
        <w:spacing w:after="80"/>
      </w:pPr>
      <w:r>
        <w:t>Generate mengganti snapshot schedule terpilih. Empat report memakai dataset scan aktif dan SOH melalui enam SP.</w:t>
      </w:r>
    </w:p>
    <w:p w14:paraId="28D41C52" w14:textId="77777777" w:rsidR="006A5BEF" w:rsidRDefault="006655DA">
      <w:pPr>
        <w:pStyle w:val="Heading1"/>
        <w:pageBreakBefore/>
      </w:pPr>
      <w:r>
        <w:lastRenderedPageBreak/>
        <w:t>Kamus data dan cara membaca DFD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24"/>
        <w:gridCol w:w="6929"/>
        <w:gridCol w:w="7545"/>
      </w:tblGrid>
      <w:tr w:rsidR="006A5BEF" w14:paraId="0B3FA161" w14:textId="77777777">
        <w:trPr>
          <w:cantSplit/>
          <w:tblHeader/>
          <w:jc w:val="center"/>
        </w:trPr>
        <w:tc>
          <w:tcPr>
            <w:tcW w:w="924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C4F43B6" w14:textId="77777777" w:rsidR="006A5BEF" w:rsidRDefault="006655DA">
            <w:pPr>
              <w:spacing w:after="0" w:line="240" w:lineRule="exact"/>
            </w:pPr>
            <w:r>
              <w:rPr>
                <w:b/>
                <w:color w:val="FFFFFF"/>
                <w:sz w:val="19"/>
              </w:rPr>
              <w:t>Kode</w:t>
            </w:r>
          </w:p>
        </w:tc>
        <w:tc>
          <w:tcPr>
            <w:tcW w:w="6929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7E599B9" w14:textId="77777777" w:rsidR="006A5BEF" w:rsidRDefault="006655DA">
            <w:pPr>
              <w:spacing w:after="0" w:line="240" w:lineRule="exact"/>
            </w:pPr>
            <w:r>
              <w:rPr>
                <w:b/>
                <w:color w:val="FFFFFF"/>
                <w:sz w:val="19"/>
              </w:rPr>
              <w:t>Penyimpanan</w:t>
            </w:r>
          </w:p>
        </w:tc>
        <w:tc>
          <w:tcPr>
            <w:tcW w:w="7545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E472ABD" w14:textId="77777777" w:rsidR="006A5BEF" w:rsidRDefault="006655DA">
            <w:pPr>
              <w:spacing w:after="0" w:line="240" w:lineRule="exact"/>
            </w:pPr>
            <w:r>
              <w:rPr>
                <w:b/>
                <w:color w:val="FFFFFF"/>
                <w:sz w:val="19"/>
              </w:rPr>
              <w:t>Peran</w:t>
            </w:r>
          </w:p>
        </w:tc>
      </w:tr>
      <w:tr w:rsidR="006A5BEF" w14:paraId="7FC6E139" w14:textId="77777777">
        <w:trPr>
          <w:cantSplit/>
          <w:jc w:val="center"/>
        </w:trPr>
        <w:tc>
          <w:tcPr>
            <w:tcW w:w="92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31EBE83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D1</w:t>
            </w:r>
          </w:p>
        </w:tc>
        <w:tc>
          <w:tcPr>
            <w:tcW w:w="6929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D7F6ADF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MST_USERS, MST_ROLE</w:t>
            </w:r>
          </w:p>
        </w:tc>
        <w:tc>
          <w:tcPr>
            <w:tcW w:w="7545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C33F18F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User, hash password, role, lokasi asli dan metadata login</w:t>
            </w:r>
          </w:p>
        </w:tc>
      </w:tr>
      <w:tr w:rsidR="006A5BEF" w14:paraId="2BD0F4DE" w14:textId="77777777">
        <w:trPr>
          <w:cantSplit/>
          <w:jc w:val="center"/>
        </w:trPr>
        <w:tc>
          <w:tcPr>
            <w:tcW w:w="92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BBB4597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D2</w:t>
            </w:r>
          </w:p>
        </w:tc>
        <w:tc>
          <w:tcPr>
            <w:tcW w:w="6929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A696B54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TR_STOCK_SCHEDULE, MST_STOCK_TYPE, TR_STOCK_SCHEDULE_RACK, TR_STOCK_SCHEDULE_USER</w:t>
            </w:r>
          </w:p>
        </w:tc>
        <w:tc>
          <w:tcPr>
            <w:tcW w:w="7545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9473535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Periode, cut-off, tipe, category scope, rack scope dan tim bantuan</w:t>
            </w:r>
          </w:p>
        </w:tc>
      </w:tr>
      <w:tr w:rsidR="006A5BEF" w14:paraId="4A1809E7" w14:textId="77777777">
        <w:trPr>
          <w:cantSplit/>
          <w:jc w:val="center"/>
        </w:trPr>
        <w:tc>
          <w:tcPr>
            <w:tcW w:w="92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A4EAE7C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D3</w:t>
            </w:r>
          </w:p>
        </w:tc>
        <w:tc>
          <w:tcPr>
            <w:tcW w:w="6929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788899E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MST_RACK</w:t>
            </w:r>
          </w:p>
        </w:tc>
        <w:tc>
          <w:tcPr>
            <w:tcW w:w="7545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C141937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Kode, nama, lokasi dan status master rack</w:t>
            </w:r>
          </w:p>
        </w:tc>
      </w:tr>
      <w:tr w:rsidR="006A5BEF" w14:paraId="7A915A30" w14:textId="77777777">
        <w:trPr>
          <w:cantSplit/>
          <w:jc w:val="center"/>
        </w:trPr>
        <w:tc>
          <w:tcPr>
            <w:tcW w:w="92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740C23B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D4</w:t>
            </w:r>
          </w:p>
        </w:tc>
        <w:tc>
          <w:tcPr>
            <w:tcW w:w="6929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A6806B6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TR_STOCK_TAKE_SCAN</w:t>
            </w:r>
          </w:p>
        </w:tc>
        <w:tc>
          <w:tcPr>
            <w:tcW w:w="7545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3D62D36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Scan Qty, Final Qty, clientScanId, RACK_SEQ, status, print, recheck dan confirm</w:t>
            </w:r>
          </w:p>
        </w:tc>
      </w:tr>
      <w:tr w:rsidR="006A5BEF" w14:paraId="088A90CE" w14:textId="77777777">
        <w:trPr>
          <w:cantSplit/>
          <w:jc w:val="center"/>
        </w:trPr>
        <w:tc>
          <w:tcPr>
            <w:tcW w:w="92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53DE118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D5</w:t>
            </w:r>
          </w:p>
        </w:tc>
        <w:tc>
          <w:tcPr>
            <w:tcW w:w="6929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1F120B9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MST_SOH, TR_SOH_GENERATE_LOG</w:t>
            </w:r>
          </w:p>
        </w:tc>
        <w:tc>
          <w:tcPr>
            <w:tcW w:w="7545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A812C3A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Snapshot SOH schedule, MAV dan catatan generate</w:t>
            </w:r>
          </w:p>
        </w:tc>
      </w:tr>
      <w:tr w:rsidR="006A5BEF" w14:paraId="6A433EA0" w14:textId="77777777">
        <w:trPr>
          <w:cantSplit/>
          <w:jc w:val="center"/>
        </w:trPr>
        <w:tc>
          <w:tcPr>
            <w:tcW w:w="92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6E1D93F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D6</w:t>
            </w:r>
          </w:p>
        </w:tc>
        <w:tc>
          <w:tcPr>
            <w:tcW w:w="6929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1581862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Room local_scan_draft pada HHT</w:t>
            </w:r>
          </w:p>
        </w:tc>
        <w:tc>
          <w:tcPr>
            <w:tcW w:w="7545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BAC40EB" w14:textId="77777777" w:rsidR="006A5BEF" w:rsidRDefault="006655DA">
            <w:pPr>
              <w:spacing w:after="0" w:line="240" w:lineRule="exact"/>
            </w:pPr>
            <w:r>
              <w:rPr>
                <w:sz w:val="19"/>
              </w:rPr>
              <w:t>Draft dan status sinkronisasi lokal, bukan sumber angka monitoring server</w:t>
            </w:r>
          </w:p>
        </w:tc>
      </w:tr>
    </w:tbl>
    <w:p w14:paraId="30C6765D" w14:textId="77777777" w:rsidR="006A5BEF" w:rsidRDefault="006A5BEF">
      <w:pPr>
        <w:spacing w:after="0" w:line="100" w:lineRule="exact"/>
      </w:pPr>
    </w:p>
    <w:p w14:paraId="48B79963" w14:textId="77777777" w:rsidR="006A5BEF" w:rsidRDefault="006655DA">
      <w:r>
        <w:t>Kotak persegi menunjukkan entitas eksternal, kotak membulat menunjukkan proses, dan dua garis mendatar menunjukkan penyimpanan data. Panah menunjukkan arah perpindahan data. D1 sampai D5 berada di STOCKTAKE; D6 berada di HHT.</w:t>
      </w:r>
    </w:p>
    <w:p w14:paraId="46844F5E" w14:textId="77777777" w:rsidR="006A5BEF" w:rsidRDefault="006655DA">
      <w:r>
        <w:t>Tiga halaman level satu saling melengkapi. Kode proses dan penyimpanan yang sama merujuk ke objek yang sama pada setiap halaman. Seluruh akses API melalui autentikasi dan validasi akses pengguna.</w:t>
      </w:r>
    </w:p>
    <w:p w14:paraId="5CE5B245" w14:textId="77777777" w:rsidR="006A5BEF" w:rsidRDefault="006655DA">
      <w:r>
        <w:t>Setelah perubahan tersimpan, backend mengirim event SSE agar web mengambil data terbaru. Draft di HHT baru masuk ke monitoring setelah submit.</w:t>
      </w:r>
    </w:p>
    <w:sectPr w:rsidR="006A5BEF" w:rsidSect="00034616">
      <w:headerReference w:type="default" r:id="rId8"/>
      <w:footerReference w:type="default" r:id="rId9"/>
      <w:pgSz w:w="16838" w:h="11906" w:orient="landscape"/>
      <w:pgMar w:top="1000" w:right="720" w:bottom="840" w:left="720" w:header="400" w:footer="3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3F5B0" w14:textId="77777777" w:rsidR="006655DA" w:rsidRDefault="006655DA">
      <w:pPr>
        <w:spacing w:after="0" w:line="240" w:lineRule="auto"/>
      </w:pPr>
      <w:r>
        <w:separator/>
      </w:r>
    </w:p>
  </w:endnote>
  <w:endnote w:type="continuationSeparator" w:id="0">
    <w:p w14:paraId="0194A177" w14:textId="77777777" w:rsidR="006655DA" w:rsidRDefault="00665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2A31A" w14:textId="77777777" w:rsidR="006A5BEF" w:rsidRDefault="006655DA">
    <w:pPr>
      <w:pStyle w:val="Footer"/>
      <w:tabs>
        <w:tab w:val="right" w:pos="15398"/>
      </w:tabs>
    </w:pPr>
    <w:r>
      <w:t>Versi 1.1  |  2 Oktober 2026</w:t>
    </w:r>
    <w:r>
      <w:tab/>
    </w:r>
    <w:r>
      <w:fldChar w:fldCharType="begin"/>
    </w:r>
    <w:r>
      <w:instrText>PAGE</w:instrText>
    </w:r>
    <w:r>
      <w:fldChar w:fldCharType="separate"/>
    </w:r>
    <w:r w:rsidR="008E0939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301CF" w14:textId="77777777" w:rsidR="006655DA" w:rsidRDefault="006655DA">
      <w:pPr>
        <w:spacing w:after="0" w:line="240" w:lineRule="auto"/>
      </w:pPr>
      <w:r>
        <w:separator/>
      </w:r>
    </w:p>
  </w:footnote>
  <w:footnote w:type="continuationSeparator" w:id="0">
    <w:p w14:paraId="2072D8E9" w14:textId="77777777" w:rsidR="006655DA" w:rsidRDefault="00665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BE5C9" w14:textId="77777777" w:rsidR="006A5BEF" w:rsidRDefault="006655DA">
    <w:pPr>
      <w:pStyle w:val="Header"/>
    </w:pPr>
    <w:r>
      <w:rPr>
        <w:b/>
      </w:rPr>
      <w:t>HERO STOCK TAKE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202207">
    <w:abstractNumId w:val="8"/>
  </w:num>
  <w:num w:numId="2" w16cid:durableId="1744909376">
    <w:abstractNumId w:val="6"/>
  </w:num>
  <w:num w:numId="3" w16cid:durableId="135223073">
    <w:abstractNumId w:val="5"/>
  </w:num>
  <w:num w:numId="4" w16cid:durableId="275718881">
    <w:abstractNumId w:val="4"/>
  </w:num>
  <w:num w:numId="5" w16cid:durableId="1481313758">
    <w:abstractNumId w:val="7"/>
  </w:num>
  <w:num w:numId="6" w16cid:durableId="918976565">
    <w:abstractNumId w:val="3"/>
  </w:num>
  <w:num w:numId="7" w16cid:durableId="1806005108">
    <w:abstractNumId w:val="2"/>
  </w:num>
  <w:num w:numId="8" w16cid:durableId="1669558869">
    <w:abstractNumId w:val="1"/>
  </w:num>
  <w:num w:numId="9" w16cid:durableId="101280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5DA"/>
    <w:rsid w:val="006A5BEF"/>
    <w:rsid w:val="0070557D"/>
    <w:rsid w:val="008E09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C941AC"/>
  <w14:defaultImageDpi w14:val="300"/>
  <w15:docId w15:val="{F196B9EE-D800-4203-A323-BAAAD0EF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80" w:lineRule="exact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line="420" w:lineRule="exact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10" w:lineRule="exact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spacing w:line="220" w:lineRule="exact"/>
    </w:pPr>
    <w:rPr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line="220" w:lineRule="exact"/>
    </w:pPr>
    <w:rPr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540" w:lineRule="exact"/>
      <w:contextualSpacing/>
    </w:pPr>
    <w:rPr>
      <w:rFonts w:asciiTheme="majorHAnsi" w:eastAsiaTheme="majorEastAsia" w:hAnsiTheme="majorHAnsi" w:cstheme="majorBidi"/>
      <w:b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20" w:lineRule="exact"/>
    </w:pPr>
    <w:rPr>
      <w:rFonts w:asciiTheme="majorHAnsi" w:eastAsiaTheme="majorEastAsia" w:hAnsiTheme="majorHAnsi" w:cstheme="majorBidi"/>
      <w:iCs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20" w:lineRule="exact"/>
    </w:pPr>
    <w:rPr>
      <w:bCs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368</Words>
  <Characters>2146</Characters>
  <Application>Microsoft Office Word</Application>
  <DocSecurity>0</DocSecurity>
  <Lines>44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DFD Hero Stock Take</dc:title>
  <dc:subject>Panduan operasional stock opname</dc:subject>
  <dc:creator>Hero Stock Take</dc:creator>
  <cp:keywords/>
  <dc:description/>
  <cp:lastModifiedBy>Yudha Permana</cp:lastModifiedBy>
  <cp:revision>2</cp:revision>
  <dcterms:created xsi:type="dcterms:W3CDTF">2013-12-23T23:15:00Z</dcterms:created>
  <dcterms:modified xsi:type="dcterms:W3CDTF">2026-10-02T08:59:00Z</dcterms:modified>
  <cp:category/>
</cp:coreProperties>
</file>