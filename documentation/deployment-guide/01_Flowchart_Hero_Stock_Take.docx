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319A" w14:textId="77777777" w:rsidR="00B61894" w:rsidRDefault="002F315F">
      <w:pPr>
        <w:pStyle w:val="Title"/>
        <w:spacing w:after="120"/>
      </w:pPr>
      <w:r>
        <w:rPr>
          <w:sz w:val="38"/>
        </w:rPr>
        <w:t xml:space="preserve">Flowchart </w:t>
      </w:r>
      <w:proofErr w:type="spellStart"/>
      <w:r>
        <w:rPr>
          <w:sz w:val="38"/>
        </w:rPr>
        <w:t>operasional</w:t>
      </w:r>
      <w:proofErr w:type="spellEnd"/>
      <w:r>
        <w:rPr>
          <w:sz w:val="38"/>
        </w:rPr>
        <w:t xml:space="preserve"> stock </w:t>
      </w:r>
      <w:proofErr w:type="spellStart"/>
      <w:r>
        <w:rPr>
          <w:sz w:val="38"/>
        </w:rPr>
        <w:t>opname</w:t>
      </w:r>
      <w:proofErr w:type="spellEnd"/>
    </w:p>
    <w:p w14:paraId="66EDE052" w14:textId="11D7142B" w:rsidR="00B61894" w:rsidRDefault="002F315F">
      <w:pPr>
        <w:pStyle w:val="Subtitle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disarankan</w:t>
      </w:r>
      <w:proofErr w:type="spellEnd"/>
    </w:p>
    <w:p w14:paraId="4EC3A1E6" w14:textId="50E50343" w:rsidR="00B61894" w:rsidRDefault="00C446DA">
      <w:pPr>
        <w:spacing w:after="8500" w:line="20" w:lineRule="exact"/>
      </w:pPr>
      <w:bookmarkStart w:id="0" w:name="Diagram_1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7CBAF8DA" wp14:editId="66C3AF21">
                <wp:simplePos x="0" y="0"/>
                <wp:positionH relativeFrom="page">
                  <wp:posOffset>8267700</wp:posOffset>
                </wp:positionH>
                <wp:positionV relativeFrom="page">
                  <wp:posOffset>5079365</wp:posOffset>
                </wp:positionV>
                <wp:extent cx="1968500" cy="685800"/>
                <wp:effectExtent l="0" t="0" r="12700" b="19050"/>
                <wp:wrapNone/>
                <wp:docPr id="1738488626" name="Rectangle: Rounded Corners 31" descr="Selesai Arsip hasil o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858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EF0F7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Selesai</w:t>
                            </w:r>
                            <w:proofErr w:type="spellEnd"/>
                          </w:p>
                          <w:p w14:paraId="6038F92E" w14:textId="2ACF1E21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Arsip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hasil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opname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BAF8DA" id="Rectangle: Rounded Corners 31" o:spid="_x0000_s1026" alt="Selesai Arsip hasil opname" style="position:absolute;margin-left:651pt;margin-top:399.95pt;width:155pt;height:54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" strokecolor="#0b1c44" strokeweight=".8pt">
                <v:textbox inset="3pt,2pt,3pt,2pt">
                  <w:txbxContent>
                    <w:p w14:paraId="53DEF0F7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Selesai</w:t>
                      </w:r>
                      <w:proofErr w:type="spellEnd"/>
                    </w:p>
                    <w:p w14:paraId="6038F92E" w14:textId="2ACF1E21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Arsip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hasil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opname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1FC83D57" wp14:editId="2331BE11">
                <wp:simplePos x="0" y="0"/>
                <wp:positionH relativeFrom="page">
                  <wp:posOffset>5727700</wp:posOffset>
                </wp:positionH>
                <wp:positionV relativeFrom="page">
                  <wp:posOffset>5079365</wp:posOffset>
                </wp:positionV>
                <wp:extent cx="2032000" cy="685800"/>
                <wp:effectExtent l="0" t="0" r="25400" b="19050"/>
                <wp:wrapNone/>
                <wp:docPr id="831682594" name="Rectangle: Rounded Corners 30" descr="Operator web Export empat repor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6858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21EFC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Operator web</w:t>
                            </w:r>
                          </w:p>
                          <w:p w14:paraId="64DA0CD5" w14:textId="247966F2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Export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C83D57" id="Rectangle: Rounded Corners 30" o:spid="_x0000_s1027" alt="Operator web Export empat report" style="position:absolute;margin-left:451pt;margin-top:399.95pt;width:160pt;height:54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" fillcolor="#eef2f6" strokecolor="#0b1c44" strokeweight=".8pt">
                <v:textbox inset="3pt,2pt,3pt,2pt">
                  <w:txbxContent>
                    <w:p w14:paraId="07D21EFC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Operator web</w:t>
                      </w:r>
                    </w:p>
                    <w:p w14:paraId="64DA0CD5" w14:textId="247966F2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Export report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37B7F6DA" wp14:editId="53B0D7E0">
                <wp:simplePos x="0" y="0"/>
                <wp:positionH relativeFrom="page">
                  <wp:posOffset>3060700</wp:posOffset>
                </wp:positionH>
                <wp:positionV relativeFrom="page">
                  <wp:posOffset>5079365</wp:posOffset>
                </wp:positionV>
                <wp:extent cx="2032000" cy="685800"/>
                <wp:effectExtent l="0" t="0" r="25400" b="19050"/>
                <wp:wrapNone/>
                <wp:docPr id="460924445" name="Rectangle: Rounded Corners 29" descr="Operator web Close Schedu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6858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3BDEE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Operator web</w:t>
                            </w:r>
                          </w:p>
                          <w:p w14:paraId="29719D6B" w14:textId="548A2B6D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Close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B7F6DA" id="Rectangle: Rounded Corners 29" o:spid="_x0000_s1028" alt="Operator web Close Schedule" style="position:absolute;margin-left:241pt;margin-top:399.95pt;width:160pt;height:54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" fillcolor="#eef2f6" strokecolor="#0b1c44" strokeweight=".8pt">
                <v:textbox inset="3pt,2pt,3pt,2pt">
                  <w:txbxContent>
                    <w:p w14:paraId="52B3BDEE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Operator web</w:t>
                      </w:r>
                    </w:p>
                    <w:p w14:paraId="29719D6B" w14:textId="548A2B6D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Close Schedule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387DDFAB" wp14:editId="34FB7AC5">
                <wp:simplePos x="0" y="0"/>
                <wp:positionH relativeFrom="page">
                  <wp:posOffset>457200</wp:posOffset>
                </wp:positionH>
                <wp:positionV relativeFrom="page">
                  <wp:posOffset>5079365</wp:posOffset>
                </wp:positionV>
                <wp:extent cx="1968500" cy="685800"/>
                <wp:effectExtent l="0" t="0" r="12700" b="19050"/>
                <wp:wrapNone/>
                <wp:docPr id="1225599944" name="Rectangle: Rounded Corners 28" descr="Selesaikan rack yang belum sia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858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972C4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Selesaikan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rack</w:t>
                            </w:r>
                          </w:p>
                          <w:p w14:paraId="67CCAD52" w14:textId="1D64897E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yang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belum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siap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7DDFAB" id="Rectangle: Rounded Corners 28" o:spid="_x0000_s1029" alt="Selesaikan rack yang belum siap" style="position:absolute;margin-left:36pt;margin-top:399.95pt;width:155pt;height:54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" fillcolor="#eef2f6" strokecolor="#0b1c44" strokeweight=".8pt">
                <v:textbox inset="3pt,2pt,3pt,2pt">
                  <w:txbxContent>
                    <w:p w14:paraId="396972C4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Selesaikan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rack</w:t>
                      </w:r>
                    </w:p>
                    <w:p w14:paraId="67CCAD52" w14:textId="1D64897E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yang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belum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siap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4285DDF0" wp14:editId="41BAE774">
                <wp:simplePos x="0" y="0"/>
                <wp:positionH relativeFrom="page">
                  <wp:posOffset>457200</wp:posOffset>
                </wp:positionH>
                <wp:positionV relativeFrom="page">
                  <wp:posOffset>3301365</wp:posOffset>
                </wp:positionV>
                <wp:extent cx="1968500" cy="952500"/>
                <wp:effectExtent l="0" t="0" r="12700" b="19050"/>
                <wp:wrapNone/>
                <wp:docPr id="1540213120" name="Diamond 27" descr="Semua rack confirm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9525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A7A66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Semua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rack</w:t>
                            </w:r>
                          </w:p>
                          <w:p w14:paraId="229340C3" w14:textId="3C166203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confirm?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85DDF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7" o:spid="_x0000_s1030" type="#_x0000_t4" alt="Semua rack confirm?" style="position:absolute;margin-left:36pt;margin-top:259.95pt;width:155pt;height:7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" strokecolor="#0b1c44" strokeweight=".8pt">
                <v:textbox inset="3pt,2pt,3pt,2pt">
                  <w:txbxContent>
                    <w:p w14:paraId="3A5A7A66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Semua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rack</w:t>
                      </w:r>
                    </w:p>
                    <w:p w14:paraId="229340C3" w14:textId="3C166203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confirm?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5080F90F" wp14:editId="362A4811">
                <wp:simplePos x="0" y="0"/>
                <wp:positionH relativeFrom="page">
                  <wp:posOffset>3060700</wp:posOffset>
                </wp:positionH>
                <wp:positionV relativeFrom="page">
                  <wp:posOffset>3428365</wp:posOffset>
                </wp:positionV>
                <wp:extent cx="2032000" cy="660400"/>
                <wp:effectExtent l="0" t="0" r="25400" b="25400"/>
                <wp:wrapNone/>
                <wp:docPr id="1690146706" name="Rectangle: Rounded Corners 26" descr="Operator dan rechecker Print, recheck, confir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660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6EAA7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Operator dan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rechecker</w:t>
                            </w:r>
                            <w:proofErr w:type="spellEnd"/>
                          </w:p>
                          <w:p w14:paraId="3B64D65D" w14:textId="1F450700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Print, recheck, confirm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80F90F" id="Rectangle: Rounded Corners 26" o:spid="_x0000_s1031" alt="Operator dan rechecker Print, recheck, confirm" style="position:absolute;margin-left:241pt;margin-top:269.95pt;width:160pt;height:52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" fillcolor="#eef2f6" strokecolor="#0b1c44" strokeweight=".8pt">
                <v:textbox inset="3pt,2pt,3pt,2pt">
                  <w:txbxContent>
                    <w:p w14:paraId="7866EAA7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Operator dan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rechecker</w:t>
                      </w:r>
                      <w:proofErr w:type="spellEnd"/>
                    </w:p>
                    <w:p w14:paraId="3B64D65D" w14:textId="1F450700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Print, recheck, confirm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2490787E" wp14:editId="603E81FD">
                <wp:simplePos x="0" y="0"/>
                <wp:positionH relativeFrom="page">
                  <wp:posOffset>5727700</wp:posOffset>
                </wp:positionH>
                <wp:positionV relativeFrom="page">
                  <wp:posOffset>3428365</wp:posOffset>
                </wp:positionV>
                <wp:extent cx="2032000" cy="660400"/>
                <wp:effectExtent l="0" t="0" r="25400" b="25400"/>
                <wp:wrapNone/>
                <wp:docPr id="1702924802" name="Rectangle: Rounded Corners 25" descr="Scanner HHT Submit ke ser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660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A3FA6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Scanner HHT</w:t>
                            </w:r>
                          </w:p>
                          <w:p w14:paraId="21D41A68" w14:textId="20B87A74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Submit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ke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90787E" id="Rectangle: Rounded Corners 25" o:spid="_x0000_s1032" alt="Scanner HHT Submit ke server" style="position:absolute;margin-left:451pt;margin-top:269.95pt;width:160pt;height:52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" fillcolor="#eef2f6" strokecolor="#0b1c44" strokeweight=".8pt">
                <v:textbox inset="3pt,2pt,3pt,2pt">
                  <w:txbxContent>
                    <w:p w14:paraId="268A3FA6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Scanner HHT</w:t>
                      </w:r>
                    </w:p>
                    <w:p w14:paraId="21D41A68" w14:textId="20B87A74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Submit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ke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server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558734F3" wp14:editId="09A8314D">
                <wp:simplePos x="0" y="0"/>
                <wp:positionH relativeFrom="page">
                  <wp:posOffset>8267700</wp:posOffset>
                </wp:positionH>
                <wp:positionV relativeFrom="page">
                  <wp:posOffset>3428365</wp:posOffset>
                </wp:positionV>
                <wp:extent cx="1968500" cy="660400"/>
                <wp:effectExtent l="0" t="0" r="12700" b="25400"/>
                <wp:wrapNone/>
                <wp:docPr id="81684465" name="Rectangle: Rounded Corners 24" descr="Scanner HHT Scan dan simpan ite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60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D9B8B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Scanner HHT</w:t>
                            </w:r>
                          </w:p>
                          <w:p w14:paraId="518E1703" w14:textId="3C64FF70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Scan dan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simpan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8734F3" id="Rectangle: Rounded Corners 24" o:spid="_x0000_s1033" alt="Scanner HHT Scan dan simpan item" style="position:absolute;margin-left:651pt;margin-top:269.95pt;width:155pt;height:52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" fillcolor="#eef2f6" strokecolor="#0b1c44" strokeweight=".8pt">
                <v:textbox inset="3pt,2pt,3pt,2pt">
                  <w:txbxContent>
                    <w:p w14:paraId="5F9D9B8B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Scanner HHT</w:t>
                      </w:r>
                    </w:p>
                    <w:p w14:paraId="518E1703" w14:textId="3C64FF70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Scan dan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simpan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item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7E73571E" wp14:editId="602033B7">
                <wp:simplePos x="0" y="0"/>
                <wp:positionH relativeFrom="page">
                  <wp:posOffset>8267700</wp:posOffset>
                </wp:positionH>
                <wp:positionV relativeFrom="page">
                  <wp:posOffset>1713865</wp:posOffset>
                </wp:positionV>
                <wp:extent cx="1968500" cy="584200"/>
                <wp:effectExtent l="0" t="0" r="12700" b="25400"/>
                <wp:wrapNone/>
                <wp:docPr id="784953018" name="Rectangle: Rounded Corners 23" descr="Operator web Generate SOH cut-of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5842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A8569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Operator web</w:t>
                            </w:r>
                          </w:p>
                          <w:p w14:paraId="54439162" w14:textId="7E9CCAE2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Generate SOH cut-off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73571E" id="Rectangle: Rounded Corners 23" o:spid="_x0000_s1034" alt="Operator web Generate SOH cut-off" style="position:absolute;margin-left:651pt;margin-top:134.95pt;width:155pt;height:46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" fillcolor="#eef2f6" strokecolor="#0b1c44" strokeweight=".8pt">
                <v:textbox inset="3pt,2pt,3pt,2pt">
                  <w:txbxContent>
                    <w:p w14:paraId="30BA8569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Operator web</w:t>
                      </w:r>
                    </w:p>
                    <w:p w14:paraId="54439162" w14:textId="7E9CCAE2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Generate SOH cut-off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75BD20BA" wp14:editId="65E9F254">
                <wp:simplePos x="0" y="0"/>
                <wp:positionH relativeFrom="page">
                  <wp:posOffset>5727700</wp:posOffset>
                </wp:positionH>
                <wp:positionV relativeFrom="page">
                  <wp:posOffset>1713865</wp:posOffset>
                </wp:positionV>
                <wp:extent cx="2032000" cy="584200"/>
                <wp:effectExtent l="0" t="0" r="25400" b="25400"/>
                <wp:wrapNone/>
                <wp:docPr id="1247245906" name="Rectangle: Rounded Corners 22" descr="Operator web Buat schedule dan ti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842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DD6B1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Operator web</w:t>
                            </w:r>
                          </w:p>
                          <w:p w14:paraId="3D2B15C2" w14:textId="0EB236B8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Buat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schedule dan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tim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BD20BA" id="Rectangle: Rounded Corners 22" o:spid="_x0000_s1035" alt="Operator web Buat schedule dan tim" style="position:absolute;margin-left:451pt;margin-top:134.95pt;width:160pt;height:46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" fillcolor="#eef2f6" strokecolor="#0b1c44" strokeweight=".8pt">
                <v:textbox inset="3pt,2pt,3pt,2pt">
                  <w:txbxContent>
                    <w:p w14:paraId="57CDD6B1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Operator web</w:t>
                      </w:r>
                    </w:p>
                    <w:p w14:paraId="3D2B15C2" w14:textId="0EB236B8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Buat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schedule dan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tim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63B82E7C" wp14:editId="763CEEDA">
                <wp:simplePos x="0" y="0"/>
                <wp:positionH relativeFrom="page">
                  <wp:posOffset>3060700</wp:posOffset>
                </wp:positionH>
                <wp:positionV relativeFrom="page">
                  <wp:posOffset>1713865</wp:posOffset>
                </wp:positionV>
                <wp:extent cx="2032000" cy="584200"/>
                <wp:effectExtent l="0" t="0" r="25400" b="25400"/>
                <wp:wrapNone/>
                <wp:docPr id="1862884011" name="Rectangle: Rounded Corners 21" descr="Operator web Siapkan user dan r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842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C371B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Operator web</w:t>
                            </w:r>
                          </w:p>
                          <w:p w14:paraId="246CE0A2" w14:textId="235B078A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Siapkan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user dan rack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B82E7C" id="Rectangle: Rounded Corners 21" o:spid="_x0000_s1036" alt="Operator web Siapkan user dan rack" style="position:absolute;margin-left:241pt;margin-top:134.95pt;width:160pt;height:46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" fillcolor="#eef2f6" strokecolor="#0b1c44" strokeweight=".8pt">
                <v:textbox inset="3pt,2pt,3pt,2pt">
                  <w:txbxContent>
                    <w:p w14:paraId="677C371B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Operator web</w:t>
                      </w:r>
                    </w:p>
                    <w:p w14:paraId="246CE0A2" w14:textId="235B078A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Siapkan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user dan rack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64A37A8B" wp14:editId="4DF84D13">
                <wp:simplePos x="0" y="0"/>
                <wp:positionH relativeFrom="page">
                  <wp:posOffset>457200</wp:posOffset>
                </wp:positionH>
                <wp:positionV relativeFrom="page">
                  <wp:posOffset>1713865</wp:posOffset>
                </wp:positionV>
                <wp:extent cx="1968500" cy="584200"/>
                <wp:effectExtent l="0" t="0" r="12700" b="25400"/>
                <wp:wrapNone/>
                <wp:docPr id="278738770" name="Rectangle: Rounded Corners 20" descr="Mulai persiap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5842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FFF0F" w14:textId="13375D05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Mulai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persiapan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A37A8B" id="Rectangle: Rounded Corners 20" o:spid="_x0000_s1037" alt="Mulai persiapan" style="position:absolute;margin-left:36pt;margin-top:134.95pt;width:155pt;height:46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" strokecolor="#0b1c44" strokeweight=".8pt">
                <v:textbox inset="3pt,2pt,3pt,2pt">
                  <w:txbxContent>
                    <w:p w14:paraId="569FFF0F" w14:textId="13375D05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Mulai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persiapan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3733590C" wp14:editId="4DCBCA9D">
                <wp:simplePos x="0" y="0"/>
                <wp:positionH relativeFrom="page">
                  <wp:posOffset>2768600</wp:posOffset>
                </wp:positionH>
                <wp:positionV relativeFrom="page">
                  <wp:posOffset>4304665</wp:posOffset>
                </wp:positionV>
                <wp:extent cx="248920" cy="215900"/>
                <wp:effectExtent l="0" t="0" r="0" b="0"/>
                <wp:wrapNone/>
                <wp:docPr id="148217229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EC7CDC" w14:textId="1E28B743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33590C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38" type="#_x0000_t202" style="position:absolute;margin-left:218pt;margin-top:338.95pt;width:19.6pt;height:17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" stroked="f" strokeweight=".5pt">
                <v:textbox inset="3pt,2pt,3pt,2pt">
                  <w:txbxContent>
                    <w:p w14:paraId="11EC7CDC" w14:textId="1E28B743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7C6A8742" wp14:editId="39AAE200">
                <wp:simplePos x="0" y="0"/>
                <wp:positionH relativeFrom="page">
                  <wp:posOffset>1549400</wp:posOffset>
                </wp:positionH>
                <wp:positionV relativeFrom="page">
                  <wp:posOffset>4545965</wp:posOffset>
                </wp:positionV>
                <wp:extent cx="431800" cy="215900"/>
                <wp:effectExtent l="0" t="0" r="6350" b="0"/>
                <wp:wrapNone/>
                <wp:docPr id="17317734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EBE1B" w14:textId="6BACE2FA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A8742" id="Text Box 18" o:spid="_x0000_s1039" type="#_x0000_t202" style="position:absolute;margin-left:122pt;margin-top:357.95pt;width:34pt;height:17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" stroked="f" strokeweight=".5pt">
                <v:textbox inset="3pt,2pt,3pt,2pt">
                  <w:txbxContent>
                    <w:p w14:paraId="797EBE1B" w14:textId="6BACE2FA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2DCF048A" wp14:editId="61F1C6B6">
                <wp:simplePos x="0" y="0"/>
                <wp:positionH relativeFrom="page">
                  <wp:posOffset>7759700</wp:posOffset>
                </wp:positionH>
                <wp:positionV relativeFrom="page">
                  <wp:posOffset>5409565</wp:posOffset>
                </wp:positionV>
                <wp:extent cx="508000" cy="0"/>
                <wp:effectExtent l="0" t="76200" r="25400" b="114300"/>
                <wp:wrapNone/>
                <wp:docPr id="97480683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38C7F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11pt,425.95pt" to="651pt,4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3254092D" wp14:editId="07E042A6">
                <wp:simplePos x="0" y="0"/>
                <wp:positionH relativeFrom="page">
                  <wp:posOffset>5092700</wp:posOffset>
                </wp:positionH>
                <wp:positionV relativeFrom="page">
                  <wp:posOffset>5409565</wp:posOffset>
                </wp:positionV>
                <wp:extent cx="635000" cy="0"/>
                <wp:effectExtent l="0" t="76200" r="12700" b="114300"/>
                <wp:wrapNone/>
                <wp:docPr id="6039833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CB5BC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1pt,425.95pt" to="451pt,4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3274A613" wp14:editId="47BB2064">
                <wp:simplePos x="0" y="0"/>
                <wp:positionH relativeFrom="page">
                  <wp:posOffset>4076700</wp:posOffset>
                </wp:positionH>
                <wp:positionV relativeFrom="page">
                  <wp:posOffset>4545965</wp:posOffset>
                </wp:positionV>
                <wp:extent cx="0" cy="533400"/>
                <wp:effectExtent l="95250" t="0" r="57150" b="57150"/>
                <wp:wrapNone/>
                <wp:docPr id="104518688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B7F2B" id="Straight 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21pt,357.95pt" to="321pt,3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1B24DDC6" wp14:editId="28A4F228">
                <wp:simplePos x="0" y="0"/>
                <wp:positionH relativeFrom="page">
                  <wp:posOffset>2654300</wp:posOffset>
                </wp:positionH>
                <wp:positionV relativeFrom="page">
                  <wp:posOffset>4545965</wp:posOffset>
                </wp:positionV>
                <wp:extent cx="1422400" cy="0"/>
                <wp:effectExtent l="0" t="0" r="0" b="0"/>
                <wp:wrapNone/>
                <wp:docPr id="214520511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7E696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9pt,357.95pt" to="321pt,3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7E33FB9" wp14:editId="563EF327">
                <wp:simplePos x="0" y="0"/>
                <wp:positionH relativeFrom="page">
                  <wp:posOffset>2019300</wp:posOffset>
                </wp:positionH>
                <wp:positionV relativeFrom="page">
                  <wp:posOffset>3987165</wp:posOffset>
                </wp:positionV>
                <wp:extent cx="635000" cy="558800"/>
                <wp:effectExtent l="0" t="0" r="31750" b="31750"/>
                <wp:wrapNone/>
                <wp:docPr id="189814841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5588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C8D0D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59pt,313.95pt" to="209pt,3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1C7FA914" wp14:editId="516FA130">
                <wp:simplePos x="0" y="0"/>
                <wp:positionH relativeFrom="page">
                  <wp:posOffset>4076700</wp:posOffset>
                </wp:positionH>
                <wp:positionV relativeFrom="page">
                  <wp:posOffset>3085465</wp:posOffset>
                </wp:positionV>
                <wp:extent cx="0" cy="342900"/>
                <wp:effectExtent l="95250" t="0" r="95250" b="57150"/>
                <wp:wrapNone/>
                <wp:docPr id="90656484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1000D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21pt,242.95pt" to="321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06AB1918" wp14:editId="270490E5">
                <wp:simplePos x="0" y="0"/>
                <wp:positionH relativeFrom="page">
                  <wp:posOffset>304800</wp:posOffset>
                </wp:positionH>
                <wp:positionV relativeFrom="page">
                  <wp:posOffset>3085465</wp:posOffset>
                </wp:positionV>
                <wp:extent cx="3771900" cy="0"/>
                <wp:effectExtent l="0" t="0" r="0" b="0"/>
                <wp:wrapNone/>
                <wp:docPr id="134409766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FC6F7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pt,242.95pt" to="321pt,2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D358F69" wp14:editId="3EE297EB">
                <wp:simplePos x="0" y="0"/>
                <wp:positionH relativeFrom="page">
                  <wp:posOffset>304800</wp:posOffset>
                </wp:positionH>
                <wp:positionV relativeFrom="page">
                  <wp:posOffset>3085465</wp:posOffset>
                </wp:positionV>
                <wp:extent cx="0" cy="2324100"/>
                <wp:effectExtent l="0" t="0" r="38100" b="19050"/>
                <wp:wrapNone/>
                <wp:docPr id="11397726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52A3A" id="Straight Connector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pt,242.95pt" to="24pt,4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49B6EA0D" wp14:editId="5CD59FD6">
                <wp:simplePos x="0" y="0"/>
                <wp:positionH relativeFrom="page">
                  <wp:posOffset>304800</wp:posOffset>
                </wp:positionH>
                <wp:positionV relativeFrom="page">
                  <wp:posOffset>5409565</wp:posOffset>
                </wp:positionV>
                <wp:extent cx="152400" cy="0"/>
                <wp:effectExtent l="0" t="0" r="0" b="0"/>
                <wp:wrapNone/>
                <wp:docPr id="201589865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8B1D1" id="Straight Connector 9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pt,425.95pt" to="36pt,4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1BFA5217" wp14:editId="7E611E6C">
                <wp:simplePos x="0" y="0"/>
                <wp:positionH relativeFrom="page">
                  <wp:posOffset>1435100</wp:posOffset>
                </wp:positionH>
                <wp:positionV relativeFrom="page">
                  <wp:posOffset>4253865</wp:posOffset>
                </wp:positionV>
                <wp:extent cx="0" cy="825500"/>
                <wp:effectExtent l="95250" t="0" r="76200" b="50800"/>
                <wp:wrapNone/>
                <wp:docPr id="151471481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5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9D8B9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3pt,334.95pt" to="113pt,3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301D379E" wp14:editId="06A22B17">
                <wp:simplePos x="0" y="0"/>
                <wp:positionH relativeFrom="page">
                  <wp:posOffset>2425700</wp:posOffset>
                </wp:positionH>
                <wp:positionV relativeFrom="page">
                  <wp:posOffset>3758565</wp:posOffset>
                </wp:positionV>
                <wp:extent cx="635000" cy="0"/>
                <wp:effectExtent l="38100" t="76200" r="0" b="114300"/>
                <wp:wrapNone/>
                <wp:docPr id="643622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4C5DB" id="Straight Connector 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295.95pt" to="241pt,2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6320DE3B" wp14:editId="47D1AA43">
                <wp:simplePos x="0" y="0"/>
                <wp:positionH relativeFrom="page">
                  <wp:posOffset>5092700</wp:posOffset>
                </wp:positionH>
                <wp:positionV relativeFrom="page">
                  <wp:posOffset>3758565</wp:posOffset>
                </wp:positionV>
                <wp:extent cx="635000" cy="0"/>
                <wp:effectExtent l="38100" t="76200" r="0" b="114300"/>
                <wp:wrapNone/>
                <wp:docPr id="5328487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7C2A2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1pt,295.95pt" to="451pt,2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3A4AFD78" wp14:editId="1C182556">
                <wp:simplePos x="0" y="0"/>
                <wp:positionH relativeFrom="page">
                  <wp:posOffset>7759700</wp:posOffset>
                </wp:positionH>
                <wp:positionV relativeFrom="page">
                  <wp:posOffset>3758565</wp:posOffset>
                </wp:positionV>
                <wp:extent cx="508000" cy="0"/>
                <wp:effectExtent l="38100" t="76200" r="0" b="114300"/>
                <wp:wrapNone/>
                <wp:docPr id="5528541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CA2B9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11pt,295.95pt" to="651pt,2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C6E93AF" wp14:editId="0AFB0045">
                <wp:simplePos x="0" y="0"/>
                <wp:positionH relativeFrom="page">
                  <wp:posOffset>9245600</wp:posOffset>
                </wp:positionH>
                <wp:positionV relativeFrom="page">
                  <wp:posOffset>2298065</wp:posOffset>
                </wp:positionV>
                <wp:extent cx="0" cy="1130300"/>
                <wp:effectExtent l="95250" t="0" r="76200" b="50800"/>
                <wp:wrapNone/>
                <wp:docPr id="14269204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03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6F38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8pt,180.95pt" to="728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7D1AF0F9" wp14:editId="08304851">
                <wp:simplePos x="0" y="0"/>
                <wp:positionH relativeFrom="page">
                  <wp:posOffset>7759700</wp:posOffset>
                </wp:positionH>
                <wp:positionV relativeFrom="page">
                  <wp:posOffset>2005965</wp:posOffset>
                </wp:positionV>
                <wp:extent cx="508000" cy="0"/>
                <wp:effectExtent l="0" t="76200" r="25400" b="114300"/>
                <wp:wrapNone/>
                <wp:docPr id="20503371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C9964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11pt,157.95pt" to="651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49D8392D" wp14:editId="5BC78ED7">
                <wp:simplePos x="0" y="0"/>
                <wp:positionH relativeFrom="page">
                  <wp:posOffset>5092700</wp:posOffset>
                </wp:positionH>
                <wp:positionV relativeFrom="page">
                  <wp:posOffset>2005965</wp:posOffset>
                </wp:positionV>
                <wp:extent cx="635000" cy="0"/>
                <wp:effectExtent l="0" t="76200" r="12700" b="114300"/>
                <wp:wrapNone/>
                <wp:docPr id="13733412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982A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1pt,157.95pt" to="451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E53FA4" wp14:editId="0119B875">
                <wp:simplePos x="0" y="0"/>
                <wp:positionH relativeFrom="page">
                  <wp:posOffset>2425700</wp:posOffset>
                </wp:positionH>
                <wp:positionV relativeFrom="page">
                  <wp:posOffset>2005965</wp:posOffset>
                </wp:positionV>
                <wp:extent cx="635000" cy="0"/>
                <wp:effectExtent l="0" t="76200" r="12700" b="114300"/>
                <wp:wrapNone/>
                <wp:docPr id="12248028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3501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157.95pt" to="241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</w:p>
    <w:p w14:paraId="47CD5AD2" w14:textId="77777777" w:rsidR="00775877" w:rsidRDefault="002F315F" w:rsidP="00775877">
      <w:pPr>
        <w:pStyle w:val="Caption"/>
        <w:spacing w:after="80"/>
      </w:pPr>
      <w:r>
        <w:t xml:space="preserve">SOH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; </w:t>
      </w:r>
      <w:proofErr w:type="spellStart"/>
      <w:r>
        <w:t>tanggal</w:t>
      </w:r>
      <w:proofErr w:type="spellEnd"/>
      <w:r>
        <w:t xml:space="preserve"> cut-off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>.</w:t>
      </w:r>
    </w:p>
    <w:p w14:paraId="66C2DF1C" w14:textId="2C220853" w:rsidR="00B61894" w:rsidRDefault="002F315F" w:rsidP="00775877">
      <w:pPr>
        <w:pStyle w:val="Caption"/>
        <w:spacing w:after="80"/>
      </w:pPr>
      <w:r>
        <w:t xml:space="preserve">Close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rack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printed dan confirmed.</w:t>
      </w:r>
    </w:p>
    <w:p w14:paraId="5CF627A9" w14:textId="77777777" w:rsidR="00B61894" w:rsidRDefault="002F315F">
      <w:pPr>
        <w:pStyle w:val="Heading1"/>
        <w:pageBreakBefore/>
        <w:spacing w:after="120"/>
      </w:pPr>
      <w:r>
        <w:rPr>
          <w:sz w:val="38"/>
        </w:rPr>
        <w:lastRenderedPageBreak/>
        <w:t>Flowchart scan HHT dan submit</w:t>
      </w:r>
    </w:p>
    <w:p w14:paraId="6A5C6D36" w14:textId="77777777" w:rsidR="00B61894" w:rsidRDefault="002F315F">
      <w:pPr>
        <w:pStyle w:val="Subtitle"/>
      </w:pPr>
      <w:proofErr w:type="spellStart"/>
      <w:r>
        <w:t>Simpan</w:t>
      </w:r>
      <w:proofErr w:type="spellEnd"/>
      <w:r>
        <w:t xml:space="preserve"> item </w:t>
      </w:r>
      <w:proofErr w:type="spellStart"/>
      <w:r>
        <w:t>membuat</w:t>
      </w:r>
      <w:proofErr w:type="spellEnd"/>
      <w:r>
        <w:t xml:space="preserve"> draft </w:t>
      </w:r>
      <w:proofErr w:type="spellStart"/>
      <w:r>
        <w:t>lokal</w:t>
      </w:r>
      <w:proofErr w:type="spellEnd"/>
      <w:r>
        <w:t xml:space="preserve">; submit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</w:t>
      </w:r>
    </w:p>
    <w:p w14:paraId="76D6A341" w14:textId="08BB8678" w:rsidR="00B61894" w:rsidRDefault="00C446DA">
      <w:pPr>
        <w:spacing w:after="8500" w:line="20" w:lineRule="exact"/>
      </w:pPr>
      <w:bookmarkStart w:id="1" w:name="Diagram_2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1D225521" wp14:editId="5793F716">
                <wp:simplePos x="0" y="0"/>
                <wp:positionH relativeFrom="page">
                  <wp:posOffset>6553200</wp:posOffset>
                </wp:positionH>
                <wp:positionV relativeFrom="page">
                  <wp:posOffset>5523865</wp:posOffset>
                </wp:positionV>
                <wp:extent cx="2413000" cy="825500"/>
                <wp:effectExtent l="0" t="0" r="25400" b="12700"/>
                <wp:wrapNone/>
                <wp:docPr id="1749443583" name="Rectangle: Rounded Corners 74" descr="Berhasil tersubmit Koordinator cek di we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8255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6F57A" w14:textId="7E8651AD" w:rsidR="00C446DA" w:rsidRPr="00C446DA" w:rsidRDefault="00C446DA" w:rsidP="00631D2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Berhasil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tersubmit</w:t>
                            </w:r>
                            <w:proofErr w:type="spellEnd"/>
                            <w:r w:rsidR="00631D29">
                              <w:rPr>
                                <w:rFonts w:cs="Arial"/>
                                <w:sz w:val="19"/>
                              </w:rPr>
                              <w:t>,</w:t>
                            </w: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cek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r w:rsidR="00631D29">
                              <w:rPr>
                                <w:rFonts w:cs="Arial"/>
                                <w:sz w:val="19"/>
                              </w:rPr>
                              <w:t xml:space="preserve">data </w:t>
                            </w:r>
                            <w:r w:rsidRPr="00C446DA">
                              <w:rPr>
                                <w:rFonts w:cs="Arial"/>
                                <w:sz w:val="19"/>
                              </w:rPr>
                              <w:t>di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225521" id="Rectangle: Rounded Corners 74" o:spid="_x0000_s1040" alt="Berhasil tersubmit Koordinator cek di web" style="position:absolute;margin-left:516pt;margin-top:434.95pt;width:190pt;height:6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" strokecolor="#0b1c44" strokeweight=".8pt">
                <v:textbox inset="3pt,2pt,3pt,2pt">
                  <w:txbxContent>
                    <w:p w14:paraId="1BE6F57A" w14:textId="7E8651AD" w:rsidR="00C446DA" w:rsidRPr="00C446DA" w:rsidRDefault="00C446DA" w:rsidP="00631D2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Berhasil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tersubmit</w:t>
                      </w:r>
                      <w:proofErr w:type="spellEnd"/>
                      <w:r w:rsidR="00631D29">
                        <w:rPr>
                          <w:rFonts w:cs="Arial"/>
                          <w:sz w:val="19"/>
                        </w:rPr>
                        <w:t>,</w:t>
                      </w:r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cek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r w:rsidR="00631D29">
                        <w:rPr>
                          <w:rFonts w:cs="Arial"/>
                          <w:sz w:val="19"/>
                        </w:rPr>
                        <w:t xml:space="preserve">data </w:t>
                      </w:r>
                      <w:r w:rsidRPr="00C446DA">
                        <w:rPr>
                          <w:rFonts w:cs="Arial"/>
                          <w:sz w:val="19"/>
                        </w:rPr>
                        <w:t>di web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23EB96BD" wp14:editId="62A74000">
                <wp:simplePos x="0" y="0"/>
                <wp:positionH relativeFrom="page">
                  <wp:posOffset>3314700</wp:posOffset>
                </wp:positionH>
                <wp:positionV relativeFrom="page">
                  <wp:posOffset>5523865</wp:posOffset>
                </wp:positionV>
                <wp:extent cx="2336800" cy="825500"/>
                <wp:effectExtent l="0" t="0" r="25400" b="12700"/>
                <wp:wrapNone/>
                <wp:docPr id="665918926" name="Rectangle: Rounded Corners 73" descr="Periksa jaringan / sesi dan ulang draft pendi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825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AB38C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Periksa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jaringan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/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sesi</w:t>
                            </w:r>
                            <w:proofErr w:type="spellEnd"/>
                          </w:p>
                          <w:p w14:paraId="6E96C055" w14:textId="1F61DEC9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dan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ulang</w:t>
                            </w:r>
                            <w:r w:rsidR="00122DE8">
                              <w:rPr>
                                <w:rFonts w:cs="Arial"/>
                                <w:sz w:val="19"/>
                              </w:rPr>
                              <w:t>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draft pending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EB96BD" id="Rectangle: Rounded Corners 73" o:spid="_x0000_s1041" alt="Periksa jaringan / sesi dan ulang draft pending" style="position:absolute;margin-left:261pt;margin-top:434.95pt;width:184pt;height:6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" fillcolor="#eef2f6" strokecolor="#0b1c44" strokeweight=".8pt">
                <v:textbox inset="3pt,2pt,3pt,2pt">
                  <w:txbxContent>
                    <w:p w14:paraId="0B5AB38C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Periksa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jaringan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/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sesi</w:t>
                      </w:r>
                      <w:proofErr w:type="spellEnd"/>
                    </w:p>
                    <w:p w14:paraId="6E96C055" w14:textId="1F61DEC9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dan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ulang</w:t>
                      </w:r>
                      <w:r w:rsidR="00122DE8">
                        <w:rPr>
                          <w:rFonts w:cs="Arial"/>
                          <w:sz w:val="19"/>
                        </w:rPr>
                        <w:t>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draft pending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09496528" wp14:editId="76A0994D">
                <wp:simplePos x="0" y="0"/>
                <wp:positionH relativeFrom="page">
                  <wp:posOffset>457200</wp:posOffset>
                </wp:positionH>
                <wp:positionV relativeFrom="page">
                  <wp:posOffset>5523865</wp:posOffset>
                </wp:positionV>
                <wp:extent cx="2082800" cy="825500"/>
                <wp:effectExtent l="0" t="0" r="12700" b="12700"/>
                <wp:wrapNone/>
                <wp:docPr id="1448662134" name="Diamond 72" descr="Server menerima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8255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1C239" w14:textId="7DBA7ED4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Server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menerima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96528" id="Diamond 72" o:spid="_x0000_s1042" type="#_x0000_t4" alt="Server menerima?" style="position:absolute;margin-left:36pt;margin-top:434.95pt;width:164pt;height:6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" strokecolor="#0b1c44" strokeweight=".8pt">
                <v:textbox inset="3pt,2pt,3pt,2pt">
                  <w:txbxContent>
                    <w:p w14:paraId="0A01C239" w14:textId="7DBA7ED4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Server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menerima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>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3037BF18" wp14:editId="7EC1231F">
                <wp:simplePos x="0" y="0"/>
                <wp:positionH relativeFrom="page">
                  <wp:posOffset>457200</wp:posOffset>
                </wp:positionH>
                <wp:positionV relativeFrom="page">
                  <wp:posOffset>4317365</wp:posOffset>
                </wp:positionV>
                <wp:extent cx="2082800" cy="698500"/>
                <wp:effectExtent l="0" t="0" r="12700" b="25400"/>
                <wp:wrapNone/>
                <wp:docPr id="647150231" name="Rectangle: Rounded Corners 71" descr="Periksa ringkasan Submit dan konfirmas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26241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Periksa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ringkasan</w:t>
                            </w:r>
                            <w:proofErr w:type="spellEnd"/>
                          </w:p>
                          <w:p w14:paraId="3B723BD7" w14:textId="63B05531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Submit dan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konfirmasi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37BF18" id="Rectangle: Rounded Corners 71" o:spid="_x0000_s1043" alt="Periksa ringkasan Submit dan konfirmasi" style="position:absolute;margin-left:36pt;margin-top:339.95pt;width:164pt;height:5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" fillcolor="#eef2f6" strokecolor="#0b1c44" strokeweight=".8pt">
                <v:textbox inset="3pt,2pt,3pt,2pt">
                  <w:txbxContent>
                    <w:p w14:paraId="6EF26241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Periksa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ringkasan</w:t>
                      </w:r>
                      <w:proofErr w:type="spellEnd"/>
                    </w:p>
                    <w:p w14:paraId="3B723BD7" w14:textId="63B05531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Submit dan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konfirmasi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537C396B" wp14:editId="1F18B473">
                <wp:simplePos x="0" y="0"/>
                <wp:positionH relativeFrom="page">
                  <wp:posOffset>3314700</wp:posOffset>
                </wp:positionH>
                <wp:positionV relativeFrom="page">
                  <wp:posOffset>4190365</wp:posOffset>
                </wp:positionV>
                <wp:extent cx="1905000" cy="952500"/>
                <wp:effectExtent l="0" t="0" r="19050" b="19050"/>
                <wp:wrapNone/>
                <wp:docPr id="2139899005" name="Diamond 70" descr="Ada item lagi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9525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4E530" w14:textId="3A4FB67D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Ada item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lagi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C396B" id="Diamond 70" o:spid="_x0000_s1044" type="#_x0000_t4" alt="Ada item lagi?" style="position:absolute;margin-left:261pt;margin-top:329.95pt;width:150pt;height:7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" strokecolor="#0b1c44" strokeweight=".8pt">
                <v:textbox inset="3pt,2pt,3pt,2pt">
                  <w:txbxContent>
                    <w:p w14:paraId="1804E530" w14:textId="3A4FB67D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Ada item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lagi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>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6DDC485B" wp14:editId="645A771D">
                <wp:simplePos x="0" y="0"/>
                <wp:positionH relativeFrom="page">
                  <wp:posOffset>6235700</wp:posOffset>
                </wp:positionH>
                <wp:positionV relativeFrom="page">
                  <wp:posOffset>4317365</wp:posOffset>
                </wp:positionV>
                <wp:extent cx="2032000" cy="698500"/>
                <wp:effectExtent l="0" t="0" r="25400" b="25400"/>
                <wp:wrapNone/>
                <wp:docPr id="447353970" name="Rectangle: Rounded Corners 69" descr="Isi qty positif lalu Simpan ite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C061E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Isi qty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positif</w:t>
                            </w:r>
                            <w:proofErr w:type="spellEnd"/>
                          </w:p>
                          <w:p w14:paraId="644EA13E" w14:textId="453383F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lalu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Simpan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DC485B" id="Rectangle: Rounded Corners 69" o:spid="_x0000_s1045" alt="Isi qty positif lalu Simpan item" style="position:absolute;margin-left:491pt;margin-top:339.95pt;width:160pt;height:5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" fillcolor="#eef2f6" strokecolor="#0b1c44" strokeweight=".8pt">
                <v:textbox inset="3pt,2pt,3pt,2pt">
                  <w:txbxContent>
                    <w:p w14:paraId="426C061E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Isi qty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positif</w:t>
                      </w:r>
                      <w:proofErr w:type="spellEnd"/>
                    </w:p>
                    <w:p w14:paraId="644EA13E" w14:textId="453383F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lalu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Simpan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item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57EF79BA" wp14:editId="7287C884">
                <wp:simplePos x="0" y="0"/>
                <wp:positionH relativeFrom="page">
                  <wp:posOffset>8458200</wp:posOffset>
                </wp:positionH>
                <wp:positionV relativeFrom="page">
                  <wp:posOffset>2793365</wp:posOffset>
                </wp:positionV>
                <wp:extent cx="1778000" cy="952500"/>
                <wp:effectExtent l="0" t="0" r="12700" b="19050"/>
                <wp:wrapNone/>
                <wp:docPr id="1895822679" name="Rectangle: Rounded Corners 68" descr="Bersihkan input periksa barcode / sco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952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E82DD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Bersihkan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input</w:t>
                            </w:r>
                          </w:p>
                          <w:p w14:paraId="398AF0B9" w14:textId="665F568A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periksa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barcode / 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EF79BA" id="Rectangle: Rounded Corners 68" o:spid="_x0000_s1046" alt="Bersihkan input periksa barcode / scope" style="position:absolute;margin-left:666pt;margin-top:219.95pt;width:140pt;height:7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" fillcolor="#eef2f6" strokecolor="#0b1c44" strokeweight=".8pt">
                <v:textbox inset="3pt,2pt,3pt,2pt">
                  <w:txbxContent>
                    <w:p w14:paraId="6F2E82DD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Bersihkan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input</w:t>
                      </w:r>
                    </w:p>
                    <w:p w14:paraId="398AF0B9" w14:textId="665F568A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periksa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barcode / scope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185CC446" wp14:editId="762EE646">
                <wp:simplePos x="0" y="0"/>
                <wp:positionH relativeFrom="page">
                  <wp:posOffset>6235700</wp:posOffset>
                </wp:positionH>
                <wp:positionV relativeFrom="page">
                  <wp:posOffset>2793365</wp:posOffset>
                </wp:positionV>
                <wp:extent cx="2032000" cy="952500"/>
                <wp:effectExtent l="0" t="0" r="25400" b="19050"/>
                <wp:wrapNone/>
                <wp:docPr id="183165233" name="Diamond 67" descr="Item valid dan category sesuai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9525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09023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Item valid dan</w:t>
                            </w:r>
                          </w:p>
                          <w:p w14:paraId="50744134" w14:textId="10465B72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category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sesuai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CC446" id="Diamond 67" o:spid="_x0000_s1047" type="#_x0000_t4" alt="Item valid dan category sesuai?" style="position:absolute;margin-left:491pt;margin-top:219.95pt;width:160pt;height:75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" strokecolor="#0b1c44" strokeweight=".8pt">
                <v:textbox inset="3pt,2pt,3pt,2pt">
                  <w:txbxContent>
                    <w:p w14:paraId="24209023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Item valid dan</w:t>
                      </w:r>
                    </w:p>
                    <w:p w14:paraId="50744134" w14:textId="10465B72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category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sesuai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>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17CA464C" wp14:editId="7F7EA134">
                <wp:simplePos x="0" y="0"/>
                <wp:positionH relativeFrom="page">
                  <wp:posOffset>3314700</wp:posOffset>
                </wp:positionH>
                <wp:positionV relativeFrom="page">
                  <wp:posOffset>2920365</wp:posOffset>
                </wp:positionV>
                <wp:extent cx="1905000" cy="660400"/>
                <wp:effectExtent l="0" t="0" r="19050" b="25400"/>
                <wp:wrapNone/>
                <wp:docPr id="1583439609" name="Rectangle: Rounded Corners 66" descr="Scan barcode atau masukkan PL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60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715DB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Scan barcode</w:t>
                            </w:r>
                          </w:p>
                          <w:p w14:paraId="3365FF55" w14:textId="744E6B7D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atau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masukkan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PLU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CA464C" id="Rectangle: Rounded Corners 66" o:spid="_x0000_s1048" alt="Scan barcode atau masukkan PLU" style="position:absolute;margin-left:261pt;margin-top:229.95pt;width:150pt;height:5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" fillcolor="#eef2f6" strokecolor="#0b1c44" strokeweight=".8pt">
                <v:textbox inset="3pt,2pt,3pt,2pt">
                  <w:txbxContent>
                    <w:p w14:paraId="783715DB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Scan barcode</w:t>
                      </w:r>
                    </w:p>
                    <w:p w14:paraId="3365FF55" w14:textId="744E6B7D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atau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masukkan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PLU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3AB3B061" wp14:editId="65CF40AD">
                <wp:simplePos x="0" y="0"/>
                <wp:positionH relativeFrom="page">
                  <wp:posOffset>6553200</wp:posOffset>
                </wp:positionH>
                <wp:positionV relativeFrom="page">
                  <wp:posOffset>1650365</wp:posOffset>
                </wp:positionV>
                <wp:extent cx="2184400" cy="660400"/>
                <wp:effectExtent l="0" t="0" r="25400" b="25400"/>
                <wp:wrapNone/>
                <wp:docPr id="54565828" name="Rectangle: Rounded Corners 65" descr="Mode lihat Hubungi koordinat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6604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9F050" w14:textId="04DB638D" w:rsidR="00C446DA" w:rsidRPr="00C446DA" w:rsidRDefault="00C446DA" w:rsidP="00045F78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Mode </w:t>
                            </w:r>
                            <w:r w:rsidR="00045F78">
                              <w:rPr>
                                <w:rFonts w:cs="Arial"/>
                                <w:sz w:val="19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B3B061" id="Rectangle: Rounded Corners 65" o:spid="_x0000_s1049" alt="Mode lihat Hubungi koordinator" style="position:absolute;margin-left:516pt;margin-top:129.95pt;width:172pt;height:52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" strokecolor="#0b1c44" strokeweight=".8pt">
                <v:textbox inset="3pt,2pt,3pt,2pt">
                  <w:txbxContent>
                    <w:p w14:paraId="74F9F050" w14:textId="04DB638D" w:rsidR="00C446DA" w:rsidRPr="00C446DA" w:rsidRDefault="00C446DA" w:rsidP="00045F78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Mode </w:t>
                      </w:r>
                      <w:r w:rsidR="00045F78">
                        <w:rPr>
                          <w:rFonts w:cs="Arial"/>
                          <w:sz w:val="19"/>
                        </w:rPr>
                        <w:t>view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68EC3825" wp14:editId="2873CB53">
                <wp:simplePos x="0" y="0"/>
                <wp:positionH relativeFrom="page">
                  <wp:posOffset>3314700</wp:posOffset>
                </wp:positionH>
                <wp:positionV relativeFrom="page">
                  <wp:posOffset>1510665</wp:posOffset>
                </wp:positionV>
                <wp:extent cx="1905000" cy="965200"/>
                <wp:effectExtent l="0" t="0" r="19050" b="25400"/>
                <wp:wrapNone/>
                <wp:docPr id="1209480222" name="Diamond 64" descr="Rack printed atau terkunci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965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01969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Rack printed</w:t>
                            </w:r>
                          </w:p>
                          <w:p w14:paraId="53A11263" w14:textId="33CBB1E1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atau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terkunci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C3825" id="Diamond 64" o:spid="_x0000_s1050" type="#_x0000_t4" alt="Rack printed atau terkunci?" style="position:absolute;margin-left:261pt;margin-top:118.95pt;width:150pt;height:76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" strokecolor="#0b1c44" strokeweight=".8pt">
                <v:textbox inset="3pt,2pt,3pt,2pt">
                  <w:txbxContent>
                    <w:p w14:paraId="39B01969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Rack printed</w:t>
                      </w:r>
                    </w:p>
                    <w:p w14:paraId="53A11263" w14:textId="33CBB1E1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atau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terkunci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>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619279FC" wp14:editId="7352B1AE">
                <wp:simplePos x="0" y="0"/>
                <wp:positionH relativeFrom="page">
                  <wp:posOffset>457200</wp:posOffset>
                </wp:positionH>
                <wp:positionV relativeFrom="page">
                  <wp:posOffset>1650365</wp:posOffset>
                </wp:positionV>
                <wp:extent cx="2082800" cy="660400"/>
                <wp:effectExtent l="0" t="0" r="12700" b="25400"/>
                <wp:wrapNone/>
                <wp:docPr id="712918523" name="Rectangle: Rounded Corners 63" descr="Pilih schedule dan rack yang ben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6604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2CF7E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Pilih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schedule</w:t>
                            </w:r>
                          </w:p>
                          <w:p w14:paraId="53412F80" w14:textId="6F7EECE3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dan rack yang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benar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9279FC" id="Rectangle: Rounded Corners 63" o:spid="_x0000_s1051" alt="Pilih schedule dan rack yang benar" style="position:absolute;margin-left:36pt;margin-top:129.95pt;width:164pt;height:52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" strokecolor="#0b1c44" strokeweight=".8pt">
                <v:textbox inset="3pt,2pt,3pt,2pt">
                  <w:txbxContent>
                    <w:p w14:paraId="4122CF7E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Pilih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schedule</w:t>
                      </w:r>
                    </w:p>
                    <w:p w14:paraId="53412F80" w14:textId="6F7EECE3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dan rack yang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benar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395F9808" wp14:editId="1E635085">
                <wp:simplePos x="0" y="0"/>
                <wp:positionH relativeFrom="page">
                  <wp:posOffset>5943600</wp:posOffset>
                </wp:positionH>
                <wp:positionV relativeFrom="page">
                  <wp:posOffset>6336665</wp:posOffset>
                </wp:positionV>
                <wp:extent cx="248920" cy="215900"/>
                <wp:effectExtent l="0" t="0" r="0" b="0"/>
                <wp:wrapNone/>
                <wp:docPr id="1951561551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530AD" w14:textId="6314C293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F9808" id="Text Box 62" o:spid="_x0000_s1052" type="#_x0000_t202" style="position:absolute;margin-left:468pt;margin-top:498.95pt;width:19.6pt;height:17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" stroked="f" strokeweight=".5pt">
                <v:textbox inset="3pt,2pt,3pt,2pt">
                  <w:txbxContent>
                    <w:p w14:paraId="1D4530AD" w14:textId="6314C293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48BA4B29" wp14:editId="526EDF62">
                <wp:simplePos x="0" y="0"/>
                <wp:positionH relativeFrom="page">
                  <wp:posOffset>2654300</wp:posOffset>
                </wp:positionH>
                <wp:positionV relativeFrom="page">
                  <wp:posOffset>5638165</wp:posOffset>
                </wp:positionV>
                <wp:extent cx="431800" cy="215900"/>
                <wp:effectExtent l="0" t="0" r="6350" b="0"/>
                <wp:wrapNone/>
                <wp:docPr id="2111320040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C3A094" w14:textId="027C97FC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A4B29" id="Text Box 61" o:spid="_x0000_s1053" type="#_x0000_t202" style="position:absolute;margin-left:209pt;margin-top:443.95pt;width:34pt;height:17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" stroked="f" strokeweight=".5pt">
                <v:textbox inset="3pt,2pt,3pt,2pt">
                  <w:txbxContent>
                    <w:p w14:paraId="73C3A094" w14:textId="027C97FC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5D010DDC" wp14:editId="57E21F22">
                <wp:simplePos x="0" y="0"/>
                <wp:positionH relativeFrom="page">
                  <wp:posOffset>2641600</wp:posOffset>
                </wp:positionH>
                <wp:positionV relativeFrom="page">
                  <wp:posOffset>4355465</wp:posOffset>
                </wp:positionV>
                <wp:extent cx="431800" cy="215900"/>
                <wp:effectExtent l="0" t="0" r="6350" b="0"/>
                <wp:wrapNone/>
                <wp:docPr id="396981905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14047D" w14:textId="18D14022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10DDC" id="Text Box 60" o:spid="_x0000_s1054" type="#_x0000_t202" style="position:absolute;margin-left:208pt;margin-top:342.95pt;width:34pt;height:17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" stroked="f" strokeweight=".5pt">
                <v:textbox inset="3pt,2pt,3pt,2pt">
                  <w:txbxContent>
                    <w:p w14:paraId="2814047D" w14:textId="18D14022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0AB847BB" wp14:editId="4FE5664E">
                <wp:simplePos x="0" y="0"/>
                <wp:positionH relativeFrom="page">
                  <wp:posOffset>2565400</wp:posOffset>
                </wp:positionH>
                <wp:positionV relativeFrom="page">
                  <wp:posOffset>3644265</wp:posOffset>
                </wp:positionV>
                <wp:extent cx="248920" cy="215900"/>
                <wp:effectExtent l="0" t="0" r="0" b="0"/>
                <wp:wrapNone/>
                <wp:docPr id="1663665930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E1E686" w14:textId="2E928CDD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47BB" id="Text Box 59" o:spid="_x0000_s1055" type="#_x0000_t202" style="position:absolute;margin-left:202pt;margin-top:286.95pt;width:19.6pt;height:17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" stroked="f" strokeweight=".5pt">
                <v:textbox inset="3pt,2pt,3pt,2pt">
                  <w:txbxContent>
                    <w:p w14:paraId="45E1E686" w14:textId="2E928CDD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5BC8F4BD" wp14:editId="3870B8F5">
                <wp:simplePos x="0" y="0"/>
                <wp:positionH relativeFrom="page">
                  <wp:posOffset>7334250</wp:posOffset>
                </wp:positionH>
                <wp:positionV relativeFrom="page">
                  <wp:posOffset>4025265</wp:posOffset>
                </wp:positionV>
                <wp:extent cx="248920" cy="215900"/>
                <wp:effectExtent l="0" t="0" r="0" b="0"/>
                <wp:wrapNone/>
                <wp:docPr id="342399423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6EBA4B" w14:textId="20FE9BF6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8F4BD" id="Text Box 58" o:spid="_x0000_s1056" type="#_x0000_t202" style="position:absolute;margin-left:577.5pt;margin-top:316.95pt;width:19.6pt;height:17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" stroked="f" strokeweight=".5pt">
                <v:textbox inset="3pt,2pt,3pt,2pt">
                  <w:txbxContent>
                    <w:p w14:paraId="606EBA4B" w14:textId="20FE9BF6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61D86C96" wp14:editId="00BD191B">
                <wp:simplePos x="0" y="0"/>
                <wp:positionH relativeFrom="page">
                  <wp:posOffset>8750300</wp:posOffset>
                </wp:positionH>
                <wp:positionV relativeFrom="page">
                  <wp:posOffset>4037965</wp:posOffset>
                </wp:positionV>
                <wp:extent cx="675640" cy="215900"/>
                <wp:effectExtent l="0" t="0" r="0" b="0"/>
                <wp:wrapNone/>
                <wp:docPr id="172274618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BE54E3" w14:textId="7178DFF8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 xml:space="preserve">Coba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6"/>
                              </w:rPr>
                              <w:t>lagi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86C96" id="Text Box 57" o:spid="_x0000_s1057" type="#_x0000_t202" style="position:absolute;margin-left:689pt;margin-top:317.95pt;width:53.2pt;height:17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" stroked="f" strokeweight=".5pt">
                <v:textbox inset="3pt,2pt,3pt,2pt">
                  <w:txbxContent>
                    <w:p w14:paraId="6CBE54E3" w14:textId="7178DFF8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 xml:space="preserve">Coba </w:t>
                      </w:r>
                      <w:proofErr w:type="spellStart"/>
                      <w:r w:rsidRPr="00C446DA">
                        <w:rPr>
                          <w:rFonts w:cs="Arial"/>
                          <w:sz w:val="16"/>
                        </w:rPr>
                        <w:t>lagi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5B85C7B9" wp14:editId="5DA67CBB">
                <wp:simplePos x="0" y="0"/>
                <wp:positionH relativeFrom="page">
                  <wp:posOffset>8724900</wp:posOffset>
                </wp:positionH>
                <wp:positionV relativeFrom="page">
                  <wp:posOffset>2513965</wp:posOffset>
                </wp:positionV>
                <wp:extent cx="431800" cy="215900"/>
                <wp:effectExtent l="0" t="0" r="6350" b="0"/>
                <wp:wrapNone/>
                <wp:docPr id="141141390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15712B" w14:textId="570BF9DC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5C7B9" id="Text Box 56" o:spid="_x0000_s1058" type="#_x0000_t202" style="position:absolute;margin-left:687pt;margin-top:197.95pt;width:34pt;height:17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" stroked="f" strokeweight=".5pt">
                <v:textbox inset="3pt,2pt,3pt,2pt">
                  <w:txbxContent>
                    <w:p w14:paraId="6F15712B" w14:textId="570BF9DC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4BAA269C" wp14:editId="6019BD3F">
                <wp:simplePos x="0" y="0"/>
                <wp:positionH relativeFrom="page">
                  <wp:posOffset>4419600</wp:posOffset>
                </wp:positionH>
                <wp:positionV relativeFrom="page">
                  <wp:posOffset>2539365</wp:posOffset>
                </wp:positionV>
                <wp:extent cx="431800" cy="215900"/>
                <wp:effectExtent l="0" t="0" r="6350" b="0"/>
                <wp:wrapNone/>
                <wp:docPr id="1758827289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1AE07" w14:textId="567E1003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A269C" id="Text Box 55" o:spid="_x0000_s1059" type="#_x0000_t202" style="position:absolute;margin-left:348pt;margin-top:199.95pt;width:34pt;height:17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" stroked="f" strokeweight=".5pt">
                <v:textbox inset="3pt,2pt,3pt,2pt">
                  <w:txbxContent>
                    <w:p w14:paraId="7E41AE07" w14:textId="567E1003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715B1FAC" wp14:editId="482E5B0D">
                <wp:simplePos x="0" y="0"/>
                <wp:positionH relativeFrom="page">
                  <wp:posOffset>5753100</wp:posOffset>
                </wp:positionH>
                <wp:positionV relativeFrom="page">
                  <wp:posOffset>1688465</wp:posOffset>
                </wp:positionV>
                <wp:extent cx="248920" cy="215900"/>
                <wp:effectExtent l="0" t="0" r="0" b="0"/>
                <wp:wrapNone/>
                <wp:docPr id="1247178808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76D2CC" w14:textId="3567D618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B1FAC" id="Text Box 54" o:spid="_x0000_s1060" type="#_x0000_t202" style="position:absolute;margin-left:453pt;margin-top:132.95pt;width:19.6pt;height:17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" stroked="f" strokeweight=".5pt">
                <v:textbox inset="3pt,2pt,3pt,2pt">
                  <w:txbxContent>
                    <w:p w14:paraId="0D76D2CC" w14:textId="3567D618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1BC6FF46" wp14:editId="496EFACD">
                <wp:simplePos x="0" y="0"/>
                <wp:positionH relativeFrom="page">
                  <wp:posOffset>7759700</wp:posOffset>
                </wp:positionH>
                <wp:positionV relativeFrom="page">
                  <wp:posOffset>6349365</wp:posOffset>
                </wp:positionV>
                <wp:extent cx="0" cy="203200"/>
                <wp:effectExtent l="95250" t="38100" r="57150" b="25400"/>
                <wp:wrapNone/>
                <wp:docPr id="1372000818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EC3465" id="Straight Connector 53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11pt,499.95pt" to="611pt,5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6BE181BE" wp14:editId="217E7AF1">
                <wp:simplePos x="0" y="0"/>
                <wp:positionH relativeFrom="page">
                  <wp:posOffset>1498600</wp:posOffset>
                </wp:positionH>
                <wp:positionV relativeFrom="page">
                  <wp:posOffset>6552565</wp:posOffset>
                </wp:positionV>
                <wp:extent cx="6261100" cy="0"/>
                <wp:effectExtent l="0" t="0" r="0" b="0"/>
                <wp:wrapNone/>
                <wp:docPr id="159799126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11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562FC" id="Straight Connector 52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8pt,515.95pt" to="611pt,5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4C3649E2" wp14:editId="12D484CC">
                <wp:simplePos x="0" y="0"/>
                <wp:positionH relativeFrom="page">
                  <wp:posOffset>1498600</wp:posOffset>
                </wp:positionH>
                <wp:positionV relativeFrom="page">
                  <wp:posOffset>6349365</wp:posOffset>
                </wp:positionV>
                <wp:extent cx="0" cy="203200"/>
                <wp:effectExtent l="0" t="0" r="38100" b="25400"/>
                <wp:wrapNone/>
                <wp:docPr id="2013760160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6F531" id="Straight Connector 5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8pt,499.95pt" to="118pt,5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3D73EC20" wp14:editId="3D02B8CE">
                <wp:simplePos x="0" y="0"/>
                <wp:positionH relativeFrom="page">
                  <wp:posOffset>2133600</wp:posOffset>
                </wp:positionH>
                <wp:positionV relativeFrom="page">
                  <wp:posOffset>5015865</wp:posOffset>
                </wp:positionV>
                <wp:extent cx="0" cy="292100"/>
                <wp:effectExtent l="95250" t="38100" r="57150" b="12700"/>
                <wp:wrapNone/>
                <wp:docPr id="28492983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CF092" id="Straight Connector 50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8pt,394.95pt" to="168pt,4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30CB780D" wp14:editId="7C14D5D3">
                <wp:simplePos x="0" y="0"/>
                <wp:positionH relativeFrom="page">
                  <wp:posOffset>2133600</wp:posOffset>
                </wp:positionH>
                <wp:positionV relativeFrom="page">
                  <wp:posOffset>5307965</wp:posOffset>
                </wp:positionV>
                <wp:extent cx="1574800" cy="0"/>
                <wp:effectExtent l="0" t="0" r="0" b="0"/>
                <wp:wrapNone/>
                <wp:docPr id="2138670632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48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AED25" id="Straight Connector 49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8pt,417.95pt" to="292pt,4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3490D7AD" wp14:editId="73757EFD">
                <wp:simplePos x="0" y="0"/>
                <wp:positionH relativeFrom="page">
                  <wp:posOffset>3708400</wp:posOffset>
                </wp:positionH>
                <wp:positionV relativeFrom="page">
                  <wp:posOffset>5307965</wp:posOffset>
                </wp:positionV>
                <wp:extent cx="0" cy="215900"/>
                <wp:effectExtent l="0" t="0" r="38100" b="12700"/>
                <wp:wrapNone/>
                <wp:docPr id="1185171635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2C42EC" id="Straight Connector 48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2pt,417.95pt" to="292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714E4F79" wp14:editId="2AE5B640">
                <wp:simplePos x="0" y="0"/>
                <wp:positionH relativeFrom="page">
                  <wp:posOffset>2540000</wp:posOffset>
                </wp:positionH>
                <wp:positionV relativeFrom="page">
                  <wp:posOffset>5930265</wp:posOffset>
                </wp:positionV>
                <wp:extent cx="774700" cy="0"/>
                <wp:effectExtent l="0" t="76200" r="25400" b="114300"/>
                <wp:wrapNone/>
                <wp:docPr id="82475593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33781" id="Straight Connector 4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0pt,466.95pt" to="261pt,4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69C4694" wp14:editId="48837F34">
                <wp:simplePos x="0" y="0"/>
                <wp:positionH relativeFrom="page">
                  <wp:posOffset>1498600</wp:posOffset>
                </wp:positionH>
                <wp:positionV relativeFrom="page">
                  <wp:posOffset>5015865</wp:posOffset>
                </wp:positionV>
                <wp:extent cx="0" cy="508000"/>
                <wp:effectExtent l="95250" t="0" r="57150" b="63500"/>
                <wp:wrapNone/>
                <wp:docPr id="947332181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91933" id="Straight Connector 4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8pt,394.95pt" to="118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538A0CCE" wp14:editId="4757CCA7">
                <wp:simplePos x="0" y="0"/>
                <wp:positionH relativeFrom="page">
                  <wp:posOffset>2540000</wp:posOffset>
                </wp:positionH>
                <wp:positionV relativeFrom="page">
                  <wp:posOffset>4660265</wp:posOffset>
                </wp:positionV>
                <wp:extent cx="774700" cy="0"/>
                <wp:effectExtent l="38100" t="76200" r="0" b="114300"/>
                <wp:wrapNone/>
                <wp:docPr id="657527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7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30341" id="Straight Connector 45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0pt,366.95pt" to="261pt,3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6708CBE1" wp14:editId="5F1B3B88">
                <wp:simplePos x="0" y="0"/>
                <wp:positionH relativeFrom="page">
                  <wp:posOffset>2921000</wp:posOffset>
                </wp:positionH>
                <wp:positionV relativeFrom="page">
                  <wp:posOffset>3250565</wp:posOffset>
                </wp:positionV>
                <wp:extent cx="393700" cy="0"/>
                <wp:effectExtent l="0" t="76200" r="25400" b="114300"/>
                <wp:wrapNone/>
                <wp:docPr id="1962408246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0A64C" id="Straight Connector 4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30pt,255.95pt" to="261pt,2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0D50E233" wp14:editId="66E5160F">
                <wp:simplePos x="0" y="0"/>
                <wp:positionH relativeFrom="page">
                  <wp:posOffset>2921000</wp:posOffset>
                </wp:positionH>
                <wp:positionV relativeFrom="page">
                  <wp:posOffset>3250565</wp:posOffset>
                </wp:positionV>
                <wp:extent cx="0" cy="711200"/>
                <wp:effectExtent l="0" t="0" r="38100" b="12700"/>
                <wp:wrapNone/>
                <wp:docPr id="546520591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12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EAB0F" id="Straight Connector 43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30pt,255.95pt" to="230pt,3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3673C4B1" wp14:editId="22AE65DC">
                <wp:simplePos x="0" y="0"/>
                <wp:positionH relativeFrom="page">
                  <wp:posOffset>2921000</wp:posOffset>
                </wp:positionH>
                <wp:positionV relativeFrom="page">
                  <wp:posOffset>3961765</wp:posOffset>
                </wp:positionV>
                <wp:extent cx="863600" cy="457200"/>
                <wp:effectExtent l="0" t="0" r="31750" b="19050"/>
                <wp:wrapNone/>
                <wp:docPr id="186326790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3600" cy="4572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298C8" id="Straight Connector 42" o:spid="_x0000_s1026" style="position:absolute;flip:x y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30pt,311.95pt" to="298pt,3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6EEB7B21" wp14:editId="1C7B24F0">
                <wp:simplePos x="0" y="0"/>
                <wp:positionH relativeFrom="page">
                  <wp:posOffset>5219700</wp:posOffset>
                </wp:positionH>
                <wp:positionV relativeFrom="page">
                  <wp:posOffset>4660265</wp:posOffset>
                </wp:positionV>
                <wp:extent cx="1016000" cy="0"/>
                <wp:effectExtent l="38100" t="76200" r="0" b="114300"/>
                <wp:wrapNone/>
                <wp:docPr id="156220503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DB716" id="Straight Connector 41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1pt,366.95pt" to="491pt,3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7F1DBF01" wp14:editId="73AD3040">
                <wp:simplePos x="0" y="0"/>
                <wp:positionH relativeFrom="page">
                  <wp:posOffset>7251700</wp:posOffset>
                </wp:positionH>
                <wp:positionV relativeFrom="page">
                  <wp:posOffset>3745865</wp:posOffset>
                </wp:positionV>
                <wp:extent cx="0" cy="571500"/>
                <wp:effectExtent l="95250" t="0" r="57150" b="57150"/>
                <wp:wrapNone/>
                <wp:docPr id="590736223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83B22" id="Straight Connector 4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71pt,294.95pt" to="571pt,3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6B8258B7" wp14:editId="464C1FE1">
                <wp:simplePos x="0" y="0"/>
                <wp:positionH relativeFrom="page">
                  <wp:posOffset>4267200</wp:posOffset>
                </wp:positionH>
                <wp:positionV relativeFrom="page">
                  <wp:posOffset>3580765</wp:posOffset>
                </wp:positionV>
                <wp:extent cx="0" cy="406400"/>
                <wp:effectExtent l="95250" t="38100" r="57150" b="12700"/>
                <wp:wrapNone/>
                <wp:docPr id="1011965146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2BF9C" id="Straight Connector 39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6pt,281.95pt" to="336pt,3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7B0F3C9D" wp14:editId="69AB60BC">
                <wp:simplePos x="0" y="0"/>
                <wp:positionH relativeFrom="page">
                  <wp:posOffset>4267200</wp:posOffset>
                </wp:positionH>
                <wp:positionV relativeFrom="page">
                  <wp:posOffset>3987165</wp:posOffset>
                </wp:positionV>
                <wp:extent cx="5080000" cy="0"/>
                <wp:effectExtent l="0" t="0" r="0" b="0"/>
                <wp:wrapNone/>
                <wp:docPr id="572260313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D8E8D" id="Straight Connector 38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6pt,313.95pt" to="736pt,3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0E46F99D" wp14:editId="09D178F8">
                <wp:simplePos x="0" y="0"/>
                <wp:positionH relativeFrom="page">
                  <wp:posOffset>9347200</wp:posOffset>
                </wp:positionH>
                <wp:positionV relativeFrom="page">
                  <wp:posOffset>3745865</wp:posOffset>
                </wp:positionV>
                <wp:extent cx="0" cy="241300"/>
                <wp:effectExtent l="0" t="0" r="38100" b="25400"/>
                <wp:wrapNone/>
                <wp:docPr id="1382521861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C3CC3" id="Straight Connector 3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36pt,294.95pt" to="736pt,3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00470065" wp14:editId="1F3BFE39">
                <wp:simplePos x="0" y="0"/>
                <wp:positionH relativeFrom="page">
                  <wp:posOffset>8267700</wp:posOffset>
                </wp:positionH>
                <wp:positionV relativeFrom="page">
                  <wp:posOffset>3263265</wp:posOffset>
                </wp:positionV>
                <wp:extent cx="190500" cy="0"/>
                <wp:effectExtent l="0" t="76200" r="19050" b="114300"/>
                <wp:wrapNone/>
                <wp:docPr id="160911817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AE6DF" id="Straight Connector 3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51pt,256.95pt" to="666pt,2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0BC6FECD" wp14:editId="27B5A28B">
                <wp:simplePos x="0" y="0"/>
                <wp:positionH relativeFrom="page">
                  <wp:posOffset>5219700</wp:posOffset>
                </wp:positionH>
                <wp:positionV relativeFrom="page">
                  <wp:posOffset>3250565</wp:posOffset>
                </wp:positionV>
                <wp:extent cx="1016000" cy="0"/>
                <wp:effectExtent l="0" t="76200" r="12700" b="114300"/>
                <wp:wrapNone/>
                <wp:docPr id="929421727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CC678" id="Straight Connector 3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1pt,255.95pt" to="491pt,2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484348BA" wp14:editId="6D9503CA">
                <wp:simplePos x="0" y="0"/>
                <wp:positionH relativeFrom="page">
                  <wp:posOffset>4267200</wp:posOffset>
                </wp:positionH>
                <wp:positionV relativeFrom="page">
                  <wp:posOffset>2475865</wp:posOffset>
                </wp:positionV>
                <wp:extent cx="0" cy="444500"/>
                <wp:effectExtent l="95250" t="0" r="76200" b="50800"/>
                <wp:wrapNone/>
                <wp:docPr id="683482383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569CD" id="Straight Connector 3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6pt,194.95pt" to="336pt,2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5E9D4DEF" wp14:editId="4EA0E7E9">
                <wp:simplePos x="0" y="0"/>
                <wp:positionH relativeFrom="page">
                  <wp:posOffset>5219700</wp:posOffset>
                </wp:positionH>
                <wp:positionV relativeFrom="page">
                  <wp:posOffset>1980565</wp:posOffset>
                </wp:positionV>
                <wp:extent cx="1333500" cy="0"/>
                <wp:effectExtent l="0" t="76200" r="19050" b="114300"/>
                <wp:wrapNone/>
                <wp:docPr id="143455479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96929" id="Straight Connector 3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1pt,155.95pt" to="516pt,1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45EE0D84" wp14:editId="256672F1">
                <wp:simplePos x="0" y="0"/>
                <wp:positionH relativeFrom="page">
                  <wp:posOffset>2540000</wp:posOffset>
                </wp:positionH>
                <wp:positionV relativeFrom="page">
                  <wp:posOffset>1980565</wp:posOffset>
                </wp:positionV>
                <wp:extent cx="774700" cy="0"/>
                <wp:effectExtent l="0" t="76200" r="25400" b="114300"/>
                <wp:wrapNone/>
                <wp:docPr id="995066105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858CD" id="Straight Connector 3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0pt,155.95pt" to="261pt,1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</w:p>
    <w:p w14:paraId="2341F15F" w14:textId="77777777" w:rsidR="00B61894" w:rsidRDefault="002F315F">
      <w:pPr>
        <w:pStyle w:val="Caption"/>
        <w:spacing w:after="80"/>
      </w:pPr>
      <w:proofErr w:type="spellStart"/>
      <w:r>
        <w:t>Produk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Edit quantity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scan.</w:t>
      </w:r>
    </w:p>
    <w:p w14:paraId="33D58D9F" w14:textId="41053E0E" w:rsidR="00B61894" w:rsidRDefault="002F315F">
      <w:pPr>
        <w:pStyle w:val="Caption"/>
        <w:spacing w:after="80"/>
      </w:pPr>
      <w:proofErr w:type="spellStart"/>
      <w:r>
        <w:t>Setelah</w:t>
      </w:r>
      <w:proofErr w:type="spellEnd"/>
      <w:r>
        <w:t xml:space="preserve"> submit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print </w:t>
      </w:r>
      <w:proofErr w:type="spellStart"/>
      <w:r>
        <w:t>pertama</w:t>
      </w:r>
      <w:proofErr w:type="spellEnd"/>
      <w:r>
        <w:t>.</w:t>
      </w:r>
    </w:p>
    <w:p w14:paraId="22A6EAE0" w14:textId="77777777" w:rsidR="00B61894" w:rsidRDefault="002F315F">
      <w:pPr>
        <w:pStyle w:val="Heading1"/>
        <w:pageBreakBefore/>
        <w:spacing w:after="120"/>
      </w:pPr>
      <w:r>
        <w:rPr>
          <w:sz w:val="38"/>
        </w:rPr>
        <w:lastRenderedPageBreak/>
        <w:t>Flowchart print recheck dan confirm</w:t>
      </w:r>
    </w:p>
    <w:p w14:paraId="788D4C3E" w14:textId="77777777" w:rsidR="00B61894" w:rsidRDefault="002F315F">
      <w:pPr>
        <w:pStyle w:val="Subtitle"/>
      </w:pPr>
      <w:proofErr w:type="spellStart"/>
      <w:r>
        <w:t>Mewakili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: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koreksi</w:t>
      </w:r>
      <w:proofErr w:type="spellEnd"/>
      <w:r>
        <w:t xml:space="preserve">, dan </w:t>
      </w:r>
      <w:proofErr w:type="spellStart"/>
      <w:r>
        <w:t>selesai</w:t>
      </w:r>
      <w:proofErr w:type="spellEnd"/>
      <w:r>
        <w:t>.</w:t>
      </w:r>
    </w:p>
    <w:p w14:paraId="5FB2E18E" w14:textId="0585F7FE" w:rsidR="00B61894" w:rsidRDefault="00C446DA">
      <w:pPr>
        <w:spacing w:after="8500" w:line="20" w:lineRule="exact"/>
      </w:pPr>
      <w:bookmarkStart w:id="2" w:name="Diagram_3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7F876D36" wp14:editId="61C5B131">
                <wp:simplePos x="0" y="0"/>
                <wp:positionH relativeFrom="page">
                  <wp:posOffset>457200</wp:posOffset>
                </wp:positionH>
                <wp:positionV relativeFrom="page">
                  <wp:posOffset>5650865</wp:posOffset>
                </wp:positionV>
                <wp:extent cx="2794000" cy="800100"/>
                <wp:effectExtent l="0" t="0" r="25400" b="19050"/>
                <wp:wrapNone/>
                <wp:docPr id="2130296983" name="Rectangle: Rounded Corners 106" descr="Wadah selesai Lanjut close jika semua sia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8001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8E81E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Wadah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selesai</w:t>
                            </w:r>
                            <w:proofErr w:type="spellEnd"/>
                          </w:p>
                          <w:p w14:paraId="75972C26" w14:textId="7F4DABD3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Lanjut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close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jika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semua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siap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876D36" id="Rectangle: Rounded Corners 106" o:spid="_x0000_s1061" alt="Wadah selesai Lanjut close jika semua siap" style="position:absolute;margin-left:36pt;margin-top:444.95pt;width:220pt;height:63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" strokecolor="#0b1c44" strokeweight=".8pt">
                <v:textbox inset="3pt,2pt,3pt,2pt">
                  <w:txbxContent>
                    <w:p w14:paraId="3FD8E81E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Wadah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selesai</w:t>
                      </w:r>
                      <w:proofErr w:type="spellEnd"/>
                    </w:p>
                    <w:p w14:paraId="75972C26" w14:textId="7F4DABD3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Lanjut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close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jika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semua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siap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7583B148" wp14:editId="667027C1">
                <wp:simplePos x="0" y="0"/>
                <wp:positionH relativeFrom="page">
                  <wp:posOffset>4241800</wp:posOffset>
                </wp:positionH>
                <wp:positionV relativeFrom="page">
                  <wp:posOffset>5650865</wp:posOffset>
                </wp:positionV>
                <wp:extent cx="2603500" cy="800100"/>
                <wp:effectExtent l="0" t="0" r="25400" b="19050"/>
                <wp:wrapNone/>
                <wp:docPr id="1762656927" name="Rectangle: Rounded Corners 105" descr="Confirm Rack Kunci hasil pemeriksa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8001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67E3C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Confirm Rack</w:t>
                            </w:r>
                          </w:p>
                          <w:p w14:paraId="317EAAE0" w14:textId="24B59DB6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Kunci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hasil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pemeriksaan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3B148" id="Rectangle: Rounded Corners 105" o:spid="_x0000_s1062" alt="Confirm Rack Kunci hasil pemeriksaan" style="position:absolute;margin-left:334pt;margin-top:444.95pt;width:205pt;height:63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" fillcolor="#eef2f6" strokecolor="#0b1c44" strokeweight=".8pt">
                <v:textbox inset="3pt,2pt,3pt,2pt">
                  <w:txbxContent>
                    <w:p w14:paraId="29D67E3C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Confirm Rack</w:t>
                      </w:r>
                    </w:p>
                    <w:p w14:paraId="317EAAE0" w14:textId="24B59DB6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Kunci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hasil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pemeriksaan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50D612EB" wp14:editId="2477F04B">
                <wp:simplePos x="0" y="0"/>
                <wp:positionH relativeFrom="page">
                  <wp:posOffset>7505700</wp:posOffset>
                </wp:positionH>
                <wp:positionV relativeFrom="page">
                  <wp:posOffset>5650865</wp:posOffset>
                </wp:positionV>
                <wp:extent cx="2730500" cy="800100"/>
                <wp:effectExtent l="0" t="0" r="12700" b="19050"/>
                <wp:wrapNone/>
                <wp:docPr id="2035012875" name="Rectangle: Rounded Corners 104" descr="Reject Arsipkan data aktif Scan ulang dari aw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8001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503A5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Reject</w:t>
                            </w:r>
                          </w:p>
                          <w:p w14:paraId="02784D1C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Arsipkan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data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aktif</w:t>
                            </w:r>
                            <w:proofErr w:type="spellEnd"/>
                          </w:p>
                          <w:p w14:paraId="72C9FDC3" w14:textId="5C32D08F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Scan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ulang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dari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awal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D612EB" id="Rectangle: Rounded Corners 104" o:spid="_x0000_s1063" alt="Reject Arsipkan data aktif Scan ulang dari awal" style="position:absolute;margin-left:591pt;margin-top:444.95pt;width:215pt;height:63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" strokecolor="#0b1c44" strokeweight=".8pt">
                <v:textbox inset="3pt,2pt,3pt,2pt">
                  <w:txbxContent>
                    <w:p w14:paraId="4CC503A5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Reject</w:t>
                      </w:r>
                    </w:p>
                    <w:p w14:paraId="02784D1C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Arsipkan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data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aktif</w:t>
                      </w:r>
                      <w:proofErr w:type="spellEnd"/>
                    </w:p>
                    <w:p w14:paraId="72C9FDC3" w14:textId="5C32D08F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Scan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ulang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dari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awal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0D213CC3" wp14:editId="7468FED6">
                <wp:simplePos x="0" y="0"/>
                <wp:positionH relativeFrom="page">
                  <wp:posOffset>7505700</wp:posOffset>
                </wp:positionH>
                <wp:positionV relativeFrom="page">
                  <wp:posOffset>4190365</wp:posOffset>
                </wp:positionV>
                <wp:extent cx="2222500" cy="1016000"/>
                <wp:effectExtent l="0" t="0" r="25400" b="12700"/>
                <wp:wrapNone/>
                <wp:docPr id="781580798" name="Diamond 103" descr="Perlu ulang seluruh rack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10160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70358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Perlu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ulang</w:t>
                            </w:r>
                            <w:proofErr w:type="spellEnd"/>
                          </w:p>
                          <w:p w14:paraId="1B8296CB" w14:textId="46382ED2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seluruh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rack?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13CC3" id="Diamond 103" o:spid="_x0000_s1064" type="#_x0000_t4" alt="Perlu ulang seluruh rack?" style="position:absolute;margin-left:591pt;margin-top:329.95pt;width:175pt;height:80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" strokecolor="#0b1c44" strokeweight=".8pt">
                <v:textbox inset="3pt,2pt,3pt,2pt">
                  <w:txbxContent>
                    <w:p w14:paraId="74A70358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Perlu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ulang</w:t>
                      </w:r>
                      <w:proofErr w:type="spellEnd"/>
                    </w:p>
                    <w:p w14:paraId="1B8296CB" w14:textId="46382ED2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seluruh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rack?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72007A8C" wp14:editId="5D13559F">
                <wp:simplePos x="0" y="0"/>
                <wp:positionH relativeFrom="page">
                  <wp:posOffset>457200</wp:posOffset>
                </wp:positionH>
                <wp:positionV relativeFrom="page">
                  <wp:posOffset>4291965</wp:posOffset>
                </wp:positionV>
                <wp:extent cx="3048000" cy="889000"/>
                <wp:effectExtent l="0" t="0" r="19050" b="25400"/>
                <wp:wrapNone/>
                <wp:docPr id="545069785" name="Rectangle: Rounded Corners 102" descr="Wadah koreksi Final Qty dan Rechecker Simpan Koreks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8890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2E361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Wadah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koreksi</w:t>
                            </w:r>
                            <w:proofErr w:type="spellEnd"/>
                          </w:p>
                          <w:p w14:paraId="41ADB93E" w14:textId="73FB9116" w:rsidR="00C446DA" w:rsidRPr="00C446DA" w:rsidRDefault="00484FDF" w:rsidP="00484FDF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>
                              <w:rPr>
                                <w:rFonts w:cs="Arial"/>
                                <w:sz w:val="19"/>
                              </w:rPr>
                              <w:t xml:space="preserve">Edit </w:t>
                            </w:r>
                            <w:r w:rsidR="00C446DA" w:rsidRPr="00C446DA">
                              <w:rPr>
                                <w:rFonts w:cs="Arial"/>
                                <w:sz w:val="19"/>
                              </w:rPr>
                              <w:t>Final Qty dan</w:t>
                            </w:r>
                            <w:r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="00C446DA" w:rsidRPr="00C446DA">
                              <w:rPr>
                                <w:rFonts w:cs="Arial"/>
                                <w:sz w:val="19"/>
                              </w:rPr>
                              <w:t>Simpan</w:t>
                            </w:r>
                            <w:proofErr w:type="spellEnd"/>
                            <w:r w:rsidR="00C446DA" w:rsidRPr="00C446DA">
                              <w:rPr>
                                <w:rFonts w:cs="Arial"/>
                                <w:sz w:val="19"/>
                              </w:rPr>
                              <w:t xml:space="preserve"> Koreksi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007A8C" id="Rectangle: Rounded Corners 102" o:spid="_x0000_s1065" alt="Wadah koreksi Final Qty dan Rechecker Simpan Koreksi" style="position:absolute;margin-left:36pt;margin-top:337.95pt;width:240pt;height:70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" fillcolor="#eef2f6" strokecolor="#0b1c44" strokeweight=".8pt">
                <v:textbox inset="3pt,2pt,3pt,2pt">
                  <w:txbxContent>
                    <w:p w14:paraId="49B2E361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Wadah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koreksi</w:t>
                      </w:r>
                      <w:proofErr w:type="spellEnd"/>
                    </w:p>
                    <w:p w14:paraId="41ADB93E" w14:textId="73FB9116" w:rsidR="00C446DA" w:rsidRPr="00C446DA" w:rsidRDefault="00484FDF" w:rsidP="00484FDF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>
                        <w:rPr>
                          <w:rFonts w:cs="Arial"/>
                          <w:sz w:val="19"/>
                        </w:rPr>
                        <w:t xml:space="preserve">Edit </w:t>
                      </w:r>
                      <w:r w:rsidR="00C446DA" w:rsidRPr="00C446DA">
                        <w:rPr>
                          <w:rFonts w:cs="Arial"/>
                          <w:sz w:val="19"/>
                        </w:rPr>
                        <w:t>Final Qty dan</w:t>
                      </w:r>
                      <w:r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="00C446DA" w:rsidRPr="00C446DA">
                        <w:rPr>
                          <w:rFonts w:cs="Arial"/>
                          <w:sz w:val="19"/>
                        </w:rPr>
                        <w:t>Simpan</w:t>
                      </w:r>
                      <w:proofErr w:type="spellEnd"/>
                      <w:r w:rsidR="00C446DA" w:rsidRPr="00C446DA">
                        <w:rPr>
                          <w:rFonts w:cs="Arial"/>
                          <w:sz w:val="19"/>
                        </w:rPr>
                        <w:t xml:space="preserve"> Koreksi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6908DC64" wp14:editId="387E0DC0">
                <wp:simplePos x="0" y="0"/>
                <wp:positionH relativeFrom="page">
                  <wp:posOffset>4241800</wp:posOffset>
                </wp:positionH>
                <wp:positionV relativeFrom="page">
                  <wp:posOffset>4190365</wp:posOffset>
                </wp:positionV>
                <wp:extent cx="2222500" cy="1016000"/>
                <wp:effectExtent l="0" t="0" r="25400" b="12700"/>
                <wp:wrapNone/>
                <wp:docPr id="1829313048" name="Diamond 101" descr="Ada koreksi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10160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5B143" w14:textId="7E525B1B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Ada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koreksi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8DC64" id="Diamond 101" o:spid="_x0000_s1066" type="#_x0000_t4" alt="Ada koreksi?" style="position:absolute;margin-left:334pt;margin-top:329.95pt;width:175pt;height:80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" strokecolor="#0b1c44" strokeweight=".8pt">
                <v:textbox inset="3pt,2pt,3pt,2pt">
                  <w:txbxContent>
                    <w:p w14:paraId="77F5B143" w14:textId="7E525B1B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Ada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koreksi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>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2BE0A0EC" wp14:editId="44386BBE">
                <wp:simplePos x="0" y="0"/>
                <wp:positionH relativeFrom="page">
                  <wp:posOffset>7505700</wp:posOffset>
                </wp:positionH>
                <wp:positionV relativeFrom="page">
                  <wp:posOffset>2920365</wp:posOffset>
                </wp:positionV>
                <wp:extent cx="2730500" cy="660400"/>
                <wp:effectExtent l="0" t="0" r="12700" b="25400"/>
                <wp:wrapNone/>
                <wp:docPr id="1006373039" name="Rectangle: Rounded Corners 100" descr="Cetakan baru Isi nama dan cek fisi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660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BA585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Cetakan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baru</w:t>
                            </w:r>
                            <w:proofErr w:type="spellEnd"/>
                          </w:p>
                          <w:p w14:paraId="29F03AF2" w14:textId="21BFF8D5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Isi nama</w:t>
                            </w:r>
                            <w:r w:rsidR="00484FDF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="00484FDF">
                              <w:rPr>
                                <w:rFonts w:cs="Arial"/>
                                <w:sz w:val="19"/>
                              </w:rPr>
                              <w:t>rechecker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dan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cek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fisik</w:t>
                            </w:r>
                            <w:proofErr w:type="spellEnd"/>
                            <w:r w:rsidR="00484FDF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="00484FDF">
                              <w:rPr>
                                <w:rFonts w:cs="Arial"/>
                                <w:sz w:val="19"/>
                              </w:rPr>
                              <w:t>ulang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E0A0EC" id="Rectangle: Rounded Corners 100" o:spid="_x0000_s1067" alt="Cetakan baru Isi nama dan cek fisik" style="position:absolute;margin-left:591pt;margin-top:229.95pt;width:215pt;height:52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" fillcolor="#eef2f6" strokecolor="#0b1c44" strokeweight=".8pt">
                <v:textbox inset="3pt,2pt,3pt,2pt">
                  <w:txbxContent>
                    <w:p w14:paraId="377BA585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Cetakan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baru</w:t>
                      </w:r>
                      <w:proofErr w:type="spellEnd"/>
                    </w:p>
                    <w:p w14:paraId="29F03AF2" w14:textId="21BFF8D5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Isi nama</w:t>
                      </w:r>
                      <w:r w:rsidR="00484FDF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="00484FDF">
                        <w:rPr>
                          <w:rFonts w:cs="Arial"/>
                          <w:sz w:val="19"/>
                        </w:rPr>
                        <w:t>rechecker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dan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cek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fisik</w:t>
                      </w:r>
                      <w:proofErr w:type="spellEnd"/>
                      <w:r w:rsidR="00484FDF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="00484FDF">
                        <w:rPr>
                          <w:rFonts w:cs="Arial"/>
                          <w:sz w:val="19"/>
                        </w:rPr>
                        <w:t>ulang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2A4D0FB6" wp14:editId="4B18FD66">
                <wp:simplePos x="0" y="0"/>
                <wp:positionH relativeFrom="page">
                  <wp:posOffset>3086100</wp:posOffset>
                </wp:positionH>
                <wp:positionV relativeFrom="page">
                  <wp:posOffset>2856865</wp:posOffset>
                </wp:positionV>
                <wp:extent cx="2286000" cy="660400"/>
                <wp:effectExtent l="0" t="0" r="19050" b="25400"/>
                <wp:wrapNone/>
                <wp:docPr id="1511992850" name="Rectangle: Rounded Corners 99" descr="Print ulang Perbarui waktu pri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60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97A32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Print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ulang</w:t>
                            </w:r>
                            <w:proofErr w:type="spellEnd"/>
                          </w:p>
                          <w:p w14:paraId="18734EFD" w14:textId="2A81A80E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Perbarui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waktu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4D0FB6" id="Rectangle: Rounded Corners 99" o:spid="_x0000_s1068" alt="Print ulang Perbarui waktu print" style="position:absolute;margin-left:243pt;margin-top:224.95pt;width:180pt;height:52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" fillcolor="#eef2f6" strokecolor="#0b1c44" strokeweight=".8pt">
                <v:textbox inset="3pt,2pt,3pt,2pt">
                  <w:txbxContent>
                    <w:p w14:paraId="35697A32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Print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ulang</w:t>
                      </w:r>
                      <w:proofErr w:type="spellEnd"/>
                    </w:p>
                    <w:p w14:paraId="18734EFD" w14:textId="2A81A80E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Perbarui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waktu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print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28838CA8" wp14:editId="67284F01">
                <wp:simplePos x="0" y="0"/>
                <wp:positionH relativeFrom="page">
                  <wp:posOffset>5664200</wp:posOffset>
                </wp:positionH>
                <wp:positionV relativeFrom="page">
                  <wp:posOffset>1650365</wp:posOffset>
                </wp:positionV>
                <wp:extent cx="2730500" cy="609600"/>
                <wp:effectExtent l="0" t="0" r="12700" b="19050"/>
                <wp:wrapNone/>
                <wp:docPr id="467879294" name="Rectangle: Rounded Corners 98" descr="Konfirmasi print pertama Nomor print dan lock HH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6096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7ECDD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Konfirmasi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print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pertama</w:t>
                            </w:r>
                            <w:proofErr w:type="spellEnd"/>
                          </w:p>
                          <w:p w14:paraId="0AB0C72D" w14:textId="7AA6AC2E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Nomor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print dan lock HHT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838CA8" id="Rectangle: Rounded Corners 98" o:spid="_x0000_s1069" alt="Konfirmasi print pertama Nomor print dan lock HHT" style="position:absolute;margin-left:446pt;margin-top:129.95pt;width:215pt;height:48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" fillcolor="#eef2f6" strokecolor="#0b1c44" strokeweight=".8pt">
                <v:textbox inset="3pt,2pt,3pt,2pt">
                  <w:txbxContent>
                    <w:p w14:paraId="54D7ECDD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Konfirmasi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print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pertama</w:t>
                      </w:r>
                      <w:proofErr w:type="spellEnd"/>
                    </w:p>
                    <w:p w14:paraId="0AB0C72D" w14:textId="7AA6AC2E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Nomor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print dan lock HHT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1DF61469" wp14:editId="295B0A56">
                <wp:simplePos x="0" y="0"/>
                <wp:positionH relativeFrom="page">
                  <wp:posOffset>3086100</wp:posOffset>
                </wp:positionH>
                <wp:positionV relativeFrom="page">
                  <wp:posOffset>1485265</wp:posOffset>
                </wp:positionV>
                <wp:extent cx="1841500" cy="965200"/>
                <wp:effectExtent l="0" t="0" r="25400" b="25400"/>
                <wp:wrapNone/>
                <wp:docPr id="557745975" name="Diamond 97" descr="Sudah printed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965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4D22B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Sudah</w:t>
                            </w:r>
                            <w:proofErr w:type="spellEnd"/>
                          </w:p>
                          <w:p w14:paraId="73FEECF9" w14:textId="493FA2F2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printed?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61469" id="Diamond 97" o:spid="_x0000_s1070" type="#_x0000_t4" alt="Sudah printed?" style="position:absolute;margin-left:243pt;margin-top:116.95pt;width:145pt;height:76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" strokecolor="#0b1c44" strokeweight=".8pt">
                <v:textbox inset="3pt,2pt,3pt,2pt">
                  <w:txbxContent>
                    <w:p w14:paraId="7644D22B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Sudah</w:t>
                      </w:r>
                      <w:proofErr w:type="spellEnd"/>
                    </w:p>
                    <w:p w14:paraId="73FEECF9" w14:textId="493FA2F2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printed?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72186CA0" wp14:editId="48B9FEC3">
                <wp:simplePos x="0" y="0"/>
                <wp:positionH relativeFrom="page">
                  <wp:posOffset>457200</wp:posOffset>
                </wp:positionH>
                <wp:positionV relativeFrom="page">
                  <wp:posOffset>1650365</wp:posOffset>
                </wp:positionV>
                <wp:extent cx="1955800" cy="609600"/>
                <wp:effectExtent l="0" t="0" r="25400" b="19050"/>
                <wp:wrapNone/>
                <wp:docPr id="439219854" name="Rectangle: Rounded Corners 96" descr="Rack submitt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6096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09919" w14:textId="5C83D61D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Rack submitted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186CA0" id="Rectangle: Rounded Corners 96" o:spid="_x0000_s1071" alt="Rack submitted" style="position:absolute;margin-left:36pt;margin-top:129.95pt;width:154pt;height:48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" strokecolor="#0b1c44" strokeweight=".8pt">
                <v:textbox inset="3pt,2pt,3pt,2pt">
                  <w:txbxContent>
                    <w:p w14:paraId="2A809919" w14:textId="5C83D61D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Rack submitted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780B5DF0" wp14:editId="52FBA476">
                <wp:simplePos x="0" y="0"/>
                <wp:positionH relativeFrom="page">
                  <wp:posOffset>5448300</wp:posOffset>
                </wp:positionH>
                <wp:positionV relativeFrom="page">
                  <wp:posOffset>5333365</wp:posOffset>
                </wp:positionV>
                <wp:extent cx="431800" cy="215900"/>
                <wp:effectExtent l="0" t="0" r="6350" b="0"/>
                <wp:wrapNone/>
                <wp:docPr id="578393596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042563" w14:textId="1AE11464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B5DF0" id="Text Box 95" o:spid="_x0000_s1072" type="#_x0000_t202" style="position:absolute;margin-left:429pt;margin-top:419.95pt;width:34pt;height:17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" stroked="f" strokeweight=".5pt">
                <v:textbox inset="3pt,2pt,3pt,2pt">
                  <w:txbxContent>
                    <w:p w14:paraId="1E042563" w14:textId="1AE11464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516B1D81" wp14:editId="01892A9C">
                <wp:simplePos x="0" y="0"/>
                <wp:positionH relativeFrom="page">
                  <wp:posOffset>3721100</wp:posOffset>
                </wp:positionH>
                <wp:positionV relativeFrom="page">
                  <wp:posOffset>4406265</wp:posOffset>
                </wp:positionV>
                <wp:extent cx="248920" cy="215900"/>
                <wp:effectExtent l="0" t="0" r="0" b="0"/>
                <wp:wrapNone/>
                <wp:docPr id="1221694841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70B71" w14:textId="06345241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B1D81" id="Text Box 94" o:spid="_x0000_s1073" type="#_x0000_t202" style="position:absolute;margin-left:293pt;margin-top:346.95pt;width:19.6pt;height:17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" stroked="f" strokeweight=".5pt">
                <v:textbox inset="3pt,2pt,3pt,2pt">
                  <w:txbxContent>
                    <w:p w14:paraId="03270B71" w14:textId="06345241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7B191125" wp14:editId="59CA4B24">
                <wp:simplePos x="0" y="0"/>
                <wp:positionH relativeFrom="page">
                  <wp:posOffset>6743700</wp:posOffset>
                </wp:positionH>
                <wp:positionV relativeFrom="page">
                  <wp:posOffset>4406265</wp:posOffset>
                </wp:positionV>
                <wp:extent cx="431800" cy="215900"/>
                <wp:effectExtent l="0" t="0" r="6350" b="0"/>
                <wp:wrapNone/>
                <wp:docPr id="298180750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F88C4" w14:textId="40B17992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91125" id="Text Box 93" o:spid="_x0000_s1074" type="#_x0000_t202" style="position:absolute;margin-left:531pt;margin-top:346.95pt;width:34pt;height:17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" stroked="f" strokeweight=".5pt">
                <v:textbox inset="3pt,2pt,3pt,2pt">
                  <w:txbxContent>
                    <w:p w14:paraId="279F88C4" w14:textId="40B17992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222E80F1" wp14:editId="134CFAEC">
                <wp:simplePos x="0" y="0"/>
                <wp:positionH relativeFrom="page">
                  <wp:posOffset>8724900</wp:posOffset>
                </wp:positionH>
                <wp:positionV relativeFrom="page">
                  <wp:posOffset>5346065</wp:posOffset>
                </wp:positionV>
                <wp:extent cx="248920" cy="215900"/>
                <wp:effectExtent l="0" t="0" r="0" b="0"/>
                <wp:wrapNone/>
                <wp:docPr id="1964045283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89D51" w14:textId="0B42EB28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E80F1" id="Text Box 92" o:spid="_x0000_s1075" type="#_x0000_t202" style="position:absolute;margin-left:687pt;margin-top:420.95pt;width:19.6pt;height:17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" stroked="f" strokeweight=".5pt">
                <v:textbox inset="3pt,2pt,3pt,2pt">
                  <w:txbxContent>
                    <w:p w14:paraId="78289D51" w14:textId="0B42EB28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11C0551C" wp14:editId="1EE2AC8D">
                <wp:simplePos x="0" y="0"/>
                <wp:positionH relativeFrom="page">
                  <wp:posOffset>4102100</wp:posOffset>
                </wp:positionH>
                <wp:positionV relativeFrom="page">
                  <wp:posOffset>2552065</wp:posOffset>
                </wp:positionV>
                <wp:extent cx="248920" cy="215900"/>
                <wp:effectExtent l="0" t="0" r="0" b="0"/>
                <wp:wrapNone/>
                <wp:docPr id="334518335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6A64A0" w14:textId="790271F7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0551C" id="Text Box 91" o:spid="_x0000_s1076" type="#_x0000_t202" style="position:absolute;margin-left:323pt;margin-top:200.95pt;width:19.6pt;height:17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" stroked="f" strokeweight=".5pt">
                <v:textbox inset="3pt,2pt,3pt,2pt">
                  <w:txbxContent>
                    <w:p w14:paraId="096A64A0" w14:textId="790271F7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2A58EFDB" wp14:editId="551FEEB3">
                <wp:simplePos x="0" y="0"/>
                <wp:positionH relativeFrom="page">
                  <wp:posOffset>5080000</wp:posOffset>
                </wp:positionH>
                <wp:positionV relativeFrom="page">
                  <wp:posOffset>1637665</wp:posOffset>
                </wp:positionV>
                <wp:extent cx="431800" cy="215900"/>
                <wp:effectExtent l="0" t="0" r="6350" b="0"/>
                <wp:wrapNone/>
                <wp:docPr id="1714174033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02F62A" w14:textId="45152CE8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EFDB" id="Text Box 90" o:spid="_x0000_s1077" type="#_x0000_t202" style="position:absolute;margin-left:400pt;margin-top:128.95pt;width:34pt;height:17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" stroked="f" strokeweight=".5pt">
                <v:textbox inset="3pt,2pt,3pt,2pt">
                  <w:txbxContent>
                    <w:p w14:paraId="3702F62A" w14:textId="45152CE8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0BF176B8" wp14:editId="78A28368">
                <wp:simplePos x="0" y="0"/>
                <wp:positionH relativeFrom="page">
                  <wp:posOffset>3251200</wp:posOffset>
                </wp:positionH>
                <wp:positionV relativeFrom="page">
                  <wp:posOffset>6044565</wp:posOffset>
                </wp:positionV>
                <wp:extent cx="990600" cy="0"/>
                <wp:effectExtent l="38100" t="76200" r="0" b="114300"/>
                <wp:wrapNone/>
                <wp:docPr id="735281736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310A5" id="Straight Connector 89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6pt,475.95pt" to="334pt,4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24F2D5FA" wp14:editId="431FCA4B">
                <wp:simplePos x="0" y="0"/>
                <wp:positionH relativeFrom="page">
                  <wp:posOffset>4572000</wp:posOffset>
                </wp:positionH>
                <wp:positionV relativeFrom="page">
                  <wp:posOffset>5396865</wp:posOffset>
                </wp:positionV>
                <wp:extent cx="0" cy="254000"/>
                <wp:effectExtent l="95250" t="0" r="76200" b="50800"/>
                <wp:wrapNone/>
                <wp:docPr id="841976704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72BCB" id="Straight Connector 88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in,424.95pt" to="5in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2AE2E0E1" wp14:editId="0E683698">
                <wp:simplePos x="0" y="0"/>
                <wp:positionH relativeFrom="page">
                  <wp:posOffset>1981200</wp:posOffset>
                </wp:positionH>
                <wp:positionV relativeFrom="page">
                  <wp:posOffset>5396865</wp:posOffset>
                </wp:positionV>
                <wp:extent cx="2590800" cy="0"/>
                <wp:effectExtent l="0" t="0" r="0" b="0"/>
                <wp:wrapNone/>
                <wp:docPr id="1345302141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D68AF" id="Straight Connector 8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56pt,424.95pt" to="5in,4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15A4D120" wp14:editId="75AD6DED">
                <wp:simplePos x="0" y="0"/>
                <wp:positionH relativeFrom="page">
                  <wp:posOffset>1981200</wp:posOffset>
                </wp:positionH>
                <wp:positionV relativeFrom="page">
                  <wp:posOffset>5180965</wp:posOffset>
                </wp:positionV>
                <wp:extent cx="0" cy="215900"/>
                <wp:effectExtent l="0" t="0" r="38100" b="31750"/>
                <wp:wrapNone/>
                <wp:docPr id="1921993370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BE86C" id="Straight Connector 86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56pt,407.95pt" to="156pt,4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4D12873A" wp14:editId="42D3412C">
                <wp:simplePos x="0" y="0"/>
                <wp:positionH relativeFrom="page">
                  <wp:posOffset>5346700</wp:posOffset>
                </wp:positionH>
                <wp:positionV relativeFrom="page">
                  <wp:posOffset>5206365</wp:posOffset>
                </wp:positionV>
                <wp:extent cx="0" cy="444500"/>
                <wp:effectExtent l="95250" t="0" r="76200" b="50800"/>
                <wp:wrapNone/>
                <wp:docPr id="73096054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2FA93" id="Straight Connector 85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1pt,409.95pt" to="421pt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37AF3F9D" wp14:editId="3B1DC8C6">
                <wp:simplePos x="0" y="0"/>
                <wp:positionH relativeFrom="page">
                  <wp:posOffset>3505200</wp:posOffset>
                </wp:positionH>
                <wp:positionV relativeFrom="page">
                  <wp:posOffset>4698365</wp:posOffset>
                </wp:positionV>
                <wp:extent cx="736600" cy="0"/>
                <wp:effectExtent l="38100" t="76200" r="0" b="114300"/>
                <wp:wrapNone/>
                <wp:docPr id="1988112563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4D5C8" id="Straight Connector 84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76pt,369.95pt" to="334pt,3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3325C1C0" wp14:editId="6A4B6401">
                <wp:simplePos x="0" y="0"/>
                <wp:positionH relativeFrom="page">
                  <wp:posOffset>6464300</wp:posOffset>
                </wp:positionH>
                <wp:positionV relativeFrom="page">
                  <wp:posOffset>4698365</wp:posOffset>
                </wp:positionV>
                <wp:extent cx="1041400" cy="0"/>
                <wp:effectExtent l="38100" t="76200" r="0" b="114300"/>
                <wp:wrapNone/>
                <wp:docPr id="1018089364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4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C6357" id="Straight Connector 83" o:spid="_x0000_s1026" style="position:absolute;flip:x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09pt,369.95pt" to="591pt,3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6BF0C872" wp14:editId="5A45E4FD">
                <wp:simplePos x="0" y="0"/>
                <wp:positionH relativeFrom="page">
                  <wp:posOffset>8610600</wp:posOffset>
                </wp:positionH>
                <wp:positionV relativeFrom="page">
                  <wp:posOffset>5206365</wp:posOffset>
                </wp:positionV>
                <wp:extent cx="0" cy="444500"/>
                <wp:effectExtent l="95250" t="0" r="76200" b="50800"/>
                <wp:wrapNone/>
                <wp:docPr id="41273503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5B25D" id="Straight Connector 82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78pt,409.95pt" to="678pt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5C14A119" wp14:editId="3EA26201">
                <wp:simplePos x="0" y="0"/>
                <wp:positionH relativeFrom="page">
                  <wp:posOffset>8610600</wp:posOffset>
                </wp:positionH>
                <wp:positionV relativeFrom="page">
                  <wp:posOffset>3580765</wp:posOffset>
                </wp:positionV>
                <wp:extent cx="0" cy="609600"/>
                <wp:effectExtent l="95250" t="0" r="57150" b="57150"/>
                <wp:wrapNone/>
                <wp:docPr id="74802737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A103B" id="Straight Connector 81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78pt,281.95pt" to="678pt,3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2334F165" wp14:editId="34C172EE">
                <wp:simplePos x="0" y="0"/>
                <wp:positionH relativeFrom="page">
                  <wp:posOffset>5372100</wp:posOffset>
                </wp:positionH>
                <wp:positionV relativeFrom="page">
                  <wp:posOffset>3187065</wp:posOffset>
                </wp:positionV>
                <wp:extent cx="2133600" cy="0"/>
                <wp:effectExtent l="0" t="76200" r="19050" b="114300"/>
                <wp:wrapNone/>
                <wp:docPr id="1392238648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8FD99" id="Straight Connector 80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3pt,250.95pt" to="591pt,2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1E052CD3" wp14:editId="0EA16AFC">
                <wp:simplePos x="0" y="0"/>
                <wp:positionH relativeFrom="page">
                  <wp:posOffset>8902700</wp:posOffset>
                </wp:positionH>
                <wp:positionV relativeFrom="page">
                  <wp:posOffset>1955165</wp:posOffset>
                </wp:positionV>
                <wp:extent cx="0" cy="965200"/>
                <wp:effectExtent l="95250" t="0" r="95250" b="63500"/>
                <wp:wrapNone/>
                <wp:docPr id="735316735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52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62CF3" id="Straight Connector 79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01pt,153.95pt" to="701pt,2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46E54B30" wp14:editId="3CAE6C63">
                <wp:simplePos x="0" y="0"/>
                <wp:positionH relativeFrom="page">
                  <wp:posOffset>8394700</wp:posOffset>
                </wp:positionH>
                <wp:positionV relativeFrom="page">
                  <wp:posOffset>1955165</wp:posOffset>
                </wp:positionV>
                <wp:extent cx="508000" cy="0"/>
                <wp:effectExtent l="0" t="0" r="0" b="0"/>
                <wp:wrapNone/>
                <wp:docPr id="1101506723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D7B75" id="Straight Connector 78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1pt,153.95pt" to="701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48F5E8FA" wp14:editId="4B0E089D">
                <wp:simplePos x="0" y="0"/>
                <wp:positionH relativeFrom="page">
                  <wp:posOffset>4000500</wp:posOffset>
                </wp:positionH>
                <wp:positionV relativeFrom="page">
                  <wp:posOffset>2450465</wp:posOffset>
                </wp:positionV>
                <wp:extent cx="0" cy="406400"/>
                <wp:effectExtent l="95250" t="0" r="114300" b="50800"/>
                <wp:wrapNone/>
                <wp:docPr id="2113538701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F3255" id="Straight Connector 7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15pt,192.95pt" to="315pt,2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1D327D21" wp14:editId="37C5C5C7">
                <wp:simplePos x="0" y="0"/>
                <wp:positionH relativeFrom="page">
                  <wp:posOffset>4927600</wp:posOffset>
                </wp:positionH>
                <wp:positionV relativeFrom="page">
                  <wp:posOffset>1955165</wp:posOffset>
                </wp:positionV>
                <wp:extent cx="736600" cy="0"/>
                <wp:effectExtent l="0" t="76200" r="25400" b="114300"/>
                <wp:wrapNone/>
                <wp:docPr id="1241973510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D65E9" id="Straight Connector 7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8pt,153.95pt" to="44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3A0D4CEB" wp14:editId="01AC0C8C">
                <wp:simplePos x="0" y="0"/>
                <wp:positionH relativeFrom="page">
                  <wp:posOffset>2413000</wp:posOffset>
                </wp:positionH>
                <wp:positionV relativeFrom="page">
                  <wp:posOffset>1955165</wp:posOffset>
                </wp:positionV>
                <wp:extent cx="673100" cy="0"/>
                <wp:effectExtent l="0" t="76200" r="12700" b="114300"/>
                <wp:wrapNone/>
                <wp:docPr id="1964398258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C2573" id="Straight Connector 7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0pt,153.95pt" to="243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</w:p>
    <w:p w14:paraId="6C83E850" w14:textId="77777777" w:rsidR="00B61894" w:rsidRDefault="002F315F">
      <w:pPr>
        <w:pStyle w:val="Caption"/>
        <w:spacing w:after="80"/>
      </w:pPr>
      <w:r>
        <w:t xml:space="preserve">Reject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scan, submit, print dan recheck. </w:t>
      </w:r>
      <w:proofErr w:type="spellStart"/>
      <w:r>
        <w:t>Koordinasikan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scanner.</w:t>
      </w:r>
    </w:p>
    <w:p w14:paraId="1B743C33" w14:textId="77777777" w:rsidR="00B61894" w:rsidRDefault="002F315F">
      <w:pPr>
        <w:pStyle w:val="Caption"/>
        <w:spacing w:after="80"/>
      </w:pPr>
      <w:r>
        <w:t xml:space="preserve">Printed </w:t>
      </w:r>
      <w:proofErr w:type="spellStart"/>
      <w:r>
        <w:t>adalah</w:t>
      </w:r>
      <w:proofErr w:type="spellEnd"/>
      <w:r>
        <w:t xml:space="preserve"> metadata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printer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Final Qty </w:t>
      </w:r>
      <w:proofErr w:type="spellStart"/>
      <w:r>
        <w:t>saja</w:t>
      </w:r>
      <w:proofErr w:type="spellEnd"/>
      <w:r>
        <w:t xml:space="preserve">; Scan Qty </w:t>
      </w:r>
      <w:proofErr w:type="spellStart"/>
      <w:r>
        <w:t>tetap</w:t>
      </w:r>
      <w:proofErr w:type="spellEnd"/>
      <w:r>
        <w:t>.</w:t>
      </w:r>
    </w:p>
    <w:p w14:paraId="5536432C" w14:textId="77777777" w:rsidR="00B61894" w:rsidRDefault="002F315F">
      <w:pPr>
        <w:pStyle w:val="Heading1"/>
        <w:pageBreakBefore/>
        <w:spacing w:after="120"/>
      </w:pPr>
      <w:r>
        <w:rPr>
          <w:sz w:val="38"/>
        </w:rPr>
        <w:lastRenderedPageBreak/>
        <w:t>Flowchart SOH dan export report</w:t>
      </w:r>
    </w:p>
    <w:p w14:paraId="1DBBD63D" w14:textId="77777777" w:rsidR="00B61894" w:rsidRDefault="002F315F">
      <w:pPr>
        <w:pStyle w:val="Subtitle"/>
      </w:pPr>
      <w:r>
        <w:t xml:space="preserve">Filter schedule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dan cut-off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4A16A12D" w14:textId="596A72CD" w:rsidR="00B61894" w:rsidRDefault="00C446DA">
      <w:pPr>
        <w:spacing w:after="8500" w:line="20" w:lineRule="exact"/>
      </w:pPr>
      <w:bookmarkStart w:id="3" w:name="Diagram_4"/>
      <w:bookmarkEnd w:id="3"/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63C31064" wp14:editId="54F2DD97">
                <wp:simplePos x="0" y="0"/>
                <wp:positionH relativeFrom="page">
                  <wp:posOffset>3937000</wp:posOffset>
                </wp:positionH>
                <wp:positionV relativeFrom="page">
                  <wp:posOffset>5904865</wp:posOffset>
                </wp:positionV>
                <wp:extent cx="3073400" cy="635000"/>
                <wp:effectExtent l="0" t="0" r="12700" b="12700"/>
                <wp:wrapNone/>
                <wp:docPr id="1425064688" name="Rectangle: Rounded Corners 140" descr="Arsip report final setelah hasil disepakat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635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5012C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Arsip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report final</w:t>
                            </w:r>
                          </w:p>
                          <w:p w14:paraId="665DE54B" w14:textId="229AD9C4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setelah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hasil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disepakati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C31064" id="Rectangle: Rounded Corners 140" o:spid="_x0000_s1078" alt="Arsip report final setelah hasil disepakati" style="position:absolute;margin-left:310pt;margin-top:464.95pt;width:242pt;height:50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" strokecolor="#0b1c44" strokeweight=".8pt">
                <v:textbox inset="3pt,2pt,3pt,2pt">
                  <w:txbxContent>
                    <w:p w14:paraId="4CD5012C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Arsip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report final</w:t>
                      </w:r>
                    </w:p>
                    <w:p w14:paraId="665DE54B" w14:textId="229AD9C4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setelah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hasil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disepakati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3380B29B" wp14:editId="0DE2BCB3">
                <wp:simplePos x="0" y="0"/>
                <wp:positionH relativeFrom="page">
                  <wp:posOffset>457200</wp:posOffset>
                </wp:positionH>
                <wp:positionV relativeFrom="page">
                  <wp:posOffset>5905500</wp:posOffset>
                </wp:positionV>
                <wp:extent cx="2241550" cy="635000"/>
                <wp:effectExtent l="0" t="0" r="25400" b="12700"/>
                <wp:wrapNone/>
                <wp:docPr id="247021245" name="Rectangle: Rounded Corners 139" descr="Export CSV atau PDF Periksa preview dan has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6350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904D9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Export CSV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atau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PDF</w:t>
                            </w:r>
                          </w:p>
                          <w:p w14:paraId="04E905DB" w14:textId="7B3BE22E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Periksa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preview dan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hasil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80B29B" id="Rectangle: Rounded Corners 139" o:spid="_x0000_s1079" alt="Export CSV atau PDF Periksa preview dan hasil" style="position:absolute;margin-left:36pt;margin-top:465pt;width:176.5pt;height:50pt;z-index:2518005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" fillcolor="#eef2f6" strokecolor="#0b1c44" strokeweight=".8pt">
                <v:textbox inset="3pt,2pt,3pt,2pt">
                  <w:txbxContent>
                    <w:p w14:paraId="5BF904D9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Export CSV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atau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PDF</w:t>
                      </w:r>
                    </w:p>
                    <w:p w14:paraId="04E905DB" w14:textId="7B3BE22E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Periksa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preview dan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hasil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73869F50" wp14:editId="39AFBBB2">
                <wp:simplePos x="0" y="0"/>
                <wp:positionH relativeFrom="page">
                  <wp:posOffset>457200</wp:posOffset>
                </wp:positionH>
                <wp:positionV relativeFrom="page">
                  <wp:posOffset>4507865</wp:posOffset>
                </wp:positionV>
                <wp:extent cx="2247900" cy="825500"/>
                <wp:effectExtent l="0" t="0" r="19050" b="12700"/>
                <wp:wrapNone/>
                <wp:docPr id="1777171247" name="Rectangle: Rounded Corners 138" descr="Centang schedule yang akan dieksp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825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50A7A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Centang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schedule</w:t>
                            </w:r>
                          </w:p>
                          <w:p w14:paraId="4345FA6B" w14:textId="3A8FCCC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yang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akan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diekspor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869F50" id="Rectangle: Rounded Corners 138" o:spid="_x0000_s1080" alt="Centang schedule yang akan diekspor" style="position:absolute;margin-left:36pt;margin-top:354.95pt;width:177pt;height:65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" fillcolor="#eef2f6" strokecolor="#0b1c44" strokeweight=".8pt">
                <v:textbox inset="3pt,2pt,3pt,2pt">
                  <w:txbxContent>
                    <w:p w14:paraId="34A50A7A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Centang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schedule</w:t>
                      </w:r>
                    </w:p>
                    <w:p w14:paraId="4345FA6B" w14:textId="3A8FCCC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yang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akan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diekspor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14D3EE06" wp14:editId="287E02E6">
                <wp:simplePos x="0" y="0"/>
                <wp:positionH relativeFrom="page">
                  <wp:posOffset>3403600</wp:posOffset>
                </wp:positionH>
                <wp:positionV relativeFrom="page">
                  <wp:posOffset>4507865</wp:posOffset>
                </wp:positionV>
                <wp:extent cx="2286000" cy="825500"/>
                <wp:effectExtent l="0" t="0" r="19050" b="12700"/>
                <wp:wrapNone/>
                <wp:docPr id="248520748" name="Rectangle: Rounded Corners 137" descr="Buka submenu report Filter periode dan scope lalu Searc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825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E85A6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Buka submenu report</w:t>
                            </w:r>
                          </w:p>
                          <w:p w14:paraId="3B81FEB7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Filter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periode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dan scope</w:t>
                            </w:r>
                          </w:p>
                          <w:p w14:paraId="64897A6A" w14:textId="0515983D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lalu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D3EE06" id="Rectangle: Rounded Corners 137" o:spid="_x0000_s1081" alt="Buka submenu report Filter periode dan scope lalu Search" style="position:absolute;margin-left:268pt;margin-top:354.95pt;width:180pt;height:65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" fillcolor="#eef2f6" strokecolor="#0b1c44" strokeweight=".8pt">
                <v:textbox inset="3pt,2pt,3pt,2pt">
                  <w:txbxContent>
                    <w:p w14:paraId="0EDE85A6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Buka submenu report</w:t>
                      </w:r>
                    </w:p>
                    <w:p w14:paraId="3B81FEB7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Filter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periode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dan scope</w:t>
                      </w:r>
                    </w:p>
                    <w:p w14:paraId="64897A6A" w14:textId="0515983D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lalu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Search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4CD96ECC" wp14:editId="26D9FB83">
                <wp:simplePos x="0" y="0"/>
                <wp:positionH relativeFrom="page">
                  <wp:posOffset>6807200</wp:posOffset>
                </wp:positionH>
                <wp:positionV relativeFrom="page">
                  <wp:posOffset>4380865</wp:posOffset>
                </wp:positionV>
                <wp:extent cx="2794000" cy="698500"/>
                <wp:effectExtent l="0" t="0" r="25400" b="25400"/>
                <wp:wrapNone/>
                <wp:docPr id="717366084" name="Rectangle: Rounded Corners 136" descr="Catat error Periksa sumber dengan I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7F2FF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Catat error</w:t>
                            </w:r>
                          </w:p>
                          <w:p w14:paraId="7789FB14" w14:textId="0ADB10EA" w:rsidR="00C446DA" w:rsidRPr="00C446DA" w:rsidRDefault="00024671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sz w:val="19"/>
                              </w:rPr>
                              <w:t>Hubungi</w:t>
                            </w:r>
                            <w:proofErr w:type="spellEnd"/>
                            <w:r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sz w:val="19"/>
                              </w:rPr>
                              <w:t>tim</w:t>
                            </w:r>
                            <w:proofErr w:type="spellEnd"/>
                            <w:r>
                              <w:rPr>
                                <w:rFonts w:cs="Arial"/>
                                <w:sz w:val="19"/>
                              </w:rPr>
                              <w:t xml:space="preserve">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D96ECC" id="Rectangle: Rounded Corners 136" o:spid="_x0000_s1082" alt="Catat error Periksa sumber dengan IT" style="position:absolute;margin-left:536pt;margin-top:344.95pt;width:220pt;height:55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" fillcolor="#eef2f6" strokecolor="#0b1c44" strokeweight=".8pt">
                <v:textbox inset="3pt,2pt,3pt,2pt">
                  <w:txbxContent>
                    <w:p w14:paraId="1B47F2FF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Catat error</w:t>
                      </w:r>
                    </w:p>
                    <w:p w14:paraId="7789FB14" w14:textId="0ADB10EA" w:rsidR="00C446DA" w:rsidRPr="00C446DA" w:rsidRDefault="00024671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>
                        <w:rPr>
                          <w:rFonts w:cs="Arial"/>
                          <w:sz w:val="19"/>
                        </w:rPr>
                        <w:t>Hubungi</w:t>
                      </w:r>
                      <w:proofErr w:type="spellEnd"/>
                      <w:r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sz w:val="19"/>
                        </w:rPr>
                        <w:t>tim</w:t>
                      </w:r>
                      <w:proofErr w:type="spellEnd"/>
                      <w:r>
                        <w:rPr>
                          <w:rFonts w:cs="Arial"/>
                          <w:sz w:val="19"/>
                        </w:rPr>
                        <w:t xml:space="preserve"> IT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1B55EB31" wp14:editId="774AE69D">
                <wp:simplePos x="0" y="0"/>
                <wp:positionH relativeFrom="page">
                  <wp:posOffset>6743700</wp:posOffset>
                </wp:positionH>
                <wp:positionV relativeFrom="page">
                  <wp:posOffset>2869565</wp:posOffset>
                </wp:positionV>
                <wp:extent cx="2324100" cy="990600"/>
                <wp:effectExtent l="0" t="0" r="19050" b="19050"/>
                <wp:wrapNone/>
                <wp:docPr id="735209287" name="Diamond 135" descr="Sumber siap dan generate berhasil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990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C3785" w14:textId="238870A0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Sumber</w:t>
                            </w:r>
                            <w:proofErr w:type="spellEnd"/>
                            <w:r w:rsidR="00967343">
                              <w:rPr>
                                <w:rFonts w:cs="Arial"/>
                                <w:sz w:val="19"/>
                              </w:rPr>
                              <w:t xml:space="preserve"> data</w:t>
                            </w: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siap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dan</w:t>
                            </w:r>
                          </w:p>
                          <w:p w14:paraId="3746C5DE" w14:textId="04CAE8A0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generate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berhasil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5EB31" id="Diamond 135" o:spid="_x0000_s1083" type="#_x0000_t4" alt="Sumber siap dan generate berhasil?" style="position:absolute;margin-left:531pt;margin-top:225.95pt;width:183pt;height:78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" strokecolor="#0b1c44" strokeweight=".8pt">
                <v:textbox inset="3pt,2pt,3pt,2pt">
                  <w:txbxContent>
                    <w:p w14:paraId="785C3785" w14:textId="238870A0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Sumber</w:t>
                      </w:r>
                      <w:proofErr w:type="spellEnd"/>
                      <w:r w:rsidR="00967343">
                        <w:rPr>
                          <w:rFonts w:cs="Arial"/>
                          <w:sz w:val="19"/>
                        </w:rPr>
                        <w:t xml:space="preserve"> data</w:t>
                      </w:r>
                      <w:r w:rsidRPr="00C446DA">
                        <w:rPr>
                          <w:rFonts w:cs="Arial"/>
                          <w:sz w:val="19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siap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dan</w:t>
                      </w:r>
                    </w:p>
                    <w:p w14:paraId="3746C5DE" w14:textId="04CAE8A0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generate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berhasil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>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1EC541F8" wp14:editId="12EE7A97">
                <wp:simplePos x="0" y="0"/>
                <wp:positionH relativeFrom="page">
                  <wp:posOffset>3403600</wp:posOffset>
                </wp:positionH>
                <wp:positionV relativeFrom="page">
                  <wp:posOffset>3009265</wp:posOffset>
                </wp:positionV>
                <wp:extent cx="2286000" cy="698500"/>
                <wp:effectExtent l="0" t="0" r="19050" b="25400"/>
                <wp:wrapNone/>
                <wp:docPr id="1482659751" name="Rectangle: Rounded Corners 134" descr="Generate SOH Ganti snapshot schedu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CADAF" w14:textId="238C2D4D" w:rsidR="00C446DA" w:rsidRPr="00C446DA" w:rsidRDefault="00C446DA" w:rsidP="00A81DE8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Generate SOH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C541F8" id="Rectangle: Rounded Corners 134" o:spid="_x0000_s1084" alt="Generate SOH Ganti snapshot schedule" style="position:absolute;margin-left:268pt;margin-top:236.95pt;width:180pt;height:55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" fillcolor="#eef2f6" strokecolor="#0b1c44" strokeweight=".8pt">
                <v:textbox inset="3pt,2pt,3pt,2pt">
                  <w:txbxContent>
                    <w:p w14:paraId="76ACADAF" w14:textId="238C2D4D" w:rsidR="00C446DA" w:rsidRPr="00C446DA" w:rsidRDefault="00C446DA" w:rsidP="00A81DE8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Generate SOH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3C9FC82C" wp14:editId="1DBA4AC7">
                <wp:simplePos x="0" y="0"/>
                <wp:positionH relativeFrom="page">
                  <wp:posOffset>6807200</wp:posOffset>
                </wp:positionH>
                <wp:positionV relativeFrom="page">
                  <wp:posOffset>1675765</wp:posOffset>
                </wp:positionV>
                <wp:extent cx="2768600" cy="660400"/>
                <wp:effectExtent l="0" t="0" r="12700" b="25400"/>
                <wp:wrapNone/>
                <wp:docPr id="1418791643" name="Rectangle: Rounded Corners 133" descr="Periksa schedule dan sumber bersama PI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0" cy="6604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8BE5F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Periksa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schedule</w:t>
                            </w:r>
                          </w:p>
                          <w:p w14:paraId="5E5AF777" w14:textId="49CEA27D" w:rsidR="00C446DA" w:rsidRPr="00C446DA" w:rsidRDefault="0021793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sz w:val="19"/>
                              </w:rPr>
                              <w:t>kembali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9FC82C" id="Rectangle: Rounded Corners 133" o:spid="_x0000_s1085" alt="Periksa schedule dan sumber bersama PIC" style="position:absolute;margin-left:536pt;margin-top:131.95pt;width:218pt;height:52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" fillcolor="#eef2f6" strokecolor="#0b1c44" strokeweight=".8pt">
                <v:textbox inset="3pt,2pt,3pt,2pt">
                  <w:txbxContent>
                    <w:p w14:paraId="6948BE5F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Periksa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schedule</w:t>
                      </w:r>
                    </w:p>
                    <w:p w14:paraId="5E5AF777" w14:textId="49CEA27D" w:rsidR="00C446DA" w:rsidRPr="00C446DA" w:rsidRDefault="0021793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proofErr w:type="spellStart"/>
                      <w:r>
                        <w:rPr>
                          <w:rFonts w:cs="Arial"/>
                          <w:sz w:val="19"/>
                        </w:rPr>
                        <w:t>kembali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793B9E5C" wp14:editId="00CA02F7">
                <wp:simplePos x="0" y="0"/>
                <wp:positionH relativeFrom="page">
                  <wp:posOffset>3403600</wp:posOffset>
                </wp:positionH>
                <wp:positionV relativeFrom="page">
                  <wp:posOffset>1536065</wp:posOffset>
                </wp:positionV>
                <wp:extent cx="2032000" cy="965200"/>
                <wp:effectExtent l="0" t="0" r="25400" b="25400"/>
                <wp:wrapNone/>
                <wp:docPr id="1818818353" name="Diamond 132" descr="Lokasi dan cut-off benar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965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9FF46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Lokasi dan</w:t>
                            </w:r>
                          </w:p>
                          <w:p w14:paraId="564A93F4" w14:textId="6302E2F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cut-off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benar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B9E5C" id="Diamond 132" o:spid="_x0000_s1086" type="#_x0000_t4" alt="Lokasi dan cut-off benar?" style="position:absolute;margin-left:268pt;margin-top:120.95pt;width:160pt;height:76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" strokecolor="#0b1c44" strokeweight=".8pt">
                <v:textbox inset="3pt,2pt,3pt,2pt">
                  <w:txbxContent>
                    <w:p w14:paraId="0339FF46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Lokasi dan</w:t>
                      </w:r>
                    </w:p>
                    <w:p w14:paraId="564A93F4" w14:textId="6302E2F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cut-off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benar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>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17D9705A" wp14:editId="00283E9D">
                <wp:simplePos x="0" y="0"/>
                <wp:positionH relativeFrom="page">
                  <wp:posOffset>457200</wp:posOffset>
                </wp:positionH>
                <wp:positionV relativeFrom="page">
                  <wp:posOffset>1675765</wp:posOffset>
                </wp:positionV>
                <wp:extent cx="2247900" cy="660400"/>
                <wp:effectExtent l="0" t="0" r="19050" b="25400"/>
                <wp:wrapNone/>
                <wp:docPr id="1963011526" name="Rectangle: Rounded Corners 131" descr="Cari dan pilih schedule di Master SO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6604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5575A" w14:textId="77777777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Cari dan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9"/>
                              </w:rPr>
                              <w:t>pilih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9"/>
                              </w:rPr>
                              <w:t xml:space="preserve"> schedule</w:t>
                            </w:r>
                          </w:p>
                          <w:p w14:paraId="5F7CEF66" w14:textId="7405089C" w:rsidR="00C446DA" w:rsidRPr="00C446DA" w:rsidRDefault="00C446DA" w:rsidP="00C446DA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C446DA">
                              <w:rPr>
                                <w:rFonts w:cs="Arial"/>
                                <w:sz w:val="19"/>
                              </w:rPr>
                              <w:t>di Master SOH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D9705A" id="Rectangle: Rounded Corners 131" o:spid="_x0000_s1087" alt="Cari dan pilih schedule di Master SOH" style="position:absolute;margin-left:36pt;margin-top:131.95pt;width:177pt;height:52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" strokecolor="#0b1c44" strokeweight=".8pt">
                <v:textbox inset="3pt,2pt,3pt,2pt">
                  <w:txbxContent>
                    <w:p w14:paraId="5B55575A" w14:textId="77777777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 xml:space="preserve">Cari dan </w:t>
                      </w:r>
                      <w:proofErr w:type="spellStart"/>
                      <w:r w:rsidRPr="00C446DA">
                        <w:rPr>
                          <w:rFonts w:cs="Arial"/>
                          <w:sz w:val="19"/>
                        </w:rPr>
                        <w:t>pilih</w:t>
                      </w:r>
                      <w:proofErr w:type="spellEnd"/>
                      <w:r w:rsidRPr="00C446DA">
                        <w:rPr>
                          <w:rFonts w:cs="Arial"/>
                          <w:sz w:val="19"/>
                        </w:rPr>
                        <w:t xml:space="preserve"> schedule</w:t>
                      </w:r>
                    </w:p>
                    <w:p w14:paraId="5F7CEF66" w14:textId="7405089C" w:rsidR="00C446DA" w:rsidRPr="00C446DA" w:rsidRDefault="00C446DA" w:rsidP="00C446DA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C446DA">
                        <w:rPr>
                          <w:rFonts w:cs="Arial"/>
                          <w:sz w:val="19"/>
                        </w:rPr>
                        <w:t>di Master SOH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7918533F" wp14:editId="3F82F2F9">
                <wp:simplePos x="0" y="0"/>
                <wp:positionH relativeFrom="page">
                  <wp:posOffset>5911850</wp:posOffset>
                </wp:positionH>
                <wp:positionV relativeFrom="page">
                  <wp:posOffset>3961765</wp:posOffset>
                </wp:positionV>
                <wp:extent cx="248920" cy="215900"/>
                <wp:effectExtent l="0" t="0" r="0" b="0"/>
                <wp:wrapNone/>
                <wp:docPr id="320240566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44EF59" w14:textId="19A7253E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8533F" id="Text Box 130" o:spid="_x0000_s1088" type="#_x0000_t202" style="position:absolute;margin-left:465.5pt;margin-top:311.95pt;width:19.6pt;height:1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" stroked="f" strokeweight=".5pt">
                <v:textbox inset="3pt,2pt,3pt,2pt">
                  <w:txbxContent>
                    <w:p w14:paraId="1144EF59" w14:textId="19A7253E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7722E26B" wp14:editId="4BFBB3CD">
                <wp:simplePos x="0" y="0"/>
                <wp:positionH relativeFrom="page">
                  <wp:posOffset>8547100</wp:posOffset>
                </wp:positionH>
                <wp:positionV relativeFrom="page">
                  <wp:posOffset>2425065</wp:posOffset>
                </wp:positionV>
                <wp:extent cx="1224280" cy="215900"/>
                <wp:effectExtent l="0" t="0" r="0" b="0"/>
                <wp:wrapNone/>
                <wp:docPr id="1268842208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89C5E7" w14:textId="122D90D9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6"/>
                              </w:rPr>
                              <w:t>Periksa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6"/>
                              </w:rPr>
                              <w:t>lalu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6"/>
                              </w:rPr>
                              <w:t>ulang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2E26B" id="Text Box 129" o:spid="_x0000_s1089" type="#_x0000_t202" style="position:absolute;margin-left:673pt;margin-top:190.95pt;width:96.4pt;height:17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" stroked="f" strokeweight=".5pt">
                <v:textbox inset="3pt,2pt,3pt,2pt">
                  <w:txbxContent>
                    <w:p w14:paraId="0889C5E7" w14:textId="122D90D9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6"/>
                        </w:rPr>
                        <w:t>Periksa</w:t>
                      </w:r>
                      <w:proofErr w:type="spellEnd"/>
                      <w:r w:rsidRPr="00C446DA">
                        <w:rPr>
                          <w:rFonts w:cs="Arial"/>
                          <w:sz w:val="16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6"/>
                        </w:rPr>
                        <w:t>lalu</w:t>
                      </w:r>
                      <w:proofErr w:type="spellEnd"/>
                      <w:r w:rsidRPr="00C446DA">
                        <w:rPr>
                          <w:rFonts w:cs="Arial"/>
                          <w:sz w:val="16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6"/>
                        </w:rPr>
                        <w:t>ulang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1BE2AAA7" wp14:editId="5E961FE3">
                <wp:simplePos x="0" y="0"/>
                <wp:positionH relativeFrom="page">
                  <wp:posOffset>8026400</wp:posOffset>
                </wp:positionH>
                <wp:positionV relativeFrom="page">
                  <wp:posOffset>4050665</wp:posOffset>
                </wp:positionV>
                <wp:extent cx="431800" cy="215900"/>
                <wp:effectExtent l="0" t="0" r="6350" b="0"/>
                <wp:wrapNone/>
                <wp:docPr id="308684173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12DB95" w14:textId="40523EFA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2AAA7" id="Text Box 128" o:spid="_x0000_s1090" type="#_x0000_t202" style="position:absolute;margin-left:632pt;margin-top:318.95pt;width:34pt;height:17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" stroked="f" strokeweight=".5pt">
                <v:textbox inset="3pt,2pt,3pt,2pt">
                  <w:txbxContent>
                    <w:p w14:paraId="4412DB95" w14:textId="40523EFA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22628D8F" wp14:editId="160B2566">
                <wp:simplePos x="0" y="0"/>
                <wp:positionH relativeFrom="page">
                  <wp:posOffset>4546600</wp:posOffset>
                </wp:positionH>
                <wp:positionV relativeFrom="page">
                  <wp:posOffset>2640965</wp:posOffset>
                </wp:positionV>
                <wp:extent cx="248920" cy="215900"/>
                <wp:effectExtent l="0" t="0" r="0" b="0"/>
                <wp:wrapNone/>
                <wp:docPr id="1075657121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8EB764" w14:textId="44A67D91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28D8F" id="Text Box 127" o:spid="_x0000_s1091" type="#_x0000_t202" style="position:absolute;margin-left:358pt;margin-top:207.95pt;width:19.6pt;height:17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" stroked="f" strokeweight=".5pt">
                <v:textbox inset="3pt,2pt,3pt,2pt">
                  <w:txbxContent>
                    <w:p w14:paraId="618EB764" w14:textId="44A67D91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78B93944" wp14:editId="35582229">
                <wp:simplePos x="0" y="0"/>
                <wp:positionH relativeFrom="page">
                  <wp:posOffset>9131300</wp:posOffset>
                </wp:positionH>
                <wp:positionV relativeFrom="page">
                  <wp:posOffset>1421765</wp:posOffset>
                </wp:positionV>
                <wp:extent cx="1102360" cy="215900"/>
                <wp:effectExtent l="0" t="0" r="2540" b="0"/>
                <wp:wrapNone/>
                <wp:docPr id="1249022991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D9CB5D" w14:textId="11235B0F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proofErr w:type="spellStart"/>
                            <w:r w:rsidRPr="00C446DA">
                              <w:rPr>
                                <w:rFonts w:cs="Arial"/>
                                <w:sz w:val="16"/>
                              </w:rPr>
                              <w:t>Ulangi</w:t>
                            </w:r>
                            <w:proofErr w:type="spellEnd"/>
                            <w:r w:rsidRPr="00C446DA">
                              <w:rPr>
                                <w:rFonts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C446DA">
                              <w:rPr>
                                <w:rFonts w:cs="Arial"/>
                                <w:sz w:val="16"/>
                              </w:rPr>
                              <w:t>pemilihan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93944" id="Text Box 126" o:spid="_x0000_s1092" type="#_x0000_t202" style="position:absolute;margin-left:719pt;margin-top:111.95pt;width:86.8pt;height:17pt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" stroked="f" strokeweight=".5pt">
                <v:textbox inset="3pt,2pt,3pt,2pt">
                  <w:txbxContent>
                    <w:p w14:paraId="48D9CB5D" w14:textId="11235B0F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proofErr w:type="spellStart"/>
                      <w:r w:rsidRPr="00C446DA">
                        <w:rPr>
                          <w:rFonts w:cs="Arial"/>
                          <w:sz w:val="16"/>
                        </w:rPr>
                        <w:t>Ulangi</w:t>
                      </w:r>
                      <w:proofErr w:type="spellEnd"/>
                      <w:r w:rsidRPr="00C446DA">
                        <w:rPr>
                          <w:rFonts w:cs="Arial"/>
                          <w:sz w:val="16"/>
                        </w:rPr>
                        <w:t xml:space="preserve"> </w:t>
                      </w:r>
                      <w:proofErr w:type="spellStart"/>
                      <w:r w:rsidRPr="00C446DA">
                        <w:rPr>
                          <w:rFonts w:cs="Arial"/>
                          <w:sz w:val="16"/>
                        </w:rPr>
                        <w:t>pemilihan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43900E4D" wp14:editId="535A4DE3">
                <wp:simplePos x="0" y="0"/>
                <wp:positionH relativeFrom="page">
                  <wp:posOffset>5842000</wp:posOffset>
                </wp:positionH>
                <wp:positionV relativeFrom="page">
                  <wp:posOffset>1688465</wp:posOffset>
                </wp:positionV>
                <wp:extent cx="431800" cy="215900"/>
                <wp:effectExtent l="0" t="0" r="6350" b="0"/>
                <wp:wrapNone/>
                <wp:docPr id="679893609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18C13E" w14:textId="4A6AE098" w:rsidR="00C446DA" w:rsidRPr="00C446DA" w:rsidRDefault="00C446DA" w:rsidP="00C446DA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C446DA">
                              <w:rPr>
                                <w:rFonts w:cs="Arial"/>
                                <w:sz w:val="16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00E4D" id="Text Box 125" o:spid="_x0000_s1093" type="#_x0000_t202" style="position:absolute;margin-left:460pt;margin-top:132.95pt;width:34pt;height:17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" stroked="f" strokeweight=".5pt">
                <v:textbox inset="3pt,2pt,3pt,2pt">
                  <w:txbxContent>
                    <w:p w14:paraId="4818C13E" w14:textId="4A6AE098" w:rsidR="00C446DA" w:rsidRPr="00C446DA" w:rsidRDefault="00C446DA" w:rsidP="00C446DA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C446DA">
                        <w:rPr>
                          <w:rFonts w:cs="Arial"/>
                          <w:sz w:val="16"/>
                        </w:rPr>
                        <w:t>Tidak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4B113782" wp14:editId="44F8D644">
                <wp:simplePos x="0" y="0"/>
                <wp:positionH relativeFrom="page">
                  <wp:posOffset>2686050</wp:posOffset>
                </wp:positionH>
                <wp:positionV relativeFrom="page">
                  <wp:posOffset>6222365</wp:posOffset>
                </wp:positionV>
                <wp:extent cx="1244600" cy="0"/>
                <wp:effectExtent l="0" t="76200" r="12700" b="114300"/>
                <wp:wrapNone/>
                <wp:docPr id="498759481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CF2B4" id="Straight Connector 124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1.5pt,489.95pt" to="309.5pt,4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658F0219" wp14:editId="31D6DD1D">
                <wp:simplePos x="0" y="0"/>
                <wp:positionH relativeFrom="page">
                  <wp:posOffset>1574800</wp:posOffset>
                </wp:positionH>
                <wp:positionV relativeFrom="page">
                  <wp:posOffset>5333365</wp:posOffset>
                </wp:positionV>
                <wp:extent cx="0" cy="571500"/>
                <wp:effectExtent l="95250" t="0" r="57150" b="57150"/>
                <wp:wrapNone/>
                <wp:docPr id="89589901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86FC1" id="Straight Connector 123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24pt,419.95pt" to="124pt,4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5D0F24FB" wp14:editId="6EE40DA6">
                <wp:simplePos x="0" y="0"/>
                <wp:positionH relativeFrom="page">
                  <wp:posOffset>2705100</wp:posOffset>
                </wp:positionH>
                <wp:positionV relativeFrom="page">
                  <wp:posOffset>4914265</wp:posOffset>
                </wp:positionV>
                <wp:extent cx="698500" cy="0"/>
                <wp:effectExtent l="38100" t="76200" r="0" b="114300"/>
                <wp:wrapNone/>
                <wp:docPr id="1165462476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5BC15" id="Straight Connector 122" o:spid="_x0000_s1026" style="position:absolute;flip:x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3pt,386.95pt" to="268pt,3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026305A2" wp14:editId="4C255C47">
                <wp:simplePos x="0" y="0"/>
                <wp:positionH relativeFrom="page">
                  <wp:posOffset>4546600</wp:posOffset>
                </wp:positionH>
                <wp:positionV relativeFrom="page">
                  <wp:posOffset>4228465</wp:posOffset>
                </wp:positionV>
                <wp:extent cx="0" cy="279400"/>
                <wp:effectExtent l="95250" t="0" r="57150" b="63500"/>
                <wp:wrapNone/>
                <wp:docPr id="183547635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038B6B" id="Straight Connector 121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8pt,332.95pt" to="358pt,3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17B0F7EA" wp14:editId="1D8353D5">
                <wp:simplePos x="0" y="0"/>
                <wp:positionH relativeFrom="page">
                  <wp:posOffset>4546600</wp:posOffset>
                </wp:positionH>
                <wp:positionV relativeFrom="page">
                  <wp:posOffset>4228465</wp:posOffset>
                </wp:positionV>
                <wp:extent cx="1587500" cy="0"/>
                <wp:effectExtent l="0" t="0" r="0" b="0"/>
                <wp:wrapNone/>
                <wp:docPr id="207881874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46277" id="Straight Connector 120" o:spid="_x0000_s1026" style="position:absolute;flip:x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8pt,332.95pt" to="483pt,3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6F02C460" wp14:editId="4DF44BBC">
                <wp:simplePos x="0" y="0"/>
                <wp:positionH relativeFrom="page">
                  <wp:posOffset>6134100</wp:posOffset>
                </wp:positionH>
                <wp:positionV relativeFrom="page">
                  <wp:posOffset>3618865</wp:posOffset>
                </wp:positionV>
                <wp:extent cx="1193800" cy="609600"/>
                <wp:effectExtent l="0" t="0" r="25400" b="19050"/>
                <wp:wrapNone/>
                <wp:docPr id="1822545253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3800" cy="6096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EF36C" id="Straight Connector 119" o:spid="_x0000_s1026" style="position:absolute;flip:x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3pt,284.95pt" to="577pt,3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56228DBE" wp14:editId="63F572F2">
                <wp:simplePos x="0" y="0"/>
                <wp:positionH relativeFrom="page">
                  <wp:posOffset>5156200</wp:posOffset>
                </wp:positionH>
                <wp:positionV relativeFrom="page">
                  <wp:posOffset>2640965</wp:posOffset>
                </wp:positionV>
                <wp:extent cx="0" cy="368300"/>
                <wp:effectExtent l="95250" t="0" r="95250" b="50800"/>
                <wp:wrapNone/>
                <wp:docPr id="1007315759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2B78F" id="Straight Connector 118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6pt,207.95pt" to="406pt,2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50D4BFDF" wp14:editId="30D05C9B">
                <wp:simplePos x="0" y="0"/>
                <wp:positionH relativeFrom="page">
                  <wp:posOffset>5156200</wp:posOffset>
                </wp:positionH>
                <wp:positionV relativeFrom="page">
                  <wp:posOffset>2640965</wp:posOffset>
                </wp:positionV>
                <wp:extent cx="4826000" cy="0"/>
                <wp:effectExtent l="0" t="0" r="0" b="0"/>
                <wp:wrapNone/>
                <wp:docPr id="1374930630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76824" id="Straight Connector 117" o:spid="_x0000_s1026" style="position:absolute;flip:x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6pt,207.95pt" to="786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76D51812" wp14:editId="5ED81C6B">
                <wp:simplePos x="0" y="0"/>
                <wp:positionH relativeFrom="page">
                  <wp:posOffset>9982200</wp:posOffset>
                </wp:positionH>
                <wp:positionV relativeFrom="page">
                  <wp:posOffset>2640965</wp:posOffset>
                </wp:positionV>
                <wp:extent cx="0" cy="2095500"/>
                <wp:effectExtent l="0" t="0" r="38100" b="19050"/>
                <wp:wrapNone/>
                <wp:docPr id="1133222741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95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F708A" id="Straight Connector 116" o:spid="_x0000_s1026" style="position:absolute;flip:y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86pt,207.95pt" to="786pt,3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29B1C18" wp14:editId="1E217BD5">
                <wp:simplePos x="0" y="0"/>
                <wp:positionH relativeFrom="page">
                  <wp:posOffset>9601200</wp:posOffset>
                </wp:positionH>
                <wp:positionV relativeFrom="page">
                  <wp:posOffset>4736465</wp:posOffset>
                </wp:positionV>
                <wp:extent cx="381000" cy="0"/>
                <wp:effectExtent l="0" t="0" r="0" b="0"/>
                <wp:wrapNone/>
                <wp:docPr id="555829828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40487" id="Straight Connector 115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56pt,372.95pt" to="786pt,3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324DE2B2" wp14:editId="2219972E">
                <wp:simplePos x="0" y="0"/>
                <wp:positionH relativeFrom="page">
                  <wp:posOffset>7899400</wp:posOffset>
                </wp:positionH>
                <wp:positionV relativeFrom="page">
                  <wp:posOffset>3860165</wp:posOffset>
                </wp:positionV>
                <wp:extent cx="0" cy="520700"/>
                <wp:effectExtent l="95250" t="0" r="76200" b="50800"/>
                <wp:wrapNone/>
                <wp:docPr id="1160070072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EA826" id="Straight Connector 114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2pt,303.95pt" to="622pt,3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47F41498" wp14:editId="7915F0A2">
                <wp:simplePos x="0" y="0"/>
                <wp:positionH relativeFrom="page">
                  <wp:posOffset>5689600</wp:posOffset>
                </wp:positionH>
                <wp:positionV relativeFrom="page">
                  <wp:posOffset>3364865</wp:posOffset>
                </wp:positionV>
                <wp:extent cx="1054100" cy="0"/>
                <wp:effectExtent l="0" t="76200" r="12700" b="114300"/>
                <wp:wrapNone/>
                <wp:docPr id="1632252269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370E8" id="Straight Connector 113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8pt,264.95pt" to="531pt,2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4976A397" wp14:editId="0E14C94C">
                <wp:simplePos x="0" y="0"/>
                <wp:positionH relativeFrom="page">
                  <wp:posOffset>4419600</wp:posOffset>
                </wp:positionH>
                <wp:positionV relativeFrom="page">
                  <wp:posOffset>2501265</wp:posOffset>
                </wp:positionV>
                <wp:extent cx="0" cy="508000"/>
                <wp:effectExtent l="95250" t="0" r="57150" b="63500"/>
                <wp:wrapNone/>
                <wp:docPr id="242538585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29FCB" id="Straight Connector 112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96.95pt" to="348pt,2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34959429" wp14:editId="14C2E80E">
                <wp:simplePos x="0" y="0"/>
                <wp:positionH relativeFrom="page">
                  <wp:posOffset>1574800</wp:posOffset>
                </wp:positionH>
                <wp:positionV relativeFrom="page">
                  <wp:posOffset>1396365</wp:posOffset>
                </wp:positionV>
                <wp:extent cx="0" cy="279400"/>
                <wp:effectExtent l="95250" t="0" r="57150" b="63500"/>
                <wp:wrapNone/>
                <wp:docPr id="2125414617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D25B4" id="Straight Connector 111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24pt,109.95pt" to="124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73F9FC0D" wp14:editId="0FAC5A75">
                <wp:simplePos x="0" y="0"/>
                <wp:positionH relativeFrom="page">
                  <wp:posOffset>1574800</wp:posOffset>
                </wp:positionH>
                <wp:positionV relativeFrom="page">
                  <wp:posOffset>1396365</wp:posOffset>
                </wp:positionV>
                <wp:extent cx="6604000" cy="0"/>
                <wp:effectExtent l="0" t="0" r="0" b="0"/>
                <wp:wrapNone/>
                <wp:docPr id="1968420376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EE194" id="Straight Connector 110" o:spid="_x0000_s1026" style="position:absolute;flip:x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24pt,109.95pt" to="644pt,1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38A2470D" wp14:editId="2411A3A7">
                <wp:simplePos x="0" y="0"/>
                <wp:positionH relativeFrom="page">
                  <wp:posOffset>8178800</wp:posOffset>
                </wp:positionH>
                <wp:positionV relativeFrom="page">
                  <wp:posOffset>1396365</wp:posOffset>
                </wp:positionV>
                <wp:extent cx="0" cy="279400"/>
                <wp:effectExtent l="0" t="0" r="38100" b="25400"/>
                <wp:wrapNone/>
                <wp:docPr id="511910544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757B5" id="Straight Connector 109" o:spid="_x0000_s1026" style="position:absolute;flip:y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4pt,109.95pt" to="644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4B609443" wp14:editId="3384D0A6">
                <wp:simplePos x="0" y="0"/>
                <wp:positionH relativeFrom="page">
                  <wp:posOffset>5435600</wp:posOffset>
                </wp:positionH>
                <wp:positionV relativeFrom="page">
                  <wp:posOffset>2005965</wp:posOffset>
                </wp:positionV>
                <wp:extent cx="1371600" cy="0"/>
                <wp:effectExtent l="0" t="76200" r="19050" b="114300"/>
                <wp:wrapNone/>
                <wp:docPr id="1866469169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ED5BA" id="Straight Connector 108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8pt,157.95pt" to="536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2A09EA8B" wp14:editId="778AE54E">
                <wp:simplePos x="0" y="0"/>
                <wp:positionH relativeFrom="page">
                  <wp:posOffset>2705100</wp:posOffset>
                </wp:positionH>
                <wp:positionV relativeFrom="page">
                  <wp:posOffset>2005965</wp:posOffset>
                </wp:positionV>
                <wp:extent cx="698500" cy="0"/>
                <wp:effectExtent l="0" t="76200" r="25400" b="114300"/>
                <wp:wrapNone/>
                <wp:docPr id="1837549655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91B1B" id="Straight Connector 107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3pt,157.95pt" to="268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</w:p>
    <w:p w14:paraId="61320BF8" w14:textId="77777777" w:rsidR="00B61894" w:rsidRDefault="002F315F">
      <w:pPr>
        <w:pStyle w:val="Caption"/>
        <w:spacing w:after="80"/>
      </w:pPr>
      <w:r>
        <w:t xml:space="preserve">Generate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report. Catat </w:t>
      </w:r>
      <w:proofErr w:type="spellStart"/>
      <w:r>
        <w:t>waktu</w:t>
      </w:r>
      <w:proofErr w:type="spellEnd"/>
      <w:r>
        <w:t xml:space="preserve"> generate dan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PIC.</w:t>
      </w:r>
    </w:p>
    <w:p w14:paraId="58021404" w14:textId="77777777" w:rsidR="00B61894" w:rsidRDefault="002F315F">
      <w:pPr>
        <w:pStyle w:val="Caption"/>
        <w:spacing w:after="80"/>
      </w:pPr>
      <w:r>
        <w:t xml:space="preserve">Inquiry 25 schedule per </w:t>
      </w:r>
      <w:proofErr w:type="spellStart"/>
      <w:r>
        <w:t>halaman</w:t>
      </w:r>
      <w:proofErr w:type="spellEnd"/>
      <w:r>
        <w:t xml:space="preserve">;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schedule yang </w:t>
      </w:r>
      <w:proofErr w:type="spellStart"/>
      <w:r>
        <w:t>dibutuhkan</w:t>
      </w:r>
      <w:proofErr w:type="spellEnd"/>
      <w:r>
        <w:t xml:space="preserve">. Report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finalisasi</w:t>
      </w:r>
      <w:proofErr w:type="spellEnd"/>
      <w:r>
        <w:t>.</w:t>
      </w:r>
    </w:p>
    <w:sectPr w:rsidR="00B61894" w:rsidSect="00034616">
      <w:headerReference w:type="default" r:id="rId8"/>
      <w:footerReference w:type="default" r:id="rId9"/>
      <w:pgSz w:w="16838" w:h="11906" w:orient="landscape"/>
      <w:pgMar w:top="1000" w:right="720" w:bottom="840" w:left="720" w:header="400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97D0" w14:textId="77777777" w:rsidR="00F9655C" w:rsidRDefault="00F9655C">
      <w:pPr>
        <w:spacing w:after="0" w:line="240" w:lineRule="auto"/>
      </w:pPr>
      <w:r>
        <w:separator/>
      </w:r>
    </w:p>
  </w:endnote>
  <w:endnote w:type="continuationSeparator" w:id="0">
    <w:p w14:paraId="5BF4BF26" w14:textId="77777777" w:rsidR="00F9655C" w:rsidRDefault="00F96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183B" w14:textId="77777777" w:rsidR="00B61894" w:rsidRDefault="002F315F">
    <w:pPr>
      <w:pStyle w:val="Footer"/>
      <w:tabs>
        <w:tab w:val="right" w:pos="15398"/>
      </w:tabs>
    </w:pPr>
    <w:proofErr w:type="spellStart"/>
    <w:r>
      <w:t>Versi</w:t>
    </w:r>
    <w:proofErr w:type="spellEnd"/>
    <w:r>
      <w:t xml:space="preserve"> 1.1  |  2 Oktober 2026</w:t>
    </w:r>
    <w:r>
      <w:tab/>
    </w:r>
    <w:r>
      <w:fldChar w:fldCharType="begin"/>
    </w:r>
    <w:r>
      <w:instrText>PAGE</w:instrText>
    </w:r>
    <w:r>
      <w:fldChar w:fldCharType="separate"/>
    </w:r>
    <w:r w:rsidR="00C446DA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7744" w14:textId="77777777" w:rsidR="00F9655C" w:rsidRDefault="00F9655C">
      <w:pPr>
        <w:spacing w:after="0" w:line="240" w:lineRule="auto"/>
      </w:pPr>
      <w:r>
        <w:separator/>
      </w:r>
    </w:p>
  </w:footnote>
  <w:footnote w:type="continuationSeparator" w:id="0">
    <w:p w14:paraId="27625BF4" w14:textId="77777777" w:rsidR="00F9655C" w:rsidRDefault="00F96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0A3E" w14:textId="77777777" w:rsidR="00B61894" w:rsidRDefault="002F315F">
    <w:pPr>
      <w:pStyle w:val="Header"/>
    </w:pPr>
    <w:r>
      <w:rPr>
        <w:b/>
      </w:rPr>
      <w:t>HERO STOCK TAKE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125302">
    <w:abstractNumId w:val="8"/>
  </w:num>
  <w:num w:numId="2" w16cid:durableId="1467817268">
    <w:abstractNumId w:val="6"/>
  </w:num>
  <w:num w:numId="3" w16cid:durableId="375551288">
    <w:abstractNumId w:val="5"/>
  </w:num>
  <w:num w:numId="4" w16cid:durableId="1069574670">
    <w:abstractNumId w:val="4"/>
  </w:num>
  <w:num w:numId="5" w16cid:durableId="1371957553">
    <w:abstractNumId w:val="7"/>
  </w:num>
  <w:num w:numId="6" w16cid:durableId="198275418">
    <w:abstractNumId w:val="3"/>
  </w:num>
  <w:num w:numId="7" w16cid:durableId="1425763624">
    <w:abstractNumId w:val="2"/>
  </w:num>
  <w:num w:numId="8" w16cid:durableId="1884053050">
    <w:abstractNumId w:val="1"/>
  </w:num>
  <w:num w:numId="9" w16cid:durableId="125065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71"/>
    <w:rsid w:val="00034616"/>
    <w:rsid w:val="00045F78"/>
    <w:rsid w:val="0006063C"/>
    <w:rsid w:val="00122DE8"/>
    <w:rsid w:val="0015074B"/>
    <w:rsid w:val="0021793A"/>
    <w:rsid w:val="002871CF"/>
    <w:rsid w:val="0029639D"/>
    <w:rsid w:val="002A051E"/>
    <w:rsid w:val="002F315F"/>
    <w:rsid w:val="00326F90"/>
    <w:rsid w:val="00345266"/>
    <w:rsid w:val="00484FDF"/>
    <w:rsid w:val="00631D29"/>
    <w:rsid w:val="006E6F2C"/>
    <w:rsid w:val="0070557D"/>
    <w:rsid w:val="00775877"/>
    <w:rsid w:val="00925E4F"/>
    <w:rsid w:val="00967343"/>
    <w:rsid w:val="009A1133"/>
    <w:rsid w:val="009C2932"/>
    <w:rsid w:val="00A81DE8"/>
    <w:rsid w:val="00A8277F"/>
    <w:rsid w:val="00AA1D8D"/>
    <w:rsid w:val="00B01492"/>
    <w:rsid w:val="00B47730"/>
    <w:rsid w:val="00B61894"/>
    <w:rsid w:val="00C446DA"/>
    <w:rsid w:val="00CB0664"/>
    <w:rsid w:val="00CC1F19"/>
    <w:rsid w:val="00F965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2C9434"/>
  <w14:defaultImageDpi w14:val="300"/>
  <w15:docId w15:val="{F196B9EE-D800-4203-A323-BAAAD0EF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80" w:lineRule="exact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line="420" w:lineRule="exact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10" w:lineRule="exact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line="220" w:lineRule="exact"/>
    </w:pPr>
    <w:rPr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line="220" w:lineRule="exact"/>
    </w:pPr>
    <w:rPr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540" w:lineRule="exact"/>
      <w:contextualSpacing/>
    </w:pPr>
    <w:rPr>
      <w:rFonts w:asciiTheme="majorHAnsi" w:eastAsiaTheme="majorEastAsia" w:hAnsiTheme="majorHAnsi" w:cstheme="majorBidi"/>
      <w:b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20" w:lineRule="exact"/>
    </w:pPr>
    <w:rPr>
      <w:rFonts w:asciiTheme="majorHAnsi" w:eastAsiaTheme="majorEastAsia" w:hAnsiTheme="majorHAnsi" w:cstheme="majorBidi"/>
      <w:iCs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20" w:lineRule="exact"/>
    </w:pPr>
    <w:rPr>
      <w:bCs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Flowchart Hero Stock Take</dc:title>
  <dc:subject>Panduan operasional stock opname</dc:subject>
  <dc:creator>Hero Stock Take</dc:creator>
  <cp:keywords/>
  <dc:description/>
  <cp:lastModifiedBy>Yudha Permana</cp:lastModifiedBy>
  <cp:revision>20</cp:revision>
  <cp:lastPrinted>2026-10-06T02:46:00Z</cp:lastPrinted>
  <dcterms:created xsi:type="dcterms:W3CDTF">2013-12-23T23:15:00Z</dcterms:created>
  <dcterms:modified xsi:type="dcterms:W3CDTF">2026-10-06T02:47:00Z</dcterms:modified>
  <cp:category/>
</cp:coreProperties>
</file>