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9B1E" w14:textId="77777777" w:rsidR="004E351A" w:rsidRDefault="00000000">
      <w:pPr>
        <w:jc w:val="center"/>
      </w:pPr>
      <w:r>
        <w:rPr>
          <w:b/>
          <w:color w:val="1F5D89"/>
          <w:sz w:val="40"/>
        </w:rPr>
        <w:br/>
      </w:r>
      <w:r>
        <w:rPr>
          <w:b/>
          <w:color w:val="1F5D89"/>
          <w:sz w:val="40"/>
        </w:rPr>
        <w:br/>
        <w:t>PRODUCT REQUIREMENTS DOCUMENT</w:t>
      </w:r>
      <w:r>
        <w:rPr>
          <w:b/>
          <w:color w:val="1F5D89"/>
          <w:sz w:val="40"/>
        </w:rPr>
        <w:br/>
      </w:r>
      <w:r>
        <w:rPr>
          <w:b/>
          <w:color w:val="1F1F1F"/>
          <w:sz w:val="36"/>
        </w:rPr>
        <w:t>Mobile &amp; Web Stock Take Application</w:t>
      </w:r>
      <w:r>
        <w:rPr>
          <w:b/>
          <w:color w:val="1F1F1F"/>
          <w:sz w:val="36"/>
        </w:rPr>
        <w:br/>
      </w:r>
      <w:r>
        <w:rPr>
          <w:b/>
          <w:color w:val="1F1F1F"/>
          <w:sz w:val="32"/>
        </w:rPr>
        <w:t>Hero Supermarket</w:t>
      </w:r>
      <w:r>
        <w:rPr>
          <w:b/>
          <w:color w:val="1F1F1F"/>
          <w:sz w:val="32"/>
        </w:rPr>
        <w:br/>
      </w:r>
    </w:p>
    <w:tbl>
      <w:tblPr>
        <w:tblStyle w:val="TableGrid"/>
        <w:tblW w:w="0" w:type="auto"/>
        <w:jc w:val="center"/>
        <w:tblLook w:val="04A0" w:firstRow="1" w:lastRow="0" w:firstColumn="1" w:lastColumn="0" w:noHBand="0" w:noVBand="1"/>
      </w:tblPr>
      <w:tblGrid>
        <w:gridCol w:w="2592"/>
        <w:gridCol w:w="8064"/>
      </w:tblGrid>
      <w:tr w:rsidR="004E351A" w14:paraId="70E3081C" w14:textId="77777777">
        <w:trPr>
          <w:jc w:val="center"/>
        </w:trPr>
        <w:tc>
          <w:tcPr>
            <w:tcW w:w="2592" w:type="dxa"/>
            <w:shd w:val="clear" w:color="auto" w:fill="1F5D89"/>
            <w:vAlign w:val="center"/>
          </w:tcPr>
          <w:p w14:paraId="3018A5CA" w14:textId="77777777" w:rsidR="004E351A" w:rsidRDefault="00000000">
            <w:r>
              <w:rPr>
                <w:b/>
                <w:color w:val="FFFFFF"/>
                <w:sz w:val="17"/>
              </w:rPr>
              <w:t>Item</w:t>
            </w:r>
          </w:p>
        </w:tc>
        <w:tc>
          <w:tcPr>
            <w:tcW w:w="8064" w:type="dxa"/>
            <w:shd w:val="clear" w:color="auto" w:fill="1F5D89"/>
            <w:vAlign w:val="center"/>
          </w:tcPr>
          <w:p w14:paraId="3C9D12B2" w14:textId="77777777" w:rsidR="004E351A" w:rsidRDefault="00000000">
            <w:r>
              <w:rPr>
                <w:b/>
                <w:color w:val="FFFFFF"/>
                <w:sz w:val="17"/>
              </w:rPr>
              <w:t>Description</w:t>
            </w:r>
          </w:p>
        </w:tc>
      </w:tr>
      <w:tr w:rsidR="004E351A" w14:paraId="2476FF27" w14:textId="77777777">
        <w:trPr>
          <w:jc w:val="center"/>
        </w:trPr>
        <w:tc>
          <w:tcPr>
            <w:tcW w:w="2592" w:type="dxa"/>
            <w:vAlign w:val="center"/>
          </w:tcPr>
          <w:p w14:paraId="50BB0505" w14:textId="77777777" w:rsidR="004E351A" w:rsidRDefault="00000000">
            <w:r>
              <w:rPr>
                <w:sz w:val="17"/>
              </w:rPr>
              <w:t>Document Version</w:t>
            </w:r>
          </w:p>
        </w:tc>
        <w:tc>
          <w:tcPr>
            <w:tcW w:w="8064" w:type="dxa"/>
            <w:vAlign w:val="center"/>
          </w:tcPr>
          <w:p w14:paraId="31BC6B8E" w14:textId="77777777" w:rsidR="004E351A" w:rsidRDefault="00000000">
            <w:r>
              <w:rPr>
                <w:sz w:val="17"/>
              </w:rPr>
              <w:t>v2.1 - Web Realtime &amp; Local Recovery Update</w:t>
            </w:r>
          </w:p>
        </w:tc>
      </w:tr>
      <w:tr w:rsidR="004E351A" w14:paraId="429B1248" w14:textId="77777777">
        <w:trPr>
          <w:jc w:val="center"/>
        </w:trPr>
        <w:tc>
          <w:tcPr>
            <w:tcW w:w="2592" w:type="dxa"/>
            <w:shd w:val="clear" w:color="auto" w:fill="F8FBFD"/>
            <w:vAlign w:val="center"/>
          </w:tcPr>
          <w:p w14:paraId="04274979" w14:textId="77777777" w:rsidR="004E351A" w:rsidRDefault="00000000">
            <w:r>
              <w:rPr>
                <w:sz w:val="17"/>
              </w:rPr>
              <w:t>Prepared For</w:t>
            </w:r>
          </w:p>
        </w:tc>
        <w:tc>
          <w:tcPr>
            <w:tcW w:w="8064" w:type="dxa"/>
            <w:shd w:val="clear" w:color="auto" w:fill="F8FBFD"/>
            <w:vAlign w:val="center"/>
          </w:tcPr>
          <w:p w14:paraId="723A5350" w14:textId="77777777" w:rsidR="004E351A" w:rsidRDefault="00000000">
            <w:r>
              <w:rPr>
                <w:sz w:val="17"/>
              </w:rPr>
              <w:t>Codex GPT 5.5 Implementation</w:t>
            </w:r>
          </w:p>
        </w:tc>
      </w:tr>
      <w:tr w:rsidR="004E351A" w14:paraId="42514A28" w14:textId="77777777">
        <w:trPr>
          <w:jc w:val="center"/>
        </w:trPr>
        <w:tc>
          <w:tcPr>
            <w:tcW w:w="2592" w:type="dxa"/>
            <w:vAlign w:val="center"/>
          </w:tcPr>
          <w:p w14:paraId="5219357D" w14:textId="77777777" w:rsidR="004E351A" w:rsidRDefault="00000000">
            <w:r>
              <w:rPr>
                <w:sz w:val="17"/>
              </w:rPr>
              <w:t>Platform Scope</w:t>
            </w:r>
          </w:p>
        </w:tc>
        <w:tc>
          <w:tcPr>
            <w:tcW w:w="8064" w:type="dxa"/>
            <w:vAlign w:val="center"/>
          </w:tcPr>
          <w:p w14:paraId="2C25D461" w14:textId="77777777" w:rsidR="004E351A" w:rsidRDefault="00000000">
            <w:r>
              <w:rPr>
                <w:sz w:val="17"/>
              </w:rPr>
              <w:t>Android Native Java HHT + Web Monitoring/Edit + Backend API</w:t>
            </w:r>
          </w:p>
        </w:tc>
      </w:tr>
      <w:tr w:rsidR="004E351A" w14:paraId="26B6F0BA" w14:textId="77777777">
        <w:trPr>
          <w:jc w:val="center"/>
        </w:trPr>
        <w:tc>
          <w:tcPr>
            <w:tcW w:w="2592" w:type="dxa"/>
            <w:shd w:val="clear" w:color="auto" w:fill="F8FBFD"/>
            <w:vAlign w:val="center"/>
          </w:tcPr>
          <w:p w14:paraId="4396ADDB" w14:textId="77777777" w:rsidR="004E351A" w:rsidRDefault="00000000">
            <w:r>
              <w:rPr>
                <w:sz w:val="17"/>
              </w:rPr>
              <w:t>Mobile Stack</w:t>
            </w:r>
          </w:p>
        </w:tc>
        <w:tc>
          <w:tcPr>
            <w:tcW w:w="8064" w:type="dxa"/>
            <w:shd w:val="clear" w:color="auto" w:fill="F8FBFD"/>
            <w:vAlign w:val="center"/>
          </w:tcPr>
          <w:p w14:paraId="069895C9" w14:textId="77777777" w:rsidR="004E351A" w:rsidRDefault="00000000">
            <w:r>
              <w:rPr>
                <w:sz w:val="17"/>
              </w:rPr>
              <w:t>Android Studio, Java Native, Java 21</w:t>
            </w:r>
          </w:p>
        </w:tc>
      </w:tr>
      <w:tr w:rsidR="004E351A" w14:paraId="31A09D94" w14:textId="77777777">
        <w:trPr>
          <w:jc w:val="center"/>
        </w:trPr>
        <w:tc>
          <w:tcPr>
            <w:tcW w:w="2592" w:type="dxa"/>
            <w:vAlign w:val="center"/>
          </w:tcPr>
          <w:p w14:paraId="533DC598" w14:textId="77777777" w:rsidR="004E351A" w:rsidRDefault="00000000">
            <w:r>
              <w:rPr>
                <w:sz w:val="17"/>
              </w:rPr>
              <w:t>Key Business Update</w:t>
            </w:r>
          </w:p>
        </w:tc>
        <w:tc>
          <w:tcPr>
            <w:tcW w:w="8064" w:type="dxa"/>
            <w:vAlign w:val="center"/>
          </w:tcPr>
          <w:p w14:paraId="03D230A3" w14:textId="77777777" w:rsidR="004E351A" w:rsidRDefault="00000000">
            <w:r>
              <w:rPr>
                <w:sz w:val="17"/>
              </w:rPr>
              <w:t>Web can view submitted scan data realtime and edit FINAL_QTY; no offline sync mechanism</w:t>
            </w:r>
          </w:p>
        </w:tc>
      </w:tr>
      <w:tr w:rsidR="004E351A" w14:paraId="04833A03" w14:textId="77777777">
        <w:trPr>
          <w:jc w:val="center"/>
        </w:trPr>
        <w:tc>
          <w:tcPr>
            <w:tcW w:w="2592" w:type="dxa"/>
            <w:shd w:val="clear" w:color="auto" w:fill="F8FBFD"/>
            <w:vAlign w:val="center"/>
          </w:tcPr>
          <w:p w14:paraId="79CA11BA" w14:textId="77777777" w:rsidR="004E351A" w:rsidRDefault="00000000">
            <w:r>
              <w:rPr>
                <w:sz w:val="17"/>
              </w:rPr>
              <w:t>Source Reference</w:t>
            </w:r>
          </w:p>
        </w:tc>
        <w:tc>
          <w:tcPr>
            <w:tcW w:w="8064" w:type="dxa"/>
            <w:shd w:val="clear" w:color="auto" w:fill="F8FBFD"/>
            <w:vAlign w:val="center"/>
          </w:tcPr>
          <w:p w14:paraId="5816FA0A" w14:textId="77777777" w:rsidR="004E351A" w:rsidRDefault="00000000">
            <w:r>
              <w:rPr>
                <w:sz w:val="17"/>
              </w:rPr>
              <w:t>PRD Refactored v2.0 + ERD Sheet1 + latest business clarification</w:t>
            </w:r>
          </w:p>
        </w:tc>
      </w:tr>
    </w:tbl>
    <w:p w14:paraId="3955398A" w14:textId="77777777" w:rsidR="004E351A" w:rsidRDefault="004E351A"/>
    <w:p w14:paraId="158D42AB" w14:textId="77777777" w:rsidR="004E351A" w:rsidRDefault="00000000">
      <w:r>
        <w:br w:type="page"/>
      </w:r>
    </w:p>
    <w:p w14:paraId="6743644C" w14:textId="77777777" w:rsidR="004E351A" w:rsidRDefault="00000000">
      <w:pPr>
        <w:pStyle w:val="Heading1"/>
      </w:pPr>
      <w:r>
        <w:lastRenderedPageBreak/>
        <w:t>1. Ringkasan Perubahan dari v2.0 ke v2.1</w:t>
      </w:r>
    </w:p>
    <w:tbl>
      <w:tblPr>
        <w:tblStyle w:val="TableGrid"/>
        <w:tblW w:w="0" w:type="auto"/>
        <w:jc w:val="center"/>
        <w:tblLook w:val="04A0" w:firstRow="1" w:lastRow="0" w:firstColumn="1" w:lastColumn="0" w:noHBand="0" w:noVBand="1"/>
      </w:tblPr>
      <w:tblGrid>
        <w:gridCol w:w="1944"/>
        <w:gridCol w:w="3600"/>
        <w:gridCol w:w="5184"/>
      </w:tblGrid>
      <w:tr w:rsidR="004E351A" w14:paraId="327E206A" w14:textId="77777777">
        <w:trPr>
          <w:jc w:val="center"/>
        </w:trPr>
        <w:tc>
          <w:tcPr>
            <w:tcW w:w="1944" w:type="dxa"/>
            <w:shd w:val="clear" w:color="auto" w:fill="1F5D89"/>
            <w:vAlign w:val="center"/>
          </w:tcPr>
          <w:p w14:paraId="1F6BB112" w14:textId="77777777" w:rsidR="004E351A" w:rsidRDefault="00000000">
            <w:r>
              <w:rPr>
                <w:b/>
                <w:color w:val="FFFFFF"/>
                <w:sz w:val="17"/>
              </w:rPr>
              <w:t>Area</w:t>
            </w:r>
          </w:p>
        </w:tc>
        <w:tc>
          <w:tcPr>
            <w:tcW w:w="3600" w:type="dxa"/>
            <w:shd w:val="clear" w:color="auto" w:fill="1F5D89"/>
            <w:vAlign w:val="center"/>
          </w:tcPr>
          <w:p w14:paraId="0174C3E1" w14:textId="77777777" w:rsidR="004E351A" w:rsidRDefault="00000000">
            <w:r>
              <w:rPr>
                <w:b/>
                <w:color w:val="FFFFFF"/>
                <w:sz w:val="17"/>
              </w:rPr>
              <w:t>v2.0</w:t>
            </w:r>
          </w:p>
        </w:tc>
        <w:tc>
          <w:tcPr>
            <w:tcW w:w="5184" w:type="dxa"/>
            <w:shd w:val="clear" w:color="auto" w:fill="1F5D89"/>
            <w:vAlign w:val="center"/>
          </w:tcPr>
          <w:p w14:paraId="778B3506" w14:textId="77777777" w:rsidR="004E351A" w:rsidRDefault="00000000">
            <w:r>
              <w:rPr>
                <w:b/>
                <w:color w:val="FFFFFF"/>
                <w:sz w:val="17"/>
              </w:rPr>
              <w:t>v2.1 Update</w:t>
            </w:r>
          </w:p>
        </w:tc>
      </w:tr>
      <w:tr w:rsidR="004E351A" w14:paraId="7BE4E59D" w14:textId="77777777">
        <w:trPr>
          <w:jc w:val="center"/>
        </w:trPr>
        <w:tc>
          <w:tcPr>
            <w:tcW w:w="1944" w:type="dxa"/>
            <w:vAlign w:val="center"/>
          </w:tcPr>
          <w:p w14:paraId="2BAE63D7" w14:textId="77777777" w:rsidR="004E351A" w:rsidRDefault="00000000">
            <w:r>
              <w:rPr>
                <w:sz w:val="17"/>
              </w:rPr>
              <w:t>Scope aplikasi</w:t>
            </w:r>
          </w:p>
        </w:tc>
        <w:tc>
          <w:tcPr>
            <w:tcW w:w="3600" w:type="dxa"/>
            <w:vAlign w:val="center"/>
          </w:tcPr>
          <w:p w14:paraId="5C390712" w14:textId="77777777" w:rsidR="004E351A" w:rsidRDefault="00000000">
            <w:r>
              <w:rPr>
                <w:sz w:val="17"/>
              </w:rPr>
              <w:t>Fokus mobile stock take.</w:t>
            </w:r>
          </w:p>
        </w:tc>
        <w:tc>
          <w:tcPr>
            <w:tcW w:w="5184" w:type="dxa"/>
            <w:vAlign w:val="center"/>
          </w:tcPr>
          <w:p w14:paraId="12D120D2" w14:textId="77777777" w:rsidR="004E351A" w:rsidRDefault="00000000">
            <w:r>
              <w:rPr>
                <w:sz w:val="17"/>
              </w:rPr>
              <w:t>Scope menjadi Mobile HHT + Web monitoring/edit + Backend API. Web digunakan untuk melihat hasil submit secara realtime dan mengubah FINAL_QTY/remark bila diperlukan.</w:t>
            </w:r>
          </w:p>
        </w:tc>
      </w:tr>
      <w:tr w:rsidR="004E351A" w14:paraId="6BA32E0E" w14:textId="77777777">
        <w:trPr>
          <w:jc w:val="center"/>
        </w:trPr>
        <w:tc>
          <w:tcPr>
            <w:tcW w:w="1944" w:type="dxa"/>
            <w:shd w:val="clear" w:color="auto" w:fill="F8FBFD"/>
            <w:vAlign w:val="center"/>
          </w:tcPr>
          <w:p w14:paraId="1749A343" w14:textId="77777777" w:rsidR="004E351A" w:rsidRDefault="00000000">
            <w:r>
              <w:rPr>
                <w:sz w:val="17"/>
              </w:rPr>
              <w:t>Approval</w:t>
            </w:r>
          </w:p>
        </w:tc>
        <w:tc>
          <w:tcPr>
            <w:tcW w:w="3600" w:type="dxa"/>
            <w:shd w:val="clear" w:color="auto" w:fill="F8FBFD"/>
            <w:vAlign w:val="center"/>
          </w:tcPr>
          <w:p w14:paraId="7F08F21D" w14:textId="77777777" w:rsidR="004E351A" w:rsidRDefault="00000000">
            <w:r>
              <w:rPr>
                <w:sz w:val="17"/>
              </w:rPr>
              <w:t>Tidak ada approval workflow.</w:t>
            </w:r>
          </w:p>
        </w:tc>
        <w:tc>
          <w:tcPr>
            <w:tcW w:w="5184" w:type="dxa"/>
            <w:shd w:val="clear" w:color="auto" w:fill="F8FBFD"/>
            <w:vAlign w:val="center"/>
          </w:tcPr>
          <w:p w14:paraId="153D4C42" w14:textId="77777777" w:rsidR="004E351A" w:rsidRDefault="00000000">
            <w:r>
              <w:rPr>
                <w:sz w:val="17"/>
              </w:rPr>
              <w:t>Tetap tidak ada approval workflow. Edit di web bukan approval, hanya koreksi operasional terhadap FINAL_QTY.</w:t>
            </w:r>
          </w:p>
        </w:tc>
      </w:tr>
      <w:tr w:rsidR="004E351A" w14:paraId="32181D90" w14:textId="77777777">
        <w:trPr>
          <w:jc w:val="center"/>
        </w:trPr>
        <w:tc>
          <w:tcPr>
            <w:tcW w:w="1944" w:type="dxa"/>
            <w:vAlign w:val="center"/>
          </w:tcPr>
          <w:p w14:paraId="6E2AC41F" w14:textId="77777777" w:rsidR="004E351A" w:rsidRDefault="00000000">
            <w:r>
              <w:rPr>
                <w:sz w:val="17"/>
              </w:rPr>
              <w:t>Assignment user ke rak</w:t>
            </w:r>
          </w:p>
        </w:tc>
        <w:tc>
          <w:tcPr>
            <w:tcW w:w="3600" w:type="dxa"/>
            <w:vAlign w:val="center"/>
          </w:tcPr>
          <w:p w14:paraId="79B2CEF9" w14:textId="77777777" w:rsidR="004E351A" w:rsidRDefault="00000000">
            <w:r>
              <w:rPr>
                <w:sz w:val="17"/>
              </w:rPr>
              <w:t>Tidak ada assignment user ke rak.</w:t>
            </w:r>
          </w:p>
        </w:tc>
        <w:tc>
          <w:tcPr>
            <w:tcW w:w="5184" w:type="dxa"/>
            <w:vAlign w:val="center"/>
          </w:tcPr>
          <w:p w14:paraId="5BBB0E15" w14:textId="77777777" w:rsidR="004E351A" w:rsidRDefault="00000000">
            <w:r>
              <w:rPr>
                <w:sz w:val="17"/>
              </w:rPr>
              <w:t>Tetap tidak ada assignment. User aktif yang terdaftar dapat scan rak aktif pada schedule toko yang dipilih sesuai akses role.</w:t>
            </w:r>
          </w:p>
        </w:tc>
      </w:tr>
      <w:tr w:rsidR="004E351A" w14:paraId="2D7BF985" w14:textId="77777777">
        <w:trPr>
          <w:jc w:val="center"/>
        </w:trPr>
        <w:tc>
          <w:tcPr>
            <w:tcW w:w="1944" w:type="dxa"/>
            <w:shd w:val="clear" w:color="auto" w:fill="F8FBFD"/>
            <w:vAlign w:val="center"/>
          </w:tcPr>
          <w:p w14:paraId="6232E04C" w14:textId="77777777" w:rsidR="004E351A" w:rsidRDefault="00000000">
            <w:r>
              <w:rPr>
                <w:sz w:val="17"/>
              </w:rPr>
              <w:t>Offline mode</w:t>
            </w:r>
          </w:p>
        </w:tc>
        <w:tc>
          <w:tcPr>
            <w:tcW w:w="3600" w:type="dxa"/>
            <w:shd w:val="clear" w:color="auto" w:fill="F8FBFD"/>
            <w:vAlign w:val="center"/>
          </w:tcPr>
          <w:p w14:paraId="54D3AC49" w14:textId="77777777" w:rsidR="004E351A" w:rsidRDefault="00000000">
            <w:r>
              <w:rPr>
                <w:sz w:val="17"/>
              </w:rPr>
              <w:t>Ada konsep offline mode, sync pending, WorkManager.</w:t>
            </w:r>
          </w:p>
        </w:tc>
        <w:tc>
          <w:tcPr>
            <w:tcW w:w="5184" w:type="dxa"/>
            <w:shd w:val="clear" w:color="auto" w:fill="F8FBFD"/>
            <w:vAlign w:val="center"/>
          </w:tcPr>
          <w:p w14:paraId="57853CD7" w14:textId="77777777" w:rsidR="004E351A" w:rsidRDefault="00000000">
            <w:r>
              <w:rPr>
                <w:sz w:val="17"/>
              </w:rPr>
              <w:t>Dihapus sebagai mekanisme bisnis. Aplikasi membutuhkan koneksi untuk submit ke server. Local database hanya untuk recovery list scan yang sedang berjalan jika HHT/app error, bukan untuk operasi offline penuh.</w:t>
            </w:r>
          </w:p>
        </w:tc>
      </w:tr>
      <w:tr w:rsidR="004E351A" w14:paraId="07367710" w14:textId="77777777">
        <w:trPr>
          <w:jc w:val="center"/>
        </w:trPr>
        <w:tc>
          <w:tcPr>
            <w:tcW w:w="1944" w:type="dxa"/>
            <w:vAlign w:val="center"/>
          </w:tcPr>
          <w:p w14:paraId="08202EFF" w14:textId="77777777" w:rsidR="004E351A" w:rsidRDefault="00000000">
            <w:r>
              <w:rPr>
                <w:sz w:val="17"/>
              </w:rPr>
              <w:t>Realtime web</w:t>
            </w:r>
          </w:p>
        </w:tc>
        <w:tc>
          <w:tcPr>
            <w:tcW w:w="3600" w:type="dxa"/>
            <w:vAlign w:val="center"/>
          </w:tcPr>
          <w:p w14:paraId="55B7B1A5" w14:textId="77777777" w:rsidR="004E351A" w:rsidRDefault="00000000">
            <w:r>
              <w:rPr>
                <w:sz w:val="17"/>
              </w:rPr>
              <w:t>Belum eksplisit.</w:t>
            </w:r>
          </w:p>
        </w:tc>
        <w:tc>
          <w:tcPr>
            <w:tcW w:w="5184" w:type="dxa"/>
            <w:vAlign w:val="center"/>
          </w:tcPr>
          <w:p w14:paraId="0326EBF3" w14:textId="77777777" w:rsidR="004E351A" w:rsidRDefault="00000000">
            <w:r>
              <w:rPr>
                <w:sz w:val="17"/>
              </w:rPr>
              <w:t>Data yang sudah di-submit dari HHT ke server langsung tampil di web secara realtime melalui WebSocket/SSE atau polling pendek.</w:t>
            </w:r>
          </w:p>
        </w:tc>
      </w:tr>
      <w:tr w:rsidR="004E351A" w14:paraId="3988FA78" w14:textId="77777777">
        <w:trPr>
          <w:jc w:val="center"/>
        </w:trPr>
        <w:tc>
          <w:tcPr>
            <w:tcW w:w="1944" w:type="dxa"/>
            <w:shd w:val="clear" w:color="auto" w:fill="F8FBFD"/>
            <w:vAlign w:val="center"/>
          </w:tcPr>
          <w:p w14:paraId="4F82539E" w14:textId="77777777" w:rsidR="004E351A" w:rsidRDefault="00000000">
            <w:r>
              <w:rPr>
                <w:sz w:val="17"/>
              </w:rPr>
              <w:t>Edit data hasil scan</w:t>
            </w:r>
          </w:p>
        </w:tc>
        <w:tc>
          <w:tcPr>
            <w:tcW w:w="3600" w:type="dxa"/>
            <w:shd w:val="clear" w:color="auto" w:fill="F8FBFD"/>
            <w:vAlign w:val="center"/>
          </w:tcPr>
          <w:p w14:paraId="55CEA4B6" w14:textId="77777777" w:rsidR="004E351A" w:rsidRDefault="00000000">
            <w:r>
              <w:rPr>
                <w:sz w:val="17"/>
              </w:rPr>
              <w:t>Mobile dapat input SCAN_QTY dan FINAL_QTY.</w:t>
            </w:r>
          </w:p>
        </w:tc>
        <w:tc>
          <w:tcPr>
            <w:tcW w:w="5184" w:type="dxa"/>
            <w:shd w:val="clear" w:color="auto" w:fill="F8FBFD"/>
            <w:vAlign w:val="center"/>
          </w:tcPr>
          <w:p w14:paraId="7391C03E" w14:textId="77777777" w:rsidR="004E351A" w:rsidRDefault="00000000">
            <w:r>
              <w:rPr>
                <w:sz w:val="17"/>
              </w:rPr>
              <w:t>Mobile mencatat SCAN_QTY dan initial FINAL_QTY. Web dapat edit FINAL_QTY dan REMARK setelah data tersubmit ke server. SCAN_QTY tetap menjadi jejak quantity awal dari HHT.</w:t>
            </w:r>
          </w:p>
        </w:tc>
      </w:tr>
    </w:tbl>
    <w:p w14:paraId="56FD8F74" w14:textId="77777777" w:rsidR="004E351A" w:rsidRDefault="004E351A"/>
    <w:p w14:paraId="58754861" w14:textId="77777777" w:rsidR="004E351A" w:rsidRDefault="00000000">
      <w:pPr>
        <w:pStyle w:val="Heading1"/>
      </w:pPr>
      <w:r>
        <w:t>2. Ringkasan Produk</w:t>
      </w:r>
    </w:p>
    <w:p w14:paraId="26669904" w14:textId="77777777" w:rsidR="004E351A" w:rsidRDefault="00000000">
      <w:r>
        <w:t>Aplikasi Stock Take Hero Supermarket adalah sistem untuk mendukung proses stock opname toko menggunakan perangkat HHT/mobile Android dan web dashboard. Mobile digunakan untuk aktivitas lapangan: login, memilih schedule stock take, memilih rak, scan barcode, input quantity fisik, menyimpan draft scan ke database lokal HHT sebagai recovery, lalu submit hasil scan ke server. Web digunakan untuk monitoring progress realtime, melihat data scan yang sudah disubmit, melakukan edit FINAL_QTY/remark bila ada koreksi, generate reconciliation, print report, dan interface hasil final ke ERP.</w:t>
      </w:r>
    </w:p>
    <w:p w14:paraId="4908F7E2" w14:textId="77777777" w:rsidR="004E351A" w:rsidRDefault="00000000">
      <w:r>
        <w:t>Versi ini dibuat lebih sederhana dari sisi operasional: tidak ada approval bertingkat, tidak ada assignment user ke rak, dan tidak ada offline sync sebagai fitur bisnis. Local database di mobile hanya digunakan sebagai penyimpanan sementara/recovery untuk mencegah user scan ulang dari awal jika HHT error, aplikasi crash, atau proses scan terputus sebelum submit.</w:t>
      </w:r>
    </w:p>
    <w:p w14:paraId="781A733D" w14:textId="77777777" w:rsidR="004E351A" w:rsidRDefault="00000000">
      <w:pPr>
        <w:pStyle w:val="Heading1"/>
      </w:pPr>
      <w:r>
        <w:t>3. Tujuan Produk</w:t>
      </w:r>
    </w:p>
    <w:p w14:paraId="29C3D8B5" w14:textId="77777777" w:rsidR="004E351A" w:rsidRDefault="00000000">
      <w:pPr>
        <w:pStyle w:val="ListNumber"/>
      </w:pPr>
      <w:r>
        <w:t>Menyediakan aplikasi mobile HHT untuk scan barcode dan input quantity fisik per rak.</w:t>
      </w:r>
    </w:p>
    <w:p w14:paraId="595D60CF" w14:textId="77777777" w:rsidR="004E351A" w:rsidRDefault="00000000">
      <w:pPr>
        <w:pStyle w:val="ListNumber"/>
      </w:pPr>
      <w:r>
        <w:t>Menyediakan web dashboard untuk melihat hasil scan yang sudah disubmit secara realtime.</w:t>
      </w:r>
    </w:p>
    <w:p w14:paraId="6E57C2DB" w14:textId="77777777" w:rsidR="004E351A" w:rsidRDefault="00000000">
      <w:pPr>
        <w:pStyle w:val="ListNumber"/>
      </w:pPr>
      <w:r>
        <w:t>Memungkinkan web user yang berwenang mengedit FINAL_QTY dan REMARK tanpa mengubah SCAN_QTY asli.</w:t>
      </w:r>
    </w:p>
    <w:p w14:paraId="37DB4DB6" w14:textId="77777777" w:rsidR="004E351A" w:rsidRDefault="00000000">
      <w:pPr>
        <w:pStyle w:val="ListNumber"/>
      </w:pPr>
      <w:r>
        <w:t>Menyimpan hasil scan berdasarkan schedule, lokasi toko, rak, barcode, PLU, user, dan device.</w:t>
      </w:r>
    </w:p>
    <w:p w14:paraId="73410639" w14:textId="77777777" w:rsidR="004E351A" w:rsidRDefault="00000000">
      <w:pPr>
        <w:pStyle w:val="ListNumber"/>
      </w:pPr>
      <w:r>
        <w:t>Membandingkan ERP/SOH quantity dari MST_SOH dengan quantity fisik final.</w:t>
      </w:r>
    </w:p>
    <w:p w14:paraId="2098A102" w14:textId="77777777" w:rsidR="004E351A" w:rsidRDefault="00000000">
      <w:pPr>
        <w:pStyle w:val="ListNumber"/>
      </w:pPr>
      <w:r>
        <w:t>Menghasilkan laporan hasil scan dan laporan variance.</w:t>
      </w:r>
    </w:p>
    <w:p w14:paraId="1A659D93" w14:textId="77777777" w:rsidR="004E351A" w:rsidRDefault="00000000">
      <w:pPr>
        <w:pStyle w:val="ListNumber"/>
      </w:pPr>
      <w:r>
        <w:t>Mengirim hasil final ke ERP melalui backend API resmi.</w:t>
      </w:r>
    </w:p>
    <w:p w14:paraId="475ACDB2" w14:textId="77777777" w:rsidR="004E351A" w:rsidRDefault="00000000">
      <w:pPr>
        <w:pStyle w:val="ListNumber"/>
      </w:pPr>
      <w:r>
        <w:t>Menyediakan audit trail dasar untuk scan, submit, edit web, print, reconciliation, dan interface ERP.</w:t>
      </w:r>
    </w:p>
    <w:p w14:paraId="0191EF79" w14:textId="77777777" w:rsidR="004E351A" w:rsidRDefault="00000000">
      <w:pPr>
        <w:pStyle w:val="Heading1"/>
      </w:pPr>
      <w:r>
        <w:t>4. Non-Goals / Di Luar Scope MVP</w:t>
      </w:r>
    </w:p>
    <w:p w14:paraId="569CA536" w14:textId="77777777" w:rsidR="004E351A" w:rsidRDefault="00000000">
      <w:pPr>
        <w:pStyle w:val="ListBullet"/>
      </w:pPr>
      <w:r>
        <w:t>Tidak ada approval workflow bertingkat.</w:t>
      </w:r>
    </w:p>
    <w:p w14:paraId="527AE18F" w14:textId="77777777" w:rsidR="004E351A" w:rsidRDefault="00000000">
      <w:pPr>
        <w:pStyle w:val="ListBullet"/>
      </w:pPr>
      <w:r>
        <w:t>Tidak ada assignment user ke rak.</w:t>
      </w:r>
    </w:p>
    <w:p w14:paraId="4F2C0131" w14:textId="77777777" w:rsidR="004E351A" w:rsidRDefault="00000000">
      <w:pPr>
        <w:pStyle w:val="ListBullet"/>
      </w:pPr>
      <w:r>
        <w:t>Tidak ada offline mode penuh untuk scan-submit tanpa koneksi.</w:t>
      </w:r>
    </w:p>
    <w:p w14:paraId="66369143" w14:textId="77777777" w:rsidR="004E351A" w:rsidRDefault="00000000">
      <w:pPr>
        <w:pStyle w:val="ListBullet"/>
      </w:pPr>
      <w:r>
        <w:t>Tidak ada WorkManager/background sync sebagai fitur utama bisnis.</w:t>
      </w:r>
    </w:p>
    <w:p w14:paraId="566F96B9" w14:textId="77777777" w:rsidR="004E351A" w:rsidRDefault="00000000">
      <w:pPr>
        <w:pStyle w:val="ListBullet"/>
      </w:pPr>
      <w:r>
        <w:t>Tidak ada koreksi stock langsung dari mobile ke ERP tanpa backend/API resmi.</w:t>
      </w:r>
    </w:p>
    <w:p w14:paraId="11F619D1" w14:textId="77777777" w:rsidR="004E351A" w:rsidRDefault="00000000">
      <w:pPr>
        <w:pStyle w:val="ListBullet"/>
      </w:pPr>
      <w:r>
        <w:t>Tidak ada manajemen harga, promo, purchase order, sales order, atau forecasting inventory.</w:t>
      </w:r>
    </w:p>
    <w:p w14:paraId="29491BE7" w14:textId="77777777" w:rsidR="004E351A" w:rsidRDefault="00000000">
      <w:pPr>
        <w:pStyle w:val="ListBullet"/>
      </w:pPr>
      <w:r>
        <w:t>Tidak ada user management kompleks di mobile; master user dikelola melalui backend/web/admin.</w:t>
      </w:r>
    </w:p>
    <w:p w14:paraId="74C03080" w14:textId="77777777" w:rsidR="004E351A" w:rsidRDefault="00000000">
      <w:pPr>
        <w:pStyle w:val="Heading1"/>
      </w:pPr>
      <w:r>
        <w:t>5. Scope Sistem</w:t>
      </w:r>
    </w:p>
    <w:tbl>
      <w:tblPr>
        <w:tblStyle w:val="TableGrid"/>
        <w:tblW w:w="0" w:type="auto"/>
        <w:jc w:val="center"/>
        <w:tblLook w:val="04A0" w:firstRow="1" w:lastRow="0" w:firstColumn="1" w:lastColumn="0" w:noHBand="0" w:noVBand="1"/>
      </w:tblPr>
      <w:tblGrid>
        <w:gridCol w:w="2243"/>
        <w:gridCol w:w="5283"/>
        <w:gridCol w:w="3202"/>
      </w:tblGrid>
      <w:tr w:rsidR="004E351A" w14:paraId="74B2AE60" w14:textId="77777777">
        <w:trPr>
          <w:jc w:val="center"/>
        </w:trPr>
        <w:tc>
          <w:tcPr>
            <w:tcW w:w="2304" w:type="dxa"/>
            <w:shd w:val="clear" w:color="auto" w:fill="1F5D89"/>
            <w:vAlign w:val="center"/>
          </w:tcPr>
          <w:p w14:paraId="0C119890" w14:textId="77777777" w:rsidR="004E351A" w:rsidRDefault="00000000">
            <w:r>
              <w:rPr>
                <w:b/>
                <w:color w:val="FFFFFF"/>
                <w:sz w:val="17"/>
              </w:rPr>
              <w:t>Komponen</w:t>
            </w:r>
          </w:p>
        </w:tc>
        <w:tc>
          <w:tcPr>
            <w:tcW w:w="5472" w:type="dxa"/>
            <w:shd w:val="clear" w:color="auto" w:fill="1F5D89"/>
            <w:vAlign w:val="center"/>
          </w:tcPr>
          <w:p w14:paraId="1A167BBF" w14:textId="77777777" w:rsidR="004E351A" w:rsidRDefault="00000000">
            <w:r>
              <w:rPr>
                <w:b/>
                <w:color w:val="FFFFFF"/>
                <w:sz w:val="17"/>
              </w:rPr>
              <w:t>Scope MVP</w:t>
            </w:r>
          </w:p>
        </w:tc>
        <w:tc>
          <w:tcPr>
            <w:tcW w:w="3168" w:type="dxa"/>
            <w:shd w:val="clear" w:color="auto" w:fill="1F5D89"/>
            <w:vAlign w:val="center"/>
          </w:tcPr>
          <w:p w14:paraId="6B960109" w14:textId="77777777" w:rsidR="004E351A" w:rsidRDefault="00000000">
            <w:r>
              <w:rPr>
                <w:b/>
                <w:color w:val="FFFFFF"/>
                <w:sz w:val="17"/>
              </w:rPr>
              <w:t>Catatan</w:t>
            </w:r>
          </w:p>
        </w:tc>
      </w:tr>
      <w:tr w:rsidR="004E351A" w14:paraId="56FDD4B9" w14:textId="77777777">
        <w:trPr>
          <w:jc w:val="center"/>
        </w:trPr>
        <w:tc>
          <w:tcPr>
            <w:tcW w:w="2304" w:type="dxa"/>
            <w:vAlign w:val="center"/>
          </w:tcPr>
          <w:p w14:paraId="05D89FAD" w14:textId="77777777" w:rsidR="004E351A" w:rsidRDefault="00000000">
            <w:r>
              <w:rPr>
                <w:sz w:val="17"/>
              </w:rPr>
              <w:lastRenderedPageBreak/>
              <w:t>Mobile HHT Android</w:t>
            </w:r>
          </w:p>
        </w:tc>
        <w:tc>
          <w:tcPr>
            <w:tcW w:w="5472" w:type="dxa"/>
            <w:vAlign w:val="center"/>
          </w:tcPr>
          <w:p w14:paraId="62725AA1" w14:textId="77777777" w:rsidR="004E351A" w:rsidRDefault="00000000">
            <w:r>
              <w:rPr>
                <w:sz w:val="17"/>
              </w:rPr>
              <w:t>Login, pilih schedule, pilih rack, scan barcode/manual input, input quantity, simpan local draft, submit ke server.</w:t>
            </w:r>
          </w:p>
        </w:tc>
        <w:tc>
          <w:tcPr>
            <w:tcW w:w="3168" w:type="dxa"/>
            <w:vAlign w:val="center"/>
          </w:tcPr>
          <w:p w14:paraId="580BC7D3" w14:textId="77777777" w:rsidR="004E351A" w:rsidRDefault="00000000">
            <w:r>
              <w:rPr>
                <w:sz w:val="17"/>
              </w:rPr>
              <w:t>Digunakan oleh scanner/staff di area toko.</w:t>
            </w:r>
          </w:p>
        </w:tc>
      </w:tr>
      <w:tr w:rsidR="004E351A" w14:paraId="326A196F" w14:textId="77777777">
        <w:trPr>
          <w:jc w:val="center"/>
        </w:trPr>
        <w:tc>
          <w:tcPr>
            <w:tcW w:w="2304" w:type="dxa"/>
            <w:shd w:val="clear" w:color="auto" w:fill="F8FBFD"/>
            <w:vAlign w:val="center"/>
          </w:tcPr>
          <w:p w14:paraId="62D6ACB3" w14:textId="77777777" w:rsidR="004E351A" w:rsidRDefault="00000000">
            <w:r>
              <w:rPr>
                <w:sz w:val="17"/>
              </w:rPr>
              <w:t>Web Dashboard</w:t>
            </w:r>
          </w:p>
        </w:tc>
        <w:tc>
          <w:tcPr>
            <w:tcW w:w="5472" w:type="dxa"/>
            <w:shd w:val="clear" w:color="auto" w:fill="F8FBFD"/>
            <w:vAlign w:val="center"/>
          </w:tcPr>
          <w:p w14:paraId="60AC33A8" w14:textId="77777777" w:rsidR="004E351A" w:rsidRDefault="00000000">
            <w:r>
              <w:rPr>
                <w:sz w:val="17"/>
              </w:rPr>
              <w:t>Monitoring progress realtime, lihat hasil scan, edit FINAL_QTY/remark, generate reconciliation, print report, submit-to-ERP.</w:t>
            </w:r>
          </w:p>
        </w:tc>
        <w:tc>
          <w:tcPr>
            <w:tcW w:w="3168" w:type="dxa"/>
            <w:shd w:val="clear" w:color="auto" w:fill="F8FBFD"/>
            <w:vAlign w:val="center"/>
          </w:tcPr>
          <w:p w14:paraId="49468BB2" w14:textId="77777777" w:rsidR="004E351A" w:rsidRDefault="00000000">
            <w:r>
              <w:rPr>
                <w:sz w:val="17"/>
              </w:rPr>
              <w:t>Web menjadi pusat monitoring dan koreksi operasional.</w:t>
            </w:r>
          </w:p>
        </w:tc>
      </w:tr>
      <w:tr w:rsidR="004E351A" w14:paraId="5CD97C2A" w14:textId="77777777">
        <w:trPr>
          <w:jc w:val="center"/>
        </w:trPr>
        <w:tc>
          <w:tcPr>
            <w:tcW w:w="2304" w:type="dxa"/>
            <w:vAlign w:val="center"/>
          </w:tcPr>
          <w:p w14:paraId="2B5E9523" w14:textId="77777777" w:rsidR="004E351A" w:rsidRDefault="00000000">
            <w:r>
              <w:rPr>
                <w:sz w:val="17"/>
              </w:rPr>
              <w:t>Backend API</w:t>
            </w:r>
          </w:p>
        </w:tc>
        <w:tc>
          <w:tcPr>
            <w:tcW w:w="5472" w:type="dxa"/>
            <w:vAlign w:val="center"/>
          </w:tcPr>
          <w:p w14:paraId="668C2313" w14:textId="77777777" w:rsidR="004E351A" w:rsidRDefault="00000000">
            <w:r>
              <w:rPr>
                <w:sz w:val="17"/>
              </w:rPr>
              <w:t>Auth, schedule, rack, item lookup, submit scan, realtime event, edit final qty, reconciliation, print, ERP interface.</w:t>
            </w:r>
          </w:p>
        </w:tc>
        <w:tc>
          <w:tcPr>
            <w:tcW w:w="3168" w:type="dxa"/>
            <w:vAlign w:val="center"/>
          </w:tcPr>
          <w:p w14:paraId="292A750F" w14:textId="77777777" w:rsidR="004E351A" w:rsidRDefault="00000000">
            <w:r>
              <w:rPr>
                <w:sz w:val="17"/>
              </w:rPr>
              <w:t>Mobile dan web tidak langsung call ERP.</w:t>
            </w:r>
          </w:p>
        </w:tc>
      </w:tr>
      <w:tr w:rsidR="004E351A" w14:paraId="70BCD8C6" w14:textId="77777777">
        <w:trPr>
          <w:jc w:val="center"/>
        </w:trPr>
        <w:tc>
          <w:tcPr>
            <w:tcW w:w="2304" w:type="dxa"/>
            <w:shd w:val="clear" w:color="auto" w:fill="F8FBFD"/>
            <w:vAlign w:val="center"/>
          </w:tcPr>
          <w:p w14:paraId="1E7D4E8C" w14:textId="77777777" w:rsidR="004E351A" w:rsidRDefault="00000000">
            <w:r>
              <w:rPr>
                <w:sz w:val="17"/>
              </w:rPr>
              <w:t>Database</w:t>
            </w:r>
          </w:p>
        </w:tc>
        <w:tc>
          <w:tcPr>
            <w:tcW w:w="5472" w:type="dxa"/>
            <w:shd w:val="clear" w:color="auto" w:fill="F8FBFD"/>
            <w:vAlign w:val="center"/>
          </w:tcPr>
          <w:p w14:paraId="483B0AEE" w14:textId="77777777" w:rsidR="004E351A" w:rsidRDefault="00000000">
            <w:r>
              <w:rPr>
                <w:sz w:val="17"/>
              </w:rPr>
              <w:t>Menggunakan existing table hijau dan new table biru sesuai ERD.</w:t>
            </w:r>
          </w:p>
        </w:tc>
        <w:tc>
          <w:tcPr>
            <w:tcW w:w="3168" w:type="dxa"/>
            <w:shd w:val="clear" w:color="auto" w:fill="F8FBFD"/>
            <w:vAlign w:val="center"/>
          </w:tcPr>
          <w:p w14:paraId="1C1F1D89" w14:textId="77777777" w:rsidR="004E351A" w:rsidRDefault="00000000">
            <w:r>
              <w:rPr>
                <w:sz w:val="17"/>
              </w:rPr>
              <w:t>MST_SOH sebagai snapshot ERP/SOH; TR_STOCK_TAKE_SCAN sebagai data scan; TR_STOCK_TAKE_RECONCILIATION sebagai hasil recon.</w:t>
            </w:r>
          </w:p>
        </w:tc>
      </w:tr>
    </w:tbl>
    <w:p w14:paraId="17D51320" w14:textId="77777777" w:rsidR="004E351A" w:rsidRDefault="004E351A"/>
    <w:p w14:paraId="644B7B61" w14:textId="77777777" w:rsidR="004E351A" w:rsidRDefault="00000000">
      <w:pPr>
        <w:pStyle w:val="Heading1"/>
      </w:pPr>
      <w:r>
        <w:t>6. Interpretasi ERD Sheet1</w:t>
      </w:r>
    </w:p>
    <w:tbl>
      <w:tblPr>
        <w:tblStyle w:val="TableGrid"/>
        <w:tblW w:w="0" w:type="auto"/>
        <w:jc w:val="center"/>
        <w:tblLook w:val="04A0" w:firstRow="1" w:lastRow="0" w:firstColumn="1" w:lastColumn="0" w:noHBand="0" w:noVBand="1"/>
      </w:tblPr>
      <w:tblGrid>
        <w:gridCol w:w="1853"/>
        <w:gridCol w:w="3202"/>
        <w:gridCol w:w="1683"/>
        <w:gridCol w:w="3990"/>
      </w:tblGrid>
      <w:tr w:rsidR="004E351A" w14:paraId="6742CC81" w14:textId="77777777">
        <w:trPr>
          <w:jc w:val="center"/>
        </w:trPr>
        <w:tc>
          <w:tcPr>
            <w:tcW w:w="2016" w:type="dxa"/>
            <w:shd w:val="clear" w:color="auto" w:fill="1F5D89"/>
            <w:vAlign w:val="center"/>
          </w:tcPr>
          <w:p w14:paraId="3EC92064" w14:textId="77777777" w:rsidR="004E351A" w:rsidRDefault="00000000">
            <w:r>
              <w:rPr>
                <w:b/>
                <w:color w:val="FFFFFF"/>
                <w:sz w:val="17"/>
              </w:rPr>
              <w:t>Kelompok</w:t>
            </w:r>
          </w:p>
        </w:tc>
        <w:tc>
          <w:tcPr>
            <w:tcW w:w="2880" w:type="dxa"/>
            <w:shd w:val="clear" w:color="auto" w:fill="1F5D89"/>
            <w:vAlign w:val="center"/>
          </w:tcPr>
          <w:p w14:paraId="44EC623C" w14:textId="77777777" w:rsidR="004E351A" w:rsidRDefault="00000000">
            <w:r>
              <w:rPr>
                <w:b/>
                <w:color w:val="FFFFFF"/>
                <w:sz w:val="17"/>
              </w:rPr>
              <w:t>Table</w:t>
            </w:r>
          </w:p>
        </w:tc>
        <w:tc>
          <w:tcPr>
            <w:tcW w:w="1872" w:type="dxa"/>
            <w:shd w:val="clear" w:color="auto" w:fill="1F5D89"/>
            <w:vAlign w:val="center"/>
          </w:tcPr>
          <w:p w14:paraId="3B8183B2" w14:textId="77777777" w:rsidR="004E351A" w:rsidRDefault="00000000">
            <w:r>
              <w:rPr>
                <w:b/>
                <w:color w:val="FFFFFF"/>
                <w:sz w:val="17"/>
              </w:rPr>
              <w:t>Status</w:t>
            </w:r>
          </w:p>
        </w:tc>
        <w:tc>
          <w:tcPr>
            <w:tcW w:w="4464" w:type="dxa"/>
            <w:shd w:val="clear" w:color="auto" w:fill="1F5D89"/>
            <w:vAlign w:val="center"/>
          </w:tcPr>
          <w:p w14:paraId="72A60CB7" w14:textId="77777777" w:rsidR="004E351A" w:rsidRDefault="00000000">
            <w:r>
              <w:rPr>
                <w:b/>
                <w:color w:val="FFFFFF"/>
                <w:sz w:val="17"/>
              </w:rPr>
              <w:t>Fungsi Utama</w:t>
            </w:r>
          </w:p>
        </w:tc>
      </w:tr>
      <w:tr w:rsidR="004E351A" w14:paraId="512345FB" w14:textId="77777777">
        <w:trPr>
          <w:jc w:val="center"/>
        </w:trPr>
        <w:tc>
          <w:tcPr>
            <w:tcW w:w="2016" w:type="dxa"/>
            <w:vAlign w:val="center"/>
          </w:tcPr>
          <w:p w14:paraId="08AC4CCE" w14:textId="77777777" w:rsidR="004E351A" w:rsidRDefault="00000000">
            <w:r>
              <w:rPr>
                <w:sz w:val="17"/>
              </w:rPr>
              <w:t>Master existing</w:t>
            </w:r>
          </w:p>
        </w:tc>
        <w:tc>
          <w:tcPr>
            <w:tcW w:w="2880" w:type="dxa"/>
            <w:vAlign w:val="center"/>
          </w:tcPr>
          <w:p w14:paraId="550B2971" w14:textId="77777777" w:rsidR="004E351A" w:rsidRDefault="00000000">
            <w:r>
              <w:rPr>
                <w:sz w:val="17"/>
              </w:rPr>
              <w:t>MasterData..MFPLU</w:t>
            </w:r>
          </w:p>
        </w:tc>
        <w:tc>
          <w:tcPr>
            <w:tcW w:w="1872" w:type="dxa"/>
            <w:vAlign w:val="center"/>
          </w:tcPr>
          <w:p w14:paraId="2841AD24" w14:textId="77777777" w:rsidR="004E351A" w:rsidRDefault="00000000">
            <w:r>
              <w:rPr>
                <w:sz w:val="17"/>
              </w:rPr>
              <w:t>Existing / hijau</w:t>
            </w:r>
          </w:p>
        </w:tc>
        <w:tc>
          <w:tcPr>
            <w:tcW w:w="4464" w:type="dxa"/>
            <w:vAlign w:val="center"/>
          </w:tcPr>
          <w:p w14:paraId="7A9C16CA" w14:textId="77777777" w:rsidR="004E351A" w:rsidRDefault="00000000">
            <w:r>
              <w:rPr>
                <w:sz w:val="17"/>
              </w:rPr>
              <w:t>Master PLU/item dari sistem existing.</w:t>
            </w:r>
          </w:p>
        </w:tc>
      </w:tr>
      <w:tr w:rsidR="004E351A" w14:paraId="7A00E33E" w14:textId="77777777">
        <w:trPr>
          <w:jc w:val="center"/>
        </w:trPr>
        <w:tc>
          <w:tcPr>
            <w:tcW w:w="2016" w:type="dxa"/>
            <w:shd w:val="clear" w:color="auto" w:fill="F8FBFD"/>
            <w:vAlign w:val="center"/>
          </w:tcPr>
          <w:p w14:paraId="51409F1A" w14:textId="77777777" w:rsidR="004E351A" w:rsidRDefault="00000000">
            <w:r>
              <w:rPr>
                <w:sz w:val="17"/>
              </w:rPr>
              <w:t>Master existing</w:t>
            </w:r>
          </w:p>
        </w:tc>
        <w:tc>
          <w:tcPr>
            <w:tcW w:w="2880" w:type="dxa"/>
            <w:shd w:val="clear" w:color="auto" w:fill="F8FBFD"/>
            <w:vAlign w:val="center"/>
          </w:tcPr>
          <w:p w14:paraId="37247805" w14:textId="77777777" w:rsidR="004E351A" w:rsidRDefault="00000000">
            <w:r>
              <w:rPr>
                <w:sz w:val="17"/>
              </w:rPr>
              <w:t>MasterData..MFBARCODE</w:t>
            </w:r>
          </w:p>
        </w:tc>
        <w:tc>
          <w:tcPr>
            <w:tcW w:w="1872" w:type="dxa"/>
            <w:shd w:val="clear" w:color="auto" w:fill="F8FBFD"/>
            <w:vAlign w:val="center"/>
          </w:tcPr>
          <w:p w14:paraId="0D1D2DEA" w14:textId="77777777" w:rsidR="004E351A" w:rsidRDefault="00000000">
            <w:r>
              <w:rPr>
                <w:sz w:val="17"/>
              </w:rPr>
              <w:t>Existing / hijau</w:t>
            </w:r>
          </w:p>
        </w:tc>
        <w:tc>
          <w:tcPr>
            <w:tcW w:w="4464" w:type="dxa"/>
            <w:shd w:val="clear" w:color="auto" w:fill="F8FBFD"/>
            <w:vAlign w:val="center"/>
          </w:tcPr>
          <w:p w14:paraId="3377122C" w14:textId="77777777" w:rsidR="004E351A" w:rsidRDefault="00000000">
            <w:r>
              <w:rPr>
                <w:sz w:val="17"/>
              </w:rPr>
              <w:t>Mapping barcode ke PLU.</w:t>
            </w:r>
          </w:p>
        </w:tc>
      </w:tr>
      <w:tr w:rsidR="004E351A" w14:paraId="0930F271" w14:textId="77777777">
        <w:trPr>
          <w:jc w:val="center"/>
        </w:trPr>
        <w:tc>
          <w:tcPr>
            <w:tcW w:w="2016" w:type="dxa"/>
            <w:vAlign w:val="center"/>
          </w:tcPr>
          <w:p w14:paraId="0F1AC9BF" w14:textId="77777777" w:rsidR="004E351A" w:rsidRDefault="00000000">
            <w:r>
              <w:rPr>
                <w:sz w:val="17"/>
              </w:rPr>
              <w:t>Master existing</w:t>
            </w:r>
          </w:p>
        </w:tc>
        <w:tc>
          <w:tcPr>
            <w:tcW w:w="2880" w:type="dxa"/>
            <w:vAlign w:val="center"/>
          </w:tcPr>
          <w:p w14:paraId="11BA608F" w14:textId="77777777" w:rsidR="004E351A" w:rsidRDefault="00000000">
            <w:r>
              <w:rPr>
                <w:sz w:val="17"/>
              </w:rPr>
              <w:t>MasterData..MFLOCATION</w:t>
            </w:r>
          </w:p>
        </w:tc>
        <w:tc>
          <w:tcPr>
            <w:tcW w:w="1872" w:type="dxa"/>
            <w:vAlign w:val="center"/>
          </w:tcPr>
          <w:p w14:paraId="3616FBF5" w14:textId="77777777" w:rsidR="004E351A" w:rsidRDefault="00000000">
            <w:r>
              <w:rPr>
                <w:sz w:val="17"/>
              </w:rPr>
              <w:t>Existing / hijau</w:t>
            </w:r>
          </w:p>
        </w:tc>
        <w:tc>
          <w:tcPr>
            <w:tcW w:w="4464" w:type="dxa"/>
            <w:vAlign w:val="center"/>
          </w:tcPr>
          <w:p w14:paraId="2ACCADB6" w14:textId="77777777" w:rsidR="004E351A" w:rsidRDefault="00000000">
            <w:r>
              <w:rPr>
                <w:sz w:val="17"/>
              </w:rPr>
              <w:t>Master lokasi/toko.</w:t>
            </w:r>
          </w:p>
        </w:tc>
      </w:tr>
      <w:tr w:rsidR="004E351A" w14:paraId="274B9EF6" w14:textId="77777777">
        <w:trPr>
          <w:jc w:val="center"/>
        </w:trPr>
        <w:tc>
          <w:tcPr>
            <w:tcW w:w="2016" w:type="dxa"/>
            <w:shd w:val="clear" w:color="auto" w:fill="F8FBFD"/>
            <w:vAlign w:val="center"/>
          </w:tcPr>
          <w:p w14:paraId="35D18BEE" w14:textId="77777777" w:rsidR="004E351A" w:rsidRDefault="00000000">
            <w:r>
              <w:rPr>
                <w:sz w:val="17"/>
              </w:rPr>
              <w:t>Application master</w:t>
            </w:r>
          </w:p>
        </w:tc>
        <w:tc>
          <w:tcPr>
            <w:tcW w:w="2880" w:type="dxa"/>
            <w:shd w:val="clear" w:color="auto" w:fill="F8FBFD"/>
            <w:vAlign w:val="center"/>
          </w:tcPr>
          <w:p w14:paraId="42F1E9C0" w14:textId="77777777" w:rsidR="004E351A" w:rsidRDefault="00000000">
            <w:r>
              <w:rPr>
                <w:sz w:val="17"/>
              </w:rPr>
              <w:t>MST_ROLE</w:t>
            </w:r>
          </w:p>
        </w:tc>
        <w:tc>
          <w:tcPr>
            <w:tcW w:w="1872" w:type="dxa"/>
            <w:shd w:val="clear" w:color="auto" w:fill="F8FBFD"/>
            <w:vAlign w:val="center"/>
          </w:tcPr>
          <w:p w14:paraId="55A13EBE" w14:textId="77777777" w:rsidR="004E351A" w:rsidRDefault="00000000">
            <w:r>
              <w:rPr>
                <w:sz w:val="17"/>
              </w:rPr>
              <w:t>New / biru</w:t>
            </w:r>
          </w:p>
        </w:tc>
        <w:tc>
          <w:tcPr>
            <w:tcW w:w="4464" w:type="dxa"/>
            <w:shd w:val="clear" w:color="auto" w:fill="F8FBFD"/>
            <w:vAlign w:val="center"/>
          </w:tcPr>
          <w:p w14:paraId="25F0F09E" w14:textId="77777777" w:rsidR="004E351A" w:rsidRDefault="00000000">
            <w:r>
              <w:rPr>
                <w:sz w:val="17"/>
              </w:rPr>
              <w:t>Master role aplikasi.</w:t>
            </w:r>
          </w:p>
        </w:tc>
      </w:tr>
      <w:tr w:rsidR="004E351A" w14:paraId="400EB6DE" w14:textId="77777777">
        <w:trPr>
          <w:jc w:val="center"/>
        </w:trPr>
        <w:tc>
          <w:tcPr>
            <w:tcW w:w="2016" w:type="dxa"/>
            <w:vAlign w:val="center"/>
          </w:tcPr>
          <w:p w14:paraId="1B1E1ABC" w14:textId="77777777" w:rsidR="004E351A" w:rsidRDefault="00000000">
            <w:r>
              <w:rPr>
                <w:sz w:val="17"/>
              </w:rPr>
              <w:t>Application master</w:t>
            </w:r>
          </w:p>
        </w:tc>
        <w:tc>
          <w:tcPr>
            <w:tcW w:w="2880" w:type="dxa"/>
            <w:vAlign w:val="center"/>
          </w:tcPr>
          <w:p w14:paraId="6CF47031" w14:textId="77777777" w:rsidR="004E351A" w:rsidRDefault="00000000">
            <w:r>
              <w:rPr>
                <w:sz w:val="17"/>
              </w:rPr>
              <w:t>MST_USERS</w:t>
            </w:r>
          </w:p>
        </w:tc>
        <w:tc>
          <w:tcPr>
            <w:tcW w:w="1872" w:type="dxa"/>
            <w:vAlign w:val="center"/>
          </w:tcPr>
          <w:p w14:paraId="7880F618" w14:textId="77777777" w:rsidR="004E351A" w:rsidRDefault="00000000">
            <w:r>
              <w:rPr>
                <w:sz w:val="17"/>
              </w:rPr>
              <w:t>New / biru</w:t>
            </w:r>
          </w:p>
        </w:tc>
        <w:tc>
          <w:tcPr>
            <w:tcW w:w="4464" w:type="dxa"/>
            <w:vAlign w:val="center"/>
          </w:tcPr>
          <w:p w14:paraId="066DDEF3" w14:textId="77777777" w:rsidR="004E351A" w:rsidRDefault="00000000">
            <w:r>
              <w:rPr>
                <w:sz w:val="17"/>
              </w:rPr>
              <w:t>Master user aplikasi stock take.</w:t>
            </w:r>
          </w:p>
        </w:tc>
      </w:tr>
      <w:tr w:rsidR="004E351A" w14:paraId="6C41F6C5" w14:textId="77777777">
        <w:trPr>
          <w:jc w:val="center"/>
        </w:trPr>
        <w:tc>
          <w:tcPr>
            <w:tcW w:w="2016" w:type="dxa"/>
            <w:shd w:val="clear" w:color="auto" w:fill="F8FBFD"/>
            <w:vAlign w:val="center"/>
          </w:tcPr>
          <w:p w14:paraId="0F8A2B08" w14:textId="77777777" w:rsidR="004E351A" w:rsidRDefault="00000000">
            <w:r>
              <w:rPr>
                <w:sz w:val="17"/>
              </w:rPr>
              <w:t>Application master</w:t>
            </w:r>
          </w:p>
        </w:tc>
        <w:tc>
          <w:tcPr>
            <w:tcW w:w="2880" w:type="dxa"/>
            <w:shd w:val="clear" w:color="auto" w:fill="F8FBFD"/>
            <w:vAlign w:val="center"/>
          </w:tcPr>
          <w:p w14:paraId="42A19737" w14:textId="77777777" w:rsidR="004E351A" w:rsidRDefault="00000000">
            <w:r>
              <w:rPr>
                <w:sz w:val="17"/>
              </w:rPr>
              <w:t>MST_RACK</w:t>
            </w:r>
          </w:p>
        </w:tc>
        <w:tc>
          <w:tcPr>
            <w:tcW w:w="1872" w:type="dxa"/>
            <w:shd w:val="clear" w:color="auto" w:fill="F8FBFD"/>
            <w:vAlign w:val="center"/>
          </w:tcPr>
          <w:p w14:paraId="4C32F37E" w14:textId="77777777" w:rsidR="004E351A" w:rsidRDefault="00000000">
            <w:r>
              <w:rPr>
                <w:sz w:val="17"/>
              </w:rPr>
              <w:t>New / biru</w:t>
            </w:r>
          </w:p>
        </w:tc>
        <w:tc>
          <w:tcPr>
            <w:tcW w:w="4464" w:type="dxa"/>
            <w:shd w:val="clear" w:color="auto" w:fill="F8FBFD"/>
            <w:vAlign w:val="center"/>
          </w:tcPr>
          <w:p w14:paraId="59B412CC" w14:textId="77777777" w:rsidR="004E351A" w:rsidRDefault="00000000">
            <w:r>
              <w:rPr>
                <w:sz w:val="17"/>
              </w:rPr>
              <w:t>Master rak per lokasi/toko.</w:t>
            </w:r>
          </w:p>
        </w:tc>
      </w:tr>
      <w:tr w:rsidR="004E351A" w14:paraId="04E64B26" w14:textId="77777777">
        <w:trPr>
          <w:jc w:val="center"/>
        </w:trPr>
        <w:tc>
          <w:tcPr>
            <w:tcW w:w="2016" w:type="dxa"/>
            <w:vAlign w:val="center"/>
          </w:tcPr>
          <w:p w14:paraId="39A4DB87" w14:textId="77777777" w:rsidR="004E351A" w:rsidRDefault="00000000">
            <w:r>
              <w:rPr>
                <w:sz w:val="17"/>
              </w:rPr>
              <w:t>Application master</w:t>
            </w:r>
          </w:p>
        </w:tc>
        <w:tc>
          <w:tcPr>
            <w:tcW w:w="2880" w:type="dxa"/>
            <w:vAlign w:val="center"/>
          </w:tcPr>
          <w:p w14:paraId="04869C8B" w14:textId="77777777" w:rsidR="004E351A" w:rsidRDefault="00000000">
            <w:r>
              <w:rPr>
                <w:sz w:val="17"/>
              </w:rPr>
              <w:t>MST_STOCK_TYPE</w:t>
            </w:r>
          </w:p>
        </w:tc>
        <w:tc>
          <w:tcPr>
            <w:tcW w:w="1872" w:type="dxa"/>
            <w:vAlign w:val="center"/>
          </w:tcPr>
          <w:p w14:paraId="3B303373" w14:textId="77777777" w:rsidR="004E351A" w:rsidRDefault="00000000">
            <w:r>
              <w:rPr>
                <w:sz w:val="17"/>
              </w:rPr>
              <w:t>New / biru</w:t>
            </w:r>
          </w:p>
        </w:tc>
        <w:tc>
          <w:tcPr>
            <w:tcW w:w="4464" w:type="dxa"/>
            <w:vAlign w:val="center"/>
          </w:tcPr>
          <w:p w14:paraId="43328A09" w14:textId="77777777" w:rsidR="004E351A" w:rsidRDefault="00000000">
            <w:r>
              <w:rPr>
                <w:sz w:val="17"/>
              </w:rPr>
              <w:t>Master tipe stock take: division, department, category, PLU.</w:t>
            </w:r>
          </w:p>
        </w:tc>
      </w:tr>
      <w:tr w:rsidR="004E351A" w14:paraId="65036D3D" w14:textId="77777777">
        <w:trPr>
          <w:jc w:val="center"/>
        </w:trPr>
        <w:tc>
          <w:tcPr>
            <w:tcW w:w="2016" w:type="dxa"/>
            <w:shd w:val="clear" w:color="auto" w:fill="F8FBFD"/>
            <w:vAlign w:val="center"/>
          </w:tcPr>
          <w:p w14:paraId="11DD960C" w14:textId="77777777" w:rsidR="004E351A" w:rsidRDefault="00000000">
            <w:r>
              <w:rPr>
                <w:sz w:val="17"/>
              </w:rPr>
              <w:t>Snapshot</w:t>
            </w:r>
          </w:p>
        </w:tc>
        <w:tc>
          <w:tcPr>
            <w:tcW w:w="2880" w:type="dxa"/>
            <w:shd w:val="clear" w:color="auto" w:fill="F8FBFD"/>
            <w:vAlign w:val="center"/>
          </w:tcPr>
          <w:p w14:paraId="7CD20866" w14:textId="77777777" w:rsidR="004E351A" w:rsidRDefault="00000000">
            <w:r>
              <w:rPr>
                <w:sz w:val="17"/>
              </w:rPr>
              <w:t>MST_SOH</w:t>
            </w:r>
          </w:p>
        </w:tc>
        <w:tc>
          <w:tcPr>
            <w:tcW w:w="1872" w:type="dxa"/>
            <w:shd w:val="clear" w:color="auto" w:fill="F8FBFD"/>
            <w:vAlign w:val="center"/>
          </w:tcPr>
          <w:p w14:paraId="20991A2E" w14:textId="77777777" w:rsidR="004E351A" w:rsidRDefault="00000000">
            <w:r>
              <w:rPr>
                <w:sz w:val="17"/>
              </w:rPr>
              <w:t>New / biru</w:t>
            </w:r>
          </w:p>
        </w:tc>
        <w:tc>
          <w:tcPr>
            <w:tcW w:w="4464" w:type="dxa"/>
            <w:shd w:val="clear" w:color="auto" w:fill="F8FBFD"/>
            <w:vAlign w:val="center"/>
          </w:tcPr>
          <w:p w14:paraId="2C8E2A8F" w14:textId="77777777" w:rsidR="004E351A" w:rsidRDefault="00000000">
            <w:r>
              <w:rPr>
                <w:sz w:val="17"/>
              </w:rPr>
              <w:t>Snapshot ERP quantity/SOH untuk pembanding stock take.</w:t>
            </w:r>
          </w:p>
        </w:tc>
      </w:tr>
      <w:tr w:rsidR="004E351A" w14:paraId="2BED49A9" w14:textId="77777777">
        <w:trPr>
          <w:jc w:val="center"/>
        </w:trPr>
        <w:tc>
          <w:tcPr>
            <w:tcW w:w="2016" w:type="dxa"/>
            <w:vAlign w:val="center"/>
          </w:tcPr>
          <w:p w14:paraId="4F82AD54" w14:textId="77777777" w:rsidR="004E351A" w:rsidRDefault="00000000">
            <w:r>
              <w:rPr>
                <w:sz w:val="17"/>
              </w:rPr>
              <w:t>Transaction</w:t>
            </w:r>
          </w:p>
        </w:tc>
        <w:tc>
          <w:tcPr>
            <w:tcW w:w="2880" w:type="dxa"/>
            <w:vAlign w:val="center"/>
          </w:tcPr>
          <w:p w14:paraId="63404622" w14:textId="77777777" w:rsidR="004E351A" w:rsidRDefault="00000000">
            <w:r>
              <w:rPr>
                <w:sz w:val="17"/>
              </w:rPr>
              <w:t>TR_STOCK_SCHEDULE</w:t>
            </w:r>
          </w:p>
        </w:tc>
        <w:tc>
          <w:tcPr>
            <w:tcW w:w="1872" w:type="dxa"/>
            <w:vAlign w:val="center"/>
          </w:tcPr>
          <w:p w14:paraId="33CF5F4B" w14:textId="77777777" w:rsidR="004E351A" w:rsidRDefault="00000000">
            <w:r>
              <w:rPr>
                <w:sz w:val="17"/>
              </w:rPr>
              <w:t>New / biru</w:t>
            </w:r>
          </w:p>
        </w:tc>
        <w:tc>
          <w:tcPr>
            <w:tcW w:w="4464" w:type="dxa"/>
            <w:vAlign w:val="center"/>
          </w:tcPr>
          <w:p w14:paraId="35878B07" w14:textId="77777777" w:rsidR="004E351A" w:rsidRDefault="00000000">
            <w:r>
              <w:rPr>
                <w:sz w:val="17"/>
              </w:rPr>
              <w:t>Header jadwal stock take.</w:t>
            </w:r>
          </w:p>
        </w:tc>
      </w:tr>
      <w:tr w:rsidR="004E351A" w14:paraId="0566155A" w14:textId="77777777">
        <w:trPr>
          <w:jc w:val="center"/>
        </w:trPr>
        <w:tc>
          <w:tcPr>
            <w:tcW w:w="2016" w:type="dxa"/>
            <w:shd w:val="clear" w:color="auto" w:fill="F8FBFD"/>
            <w:vAlign w:val="center"/>
          </w:tcPr>
          <w:p w14:paraId="492FA220" w14:textId="77777777" w:rsidR="004E351A" w:rsidRDefault="00000000">
            <w:r>
              <w:rPr>
                <w:sz w:val="17"/>
              </w:rPr>
              <w:t>Transaction</w:t>
            </w:r>
          </w:p>
        </w:tc>
        <w:tc>
          <w:tcPr>
            <w:tcW w:w="2880" w:type="dxa"/>
            <w:shd w:val="clear" w:color="auto" w:fill="F8FBFD"/>
            <w:vAlign w:val="center"/>
          </w:tcPr>
          <w:p w14:paraId="436B7546" w14:textId="77777777" w:rsidR="004E351A" w:rsidRDefault="00000000">
            <w:r>
              <w:rPr>
                <w:sz w:val="17"/>
              </w:rPr>
              <w:t>TR_STOCK_TAKE_SCAN</w:t>
            </w:r>
          </w:p>
        </w:tc>
        <w:tc>
          <w:tcPr>
            <w:tcW w:w="1872" w:type="dxa"/>
            <w:shd w:val="clear" w:color="auto" w:fill="F8FBFD"/>
            <w:vAlign w:val="center"/>
          </w:tcPr>
          <w:p w14:paraId="0C7EDB7E" w14:textId="77777777" w:rsidR="004E351A" w:rsidRDefault="00000000">
            <w:r>
              <w:rPr>
                <w:sz w:val="17"/>
              </w:rPr>
              <w:t>New / biru</w:t>
            </w:r>
          </w:p>
        </w:tc>
        <w:tc>
          <w:tcPr>
            <w:tcW w:w="4464" w:type="dxa"/>
            <w:shd w:val="clear" w:color="auto" w:fill="F8FBFD"/>
            <w:vAlign w:val="center"/>
          </w:tcPr>
          <w:p w14:paraId="79B73B2D" w14:textId="77777777" w:rsidR="004E351A" w:rsidRDefault="00000000">
            <w:r>
              <w:rPr>
                <w:sz w:val="17"/>
              </w:rPr>
              <w:t>Detail hasil scan fisik per schedule/rak/barang.</w:t>
            </w:r>
          </w:p>
        </w:tc>
      </w:tr>
      <w:tr w:rsidR="004E351A" w14:paraId="503741C2" w14:textId="77777777">
        <w:trPr>
          <w:jc w:val="center"/>
        </w:trPr>
        <w:tc>
          <w:tcPr>
            <w:tcW w:w="2016" w:type="dxa"/>
            <w:vAlign w:val="center"/>
          </w:tcPr>
          <w:p w14:paraId="384DD5AB" w14:textId="77777777" w:rsidR="004E351A" w:rsidRDefault="00000000">
            <w:r>
              <w:rPr>
                <w:sz w:val="17"/>
              </w:rPr>
              <w:t>Transaction</w:t>
            </w:r>
          </w:p>
        </w:tc>
        <w:tc>
          <w:tcPr>
            <w:tcW w:w="2880" w:type="dxa"/>
            <w:vAlign w:val="center"/>
          </w:tcPr>
          <w:p w14:paraId="1D0ACEE6" w14:textId="77777777" w:rsidR="004E351A" w:rsidRDefault="00000000">
            <w:r>
              <w:rPr>
                <w:sz w:val="17"/>
              </w:rPr>
              <w:t>TR_STOCK_TAKE_RECONCILIATION</w:t>
            </w:r>
          </w:p>
        </w:tc>
        <w:tc>
          <w:tcPr>
            <w:tcW w:w="1872" w:type="dxa"/>
            <w:vAlign w:val="center"/>
          </w:tcPr>
          <w:p w14:paraId="42B015DC" w14:textId="77777777" w:rsidR="004E351A" w:rsidRDefault="00000000">
            <w:r>
              <w:rPr>
                <w:sz w:val="17"/>
              </w:rPr>
              <w:t>New / biru</w:t>
            </w:r>
          </w:p>
        </w:tc>
        <w:tc>
          <w:tcPr>
            <w:tcW w:w="4464" w:type="dxa"/>
            <w:vAlign w:val="center"/>
          </w:tcPr>
          <w:p w14:paraId="78437D9F" w14:textId="77777777" w:rsidR="004E351A" w:rsidRDefault="00000000">
            <w:r>
              <w:rPr>
                <w:sz w:val="17"/>
              </w:rPr>
              <w:t>Hasil perbandingan ERP quantity vs count quantity.</w:t>
            </w:r>
          </w:p>
        </w:tc>
      </w:tr>
    </w:tbl>
    <w:p w14:paraId="72E29933" w14:textId="77777777" w:rsidR="004E351A" w:rsidRDefault="004E351A"/>
    <w:p w14:paraId="7A1C1EAD" w14:textId="77777777" w:rsidR="004E351A" w:rsidRDefault="00000000">
      <w:pPr>
        <w:pStyle w:val="Heading1"/>
      </w:pPr>
      <w:r>
        <w:t>7. High-Level Business Flow v2.1</w:t>
      </w:r>
    </w:p>
    <w:tbl>
      <w:tblPr>
        <w:tblStyle w:val="TableGrid"/>
        <w:tblW w:w="0" w:type="auto"/>
        <w:jc w:val="center"/>
        <w:tblLook w:val="04A0" w:firstRow="1" w:lastRow="0" w:firstColumn="1" w:lastColumn="0" w:noHBand="0" w:noVBand="1"/>
      </w:tblPr>
      <w:tblGrid>
        <w:gridCol w:w="635"/>
        <w:gridCol w:w="1861"/>
        <w:gridCol w:w="5030"/>
        <w:gridCol w:w="3202"/>
      </w:tblGrid>
      <w:tr w:rsidR="004E351A" w14:paraId="545660D7" w14:textId="77777777">
        <w:trPr>
          <w:jc w:val="center"/>
        </w:trPr>
        <w:tc>
          <w:tcPr>
            <w:tcW w:w="648" w:type="dxa"/>
            <w:shd w:val="clear" w:color="auto" w:fill="1F5D89"/>
            <w:vAlign w:val="center"/>
          </w:tcPr>
          <w:p w14:paraId="23D1DB72" w14:textId="77777777" w:rsidR="004E351A" w:rsidRDefault="00000000">
            <w:r>
              <w:rPr>
                <w:b/>
                <w:color w:val="FFFFFF"/>
                <w:sz w:val="17"/>
              </w:rPr>
              <w:t>Step</w:t>
            </w:r>
          </w:p>
        </w:tc>
        <w:tc>
          <w:tcPr>
            <w:tcW w:w="2016" w:type="dxa"/>
            <w:shd w:val="clear" w:color="auto" w:fill="1F5D89"/>
            <w:vAlign w:val="center"/>
          </w:tcPr>
          <w:p w14:paraId="44DC5CFC" w14:textId="77777777" w:rsidR="004E351A" w:rsidRDefault="00000000">
            <w:r>
              <w:rPr>
                <w:b/>
                <w:color w:val="FFFFFF"/>
                <w:sz w:val="17"/>
              </w:rPr>
              <w:t>Nama Proses</w:t>
            </w:r>
          </w:p>
        </w:tc>
        <w:tc>
          <w:tcPr>
            <w:tcW w:w="5760" w:type="dxa"/>
            <w:shd w:val="clear" w:color="auto" w:fill="1F5D89"/>
            <w:vAlign w:val="center"/>
          </w:tcPr>
          <w:p w14:paraId="54E80EB4" w14:textId="77777777" w:rsidR="004E351A" w:rsidRDefault="00000000">
            <w:r>
              <w:rPr>
                <w:b/>
                <w:color w:val="FFFFFF"/>
                <w:sz w:val="17"/>
              </w:rPr>
              <w:t>Deskripsi</w:t>
            </w:r>
          </w:p>
        </w:tc>
        <w:tc>
          <w:tcPr>
            <w:tcW w:w="2880" w:type="dxa"/>
            <w:shd w:val="clear" w:color="auto" w:fill="1F5D89"/>
            <w:vAlign w:val="center"/>
          </w:tcPr>
          <w:p w14:paraId="65890374" w14:textId="77777777" w:rsidR="004E351A" w:rsidRDefault="00000000">
            <w:r>
              <w:rPr>
                <w:b/>
                <w:color w:val="FFFFFF"/>
                <w:sz w:val="17"/>
              </w:rPr>
              <w:t>Komponen/Table Utama</w:t>
            </w:r>
          </w:p>
        </w:tc>
      </w:tr>
      <w:tr w:rsidR="004E351A" w14:paraId="49B77511" w14:textId="77777777">
        <w:trPr>
          <w:jc w:val="center"/>
        </w:trPr>
        <w:tc>
          <w:tcPr>
            <w:tcW w:w="648" w:type="dxa"/>
            <w:vAlign w:val="center"/>
          </w:tcPr>
          <w:p w14:paraId="10CE00EF" w14:textId="77777777" w:rsidR="004E351A" w:rsidRDefault="00000000">
            <w:r>
              <w:rPr>
                <w:sz w:val="17"/>
              </w:rPr>
              <w:t>1</w:t>
            </w:r>
          </w:p>
        </w:tc>
        <w:tc>
          <w:tcPr>
            <w:tcW w:w="2016" w:type="dxa"/>
            <w:vAlign w:val="center"/>
          </w:tcPr>
          <w:p w14:paraId="4A0688B8" w14:textId="77777777" w:rsidR="004E351A" w:rsidRDefault="00000000">
            <w:r>
              <w:rPr>
                <w:sz w:val="17"/>
              </w:rPr>
              <w:t>Prepare schedule</w:t>
            </w:r>
          </w:p>
        </w:tc>
        <w:tc>
          <w:tcPr>
            <w:tcW w:w="5760" w:type="dxa"/>
            <w:vAlign w:val="center"/>
          </w:tcPr>
          <w:p w14:paraId="77B7E803" w14:textId="77777777" w:rsidR="004E351A" w:rsidRDefault="00000000">
            <w:r>
              <w:rPr>
                <w:sz w:val="17"/>
              </w:rPr>
              <w:t>Admin/web membuat atau membuka jadwal stock take untuk toko tertentu, stock type tertentu, dan periode tertentu.</w:t>
            </w:r>
          </w:p>
        </w:tc>
        <w:tc>
          <w:tcPr>
            <w:tcW w:w="2880" w:type="dxa"/>
            <w:vAlign w:val="center"/>
          </w:tcPr>
          <w:p w14:paraId="654CADE1" w14:textId="77777777" w:rsidR="004E351A" w:rsidRDefault="00000000">
            <w:r>
              <w:rPr>
                <w:sz w:val="17"/>
              </w:rPr>
              <w:t>Web, TR_STOCK_SCHEDULE, MST_STOCK_TYPE</w:t>
            </w:r>
          </w:p>
        </w:tc>
      </w:tr>
      <w:tr w:rsidR="004E351A" w14:paraId="6AF2E6EB" w14:textId="77777777">
        <w:trPr>
          <w:jc w:val="center"/>
        </w:trPr>
        <w:tc>
          <w:tcPr>
            <w:tcW w:w="648" w:type="dxa"/>
            <w:shd w:val="clear" w:color="auto" w:fill="F8FBFD"/>
            <w:vAlign w:val="center"/>
          </w:tcPr>
          <w:p w14:paraId="1E12EF56" w14:textId="77777777" w:rsidR="004E351A" w:rsidRDefault="00000000">
            <w:r>
              <w:rPr>
                <w:sz w:val="17"/>
              </w:rPr>
              <w:t>2</w:t>
            </w:r>
          </w:p>
        </w:tc>
        <w:tc>
          <w:tcPr>
            <w:tcW w:w="2016" w:type="dxa"/>
            <w:shd w:val="clear" w:color="auto" w:fill="F8FBFD"/>
            <w:vAlign w:val="center"/>
          </w:tcPr>
          <w:p w14:paraId="577467C5" w14:textId="77777777" w:rsidR="004E351A" w:rsidRDefault="00000000">
            <w:r>
              <w:rPr>
                <w:sz w:val="17"/>
              </w:rPr>
              <w:t>Prepare SOH</w:t>
            </w:r>
          </w:p>
        </w:tc>
        <w:tc>
          <w:tcPr>
            <w:tcW w:w="5760" w:type="dxa"/>
            <w:shd w:val="clear" w:color="auto" w:fill="F8FBFD"/>
            <w:vAlign w:val="center"/>
          </w:tcPr>
          <w:p w14:paraId="27BDCCE1" w14:textId="77777777" w:rsidR="004E351A" w:rsidRDefault="00000000">
            <w:r>
              <w:rPr>
                <w:sz w:val="17"/>
              </w:rPr>
              <w:t>Sistem mengambil snapshot ERP quantity/SOH untuk PLU yang masuk scope opname.</w:t>
            </w:r>
          </w:p>
        </w:tc>
        <w:tc>
          <w:tcPr>
            <w:tcW w:w="2880" w:type="dxa"/>
            <w:shd w:val="clear" w:color="auto" w:fill="F8FBFD"/>
            <w:vAlign w:val="center"/>
          </w:tcPr>
          <w:p w14:paraId="3769A530" w14:textId="77777777" w:rsidR="004E351A" w:rsidRDefault="00000000">
            <w:r>
              <w:rPr>
                <w:sz w:val="17"/>
              </w:rPr>
              <w:t>Backend, MST_SOH</w:t>
            </w:r>
          </w:p>
        </w:tc>
      </w:tr>
      <w:tr w:rsidR="004E351A" w14:paraId="3A497A9A" w14:textId="77777777">
        <w:trPr>
          <w:jc w:val="center"/>
        </w:trPr>
        <w:tc>
          <w:tcPr>
            <w:tcW w:w="648" w:type="dxa"/>
            <w:vAlign w:val="center"/>
          </w:tcPr>
          <w:p w14:paraId="0391C654" w14:textId="77777777" w:rsidR="004E351A" w:rsidRDefault="00000000">
            <w:r>
              <w:rPr>
                <w:sz w:val="17"/>
              </w:rPr>
              <w:t>3</w:t>
            </w:r>
          </w:p>
        </w:tc>
        <w:tc>
          <w:tcPr>
            <w:tcW w:w="2016" w:type="dxa"/>
            <w:vAlign w:val="center"/>
          </w:tcPr>
          <w:p w14:paraId="0A7228DC" w14:textId="77777777" w:rsidR="004E351A" w:rsidRDefault="00000000">
            <w:r>
              <w:rPr>
                <w:sz w:val="17"/>
              </w:rPr>
              <w:t>Prepare rack</w:t>
            </w:r>
          </w:p>
        </w:tc>
        <w:tc>
          <w:tcPr>
            <w:tcW w:w="5760" w:type="dxa"/>
            <w:vAlign w:val="center"/>
          </w:tcPr>
          <w:p w14:paraId="58963711" w14:textId="77777777" w:rsidR="004E351A" w:rsidRDefault="00000000">
            <w:r>
              <w:rPr>
                <w:sz w:val="17"/>
              </w:rPr>
              <w:t>Sistem menyediakan daftar rak aktif berdasarkan lokasi toko/schedule.</w:t>
            </w:r>
          </w:p>
        </w:tc>
        <w:tc>
          <w:tcPr>
            <w:tcW w:w="2880" w:type="dxa"/>
            <w:vAlign w:val="center"/>
          </w:tcPr>
          <w:p w14:paraId="15CB7B64" w14:textId="77777777" w:rsidR="004E351A" w:rsidRDefault="00000000">
            <w:r>
              <w:rPr>
                <w:sz w:val="17"/>
              </w:rPr>
              <w:t>MST_RACK</w:t>
            </w:r>
          </w:p>
        </w:tc>
      </w:tr>
      <w:tr w:rsidR="004E351A" w14:paraId="5F1EF801" w14:textId="77777777">
        <w:trPr>
          <w:jc w:val="center"/>
        </w:trPr>
        <w:tc>
          <w:tcPr>
            <w:tcW w:w="648" w:type="dxa"/>
            <w:shd w:val="clear" w:color="auto" w:fill="F8FBFD"/>
            <w:vAlign w:val="center"/>
          </w:tcPr>
          <w:p w14:paraId="2FF14687" w14:textId="77777777" w:rsidR="004E351A" w:rsidRDefault="00000000">
            <w:r>
              <w:rPr>
                <w:sz w:val="17"/>
              </w:rPr>
              <w:t>4</w:t>
            </w:r>
          </w:p>
        </w:tc>
        <w:tc>
          <w:tcPr>
            <w:tcW w:w="2016" w:type="dxa"/>
            <w:shd w:val="clear" w:color="auto" w:fill="F8FBFD"/>
            <w:vAlign w:val="center"/>
          </w:tcPr>
          <w:p w14:paraId="562B880D" w14:textId="77777777" w:rsidR="004E351A" w:rsidRDefault="00000000">
            <w:r>
              <w:rPr>
                <w:sz w:val="17"/>
              </w:rPr>
              <w:t>Mobile scan draft</w:t>
            </w:r>
          </w:p>
        </w:tc>
        <w:tc>
          <w:tcPr>
            <w:tcW w:w="5760" w:type="dxa"/>
            <w:shd w:val="clear" w:color="auto" w:fill="F8FBFD"/>
            <w:vAlign w:val="center"/>
          </w:tcPr>
          <w:p w14:paraId="5F0F40D9" w14:textId="77777777" w:rsidR="004E351A" w:rsidRDefault="00000000">
            <w:r>
              <w:rPr>
                <w:sz w:val="17"/>
              </w:rPr>
              <w:t>User aktif login di HHT, pilih schedule, pilih rak, scan barcode, input quantity. Data disimpan ke local database HHT terlebih dahulu sebagai recovery draft.</w:t>
            </w:r>
          </w:p>
        </w:tc>
        <w:tc>
          <w:tcPr>
            <w:tcW w:w="2880" w:type="dxa"/>
            <w:shd w:val="clear" w:color="auto" w:fill="F8FBFD"/>
            <w:vAlign w:val="center"/>
          </w:tcPr>
          <w:p w14:paraId="6737B4C6" w14:textId="77777777" w:rsidR="004E351A" w:rsidRDefault="00000000">
            <w:r>
              <w:rPr>
                <w:sz w:val="17"/>
              </w:rPr>
              <w:t>Mobile local DB</w:t>
            </w:r>
          </w:p>
        </w:tc>
      </w:tr>
      <w:tr w:rsidR="004E351A" w14:paraId="45787459" w14:textId="77777777">
        <w:trPr>
          <w:jc w:val="center"/>
        </w:trPr>
        <w:tc>
          <w:tcPr>
            <w:tcW w:w="648" w:type="dxa"/>
            <w:vAlign w:val="center"/>
          </w:tcPr>
          <w:p w14:paraId="421D23AB" w14:textId="77777777" w:rsidR="004E351A" w:rsidRDefault="00000000">
            <w:r>
              <w:rPr>
                <w:sz w:val="17"/>
              </w:rPr>
              <w:t>5</w:t>
            </w:r>
          </w:p>
        </w:tc>
        <w:tc>
          <w:tcPr>
            <w:tcW w:w="2016" w:type="dxa"/>
            <w:vAlign w:val="center"/>
          </w:tcPr>
          <w:p w14:paraId="72EE20C6" w14:textId="77777777" w:rsidR="004E351A" w:rsidRDefault="00000000">
            <w:r>
              <w:rPr>
                <w:sz w:val="17"/>
              </w:rPr>
              <w:t>Submit scan ke server</w:t>
            </w:r>
          </w:p>
        </w:tc>
        <w:tc>
          <w:tcPr>
            <w:tcW w:w="5760" w:type="dxa"/>
            <w:vAlign w:val="center"/>
          </w:tcPr>
          <w:p w14:paraId="346C3AF9" w14:textId="77777777" w:rsidR="004E351A" w:rsidRDefault="00000000">
            <w:r>
              <w:rPr>
                <w:sz w:val="17"/>
              </w:rPr>
              <w:t>User submit hasil scan dari HHT. Data dikirim ke backend dan disimpan ke TR_STOCK_TAKE_SCAN.</w:t>
            </w:r>
          </w:p>
        </w:tc>
        <w:tc>
          <w:tcPr>
            <w:tcW w:w="2880" w:type="dxa"/>
            <w:vAlign w:val="center"/>
          </w:tcPr>
          <w:p w14:paraId="371F43CA" w14:textId="77777777" w:rsidR="004E351A" w:rsidRDefault="00000000">
            <w:r>
              <w:rPr>
                <w:sz w:val="17"/>
              </w:rPr>
              <w:t>Mobile, Backend, TR_STOCK_TAKE_SCAN</w:t>
            </w:r>
          </w:p>
        </w:tc>
      </w:tr>
      <w:tr w:rsidR="004E351A" w14:paraId="6674BB1C" w14:textId="77777777">
        <w:trPr>
          <w:jc w:val="center"/>
        </w:trPr>
        <w:tc>
          <w:tcPr>
            <w:tcW w:w="648" w:type="dxa"/>
            <w:shd w:val="clear" w:color="auto" w:fill="F8FBFD"/>
            <w:vAlign w:val="center"/>
          </w:tcPr>
          <w:p w14:paraId="39145D9D" w14:textId="77777777" w:rsidR="004E351A" w:rsidRDefault="00000000">
            <w:r>
              <w:rPr>
                <w:sz w:val="17"/>
              </w:rPr>
              <w:t>6</w:t>
            </w:r>
          </w:p>
        </w:tc>
        <w:tc>
          <w:tcPr>
            <w:tcW w:w="2016" w:type="dxa"/>
            <w:shd w:val="clear" w:color="auto" w:fill="F8FBFD"/>
            <w:vAlign w:val="center"/>
          </w:tcPr>
          <w:p w14:paraId="5D581D5C" w14:textId="77777777" w:rsidR="004E351A" w:rsidRDefault="00000000">
            <w:r>
              <w:rPr>
                <w:sz w:val="17"/>
              </w:rPr>
              <w:t>Realtime web view</w:t>
            </w:r>
          </w:p>
        </w:tc>
        <w:tc>
          <w:tcPr>
            <w:tcW w:w="5760" w:type="dxa"/>
            <w:shd w:val="clear" w:color="auto" w:fill="F8FBFD"/>
            <w:vAlign w:val="center"/>
          </w:tcPr>
          <w:p w14:paraId="186B3DA6" w14:textId="77777777" w:rsidR="004E351A" w:rsidRDefault="00000000">
            <w:r>
              <w:rPr>
                <w:sz w:val="17"/>
              </w:rPr>
              <w:t>Setelah data masuk server, web langsung menampilkan hasil scan dan progress secara realtime.</w:t>
            </w:r>
          </w:p>
        </w:tc>
        <w:tc>
          <w:tcPr>
            <w:tcW w:w="2880" w:type="dxa"/>
            <w:shd w:val="clear" w:color="auto" w:fill="F8FBFD"/>
            <w:vAlign w:val="center"/>
          </w:tcPr>
          <w:p w14:paraId="6528BA02" w14:textId="77777777" w:rsidR="004E351A" w:rsidRDefault="00000000">
            <w:r>
              <w:rPr>
                <w:sz w:val="17"/>
              </w:rPr>
              <w:t>WebSocket/SSE/polling, Web Dashboard</w:t>
            </w:r>
          </w:p>
        </w:tc>
      </w:tr>
      <w:tr w:rsidR="004E351A" w14:paraId="50183210" w14:textId="77777777">
        <w:trPr>
          <w:jc w:val="center"/>
        </w:trPr>
        <w:tc>
          <w:tcPr>
            <w:tcW w:w="648" w:type="dxa"/>
            <w:vAlign w:val="center"/>
          </w:tcPr>
          <w:p w14:paraId="273B1FF4" w14:textId="77777777" w:rsidR="004E351A" w:rsidRDefault="00000000">
            <w:r>
              <w:rPr>
                <w:sz w:val="17"/>
              </w:rPr>
              <w:t>7</w:t>
            </w:r>
          </w:p>
        </w:tc>
        <w:tc>
          <w:tcPr>
            <w:tcW w:w="2016" w:type="dxa"/>
            <w:vAlign w:val="center"/>
          </w:tcPr>
          <w:p w14:paraId="22459402" w14:textId="77777777" w:rsidR="004E351A" w:rsidRDefault="00000000">
            <w:r>
              <w:rPr>
                <w:sz w:val="17"/>
              </w:rPr>
              <w:t>Web edit final qty</w:t>
            </w:r>
          </w:p>
        </w:tc>
        <w:tc>
          <w:tcPr>
            <w:tcW w:w="5760" w:type="dxa"/>
            <w:vAlign w:val="center"/>
          </w:tcPr>
          <w:p w14:paraId="624BC553" w14:textId="77777777" w:rsidR="004E351A" w:rsidRDefault="00000000">
            <w:r>
              <w:rPr>
                <w:sz w:val="17"/>
              </w:rPr>
              <w:t>User web yang berwenang dapat edit FINAL_QTY dan REMARK. SCAN_QTY tetap disimpan sebagai nilai hasil scan asli.</w:t>
            </w:r>
          </w:p>
        </w:tc>
        <w:tc>
          <w:tcPr>
            <w:tcW w:w="2880" w:type="dxa"/>
            <w:vAlign w:val="center"/>
          </w:tcPr>
          <w:p w14:paraId="0FDDEEA0" w14:textId="77777777" w:rsidR="004E351A" w:rsidRDefault="00000000">
            <w:r>
              <w:rPr>
                <w:sz w:val="17"/>
              </w:rPr>
              <w:t>Web, TR_STOCK_TAKE_SCAN</w:t>
            </w:r>
          </w:p>
        </w:tc>
      </w:tr>
      <w:tr w:rsidR="004E351A" w14:paraId="1F9E7385" w14:textId="77777777">
        <w:trPr>
          <w:jc w:val="center"/>
        </w:trPr>
        <w:tc>
          <w:tcPr>
            <w:tcW w:w="648" w:type="dxa"/>
            <w:shd w:val="clear" w:color="auto" w:fill="F8FBFD"/>
            <w:vAlign w:val="center"/>
          </w:tcPr>
          <w:p w14:paraId="4B4563A8" w14:textId="77777777" w:rsidR="004E351A" w:rsidRDefault="00000000">
            <w:r>
              <w:rPr>
                <w:sz w:val="17"/>
              </w:rPr>
              <w:t>8</w:t>
            </w:r>
          </w:p>
        </w:tc>
        <w:tc>
          <w:tcPr>
            <w:tcW w:w="2016" w:type="dxa"/>
            <w:shd w:val="clear" w:color="auto" w:fill="F8FBFD"/>
            <w:vAlign w:val="center"/>
          </w:tcPr>
          <w:p w14:paraId="400D07B0" w14:textId="77777777" w:rsidR="004E351A" w:rsidRDefault="00000000">
            <w:r>
              <w:rPr>
                <w:sz w:val="17"/>
              </w:rPr>
              <w:t>Reconciliation</w:t>
            </w:r>
          </w:p>
        </w:tc>
        <w:tc>
          <w:tcPr>
            <w:tcW w:w="5760" w:type="dxa"/>
            <w:shd w:val="clear" w:color="auto" w:fill="F8FBFD"/>
            <w:vAlign w:val="center"/>
          </w:tcPr>
          <w:p w14:paraId="4EECB4BE" w14:textId="77777777" w:rsidR="004E351A" w:rsidRDefault="00000000">
            <w:r>
              <w:rPr>
                <w:sz w:val="17"/>
              </w:rPr>
              <w:t>Sistem membandingkan ERP_QTY dari MST_SOH dengan COUNT_QTY hasil agregasi FINAL_QTY.</w:t>
            </w:r>
          </w:p>
        </w:tc>
        <w:tc>
          <w:tcPr>
            <w:tcW w:w="2880" w:type="dxa"/>
            <w:shd w:val="clear" w:color="auto" w:fill="F8FBFD"/>
            <w:vAlign w:val="center"/>
          </w:tcPr>
          <w:p w14:paraId="69DEB3A3" w14:textId="77777777" w:rsidR="004E351A" w:rsidRDefault="00000000">
            <w:r>
              <w:rPr>
                <w:sz w:val="17"/>
              </w:rPr>
              <w:t>TR_STOCK_TAKE_RECONCILIATION</w:t>
            </w:r>
          </w:p>
        </w:tc>
      </w:tr>
      <w:tr w:rsidR="004E351A" w14:paraId="677B2D2F" w14:textId="77777777">
        <w:trPr>
          <w:jc w:val="center"/>
        </w:trPr>
        <w:tc>
          <w:tcPr>
            <w:tcW w:w="648" w:type="dxa"/>
            <w:vAlign w:val="center"/>
          </w:tcPr>
          <w:p w14:paraId="1CC28019" w14:textId="77777777" w:rsidR="004E351A" w:rsidRDefault="00000000">
            <w:r>
              <w:rPr>
                <w:sz w:val="17"/>
              </w:rPr>
              <w:t>9</w:t>
            </w:r>
          </w:p>
        </w:tc>
        <w:tc>
          <w:tcPr>
            <w:tcW w:w="2016" w:type="dxa"/>
            <w:vAlign w:val="center"/>
          </w:tcPr>
          <w:p w14:paraId="6CB8FD32" w14:textId="77777777" w:rsidR="004E351A" w:rsidRDefault="00000000">
            <w:r>
              <w:rPr>
                <w:sz w:val="17"/>
              </w:rPr>
              <w:t>Print report</w:t>
            </w:r>
          </w:p>
        </w:tc>
        <w:tc>
          <w:tcPr>
            <w:tcW w:w="5760" w:type="dxa"/>
            <w:vAlign w:val="center"/>
          </w:tcPr>
          <w:p w14:paraId="0FD65743" w14:textId="77777777" w:rsidR="004E351A" w:rsidRDefault="00000000">
            <w:r>
              <w:rPr>
                <w:sz w:val="17"/>
              </w:rPr>
              <w:t>User web/mobile role tertentu mencetak laporan hasil count atau variance.</w:t>
            </w:r>
          </w:p>
        </w:tc>
        <w:tc>
          <w:tcPr>
            <w:tcW w:w="2880" w:type="dxa"/>
            <w:vAlign w:val="center"/>
          </w:tcPr>
          <w:p w14:paraId="2CDE4EA0" w14:textId="77777777" w:rsidR="004E351A" w:rsidRDefault="00000000">
            <w:r>
              <w:rPr>
                <w:sz w:val="17"/>
              </w:rPr>
              <w:t>TR_STOCK_TAKE_SCAN, TR_STOCK_TAKE_RECONCILIATION</w:t>
            </w:r>
          </w:p>
        </w:tc>
      </w:tr>
      <w:tr w:rsidR="004E351A" w14:paraId="03426FA7" w14:textId="77777777">
        <w:trPr>
          <w:jc w:val="center"/>
        </w:trPr>
        <w:tc>
          <w:tcPr>
            <w:tcW w:w="648" w:type="dxa"/>
            <w:shd w:val="clear" w:color="auto" w:fill="F8FBFD"/>
            <w:vAlign w:val="center"/>
          </w:tcPr>
          <w:p w14:paraId="7B8154D7" w14:textId="77777777" w:rsidR="004E351A" w:rsidRDefault="00000000">
            <w:r>
              <w:rPr>
                <w:sz w:val="17"/>
              </w:rPr>
              <w:t>10</w:t>
            </w:r>
          </w:p>
        </w:tc>
        <w:tc>
          <w:tcPr>
            <w:tcW w:w="2016" w:type="dxa"/>
            <w:shd w:val="clear" w:color="auto" w:fill="F8FBFD"/>
            <w:vAlign w:val="center"/>
          </w:tcPr>
          <w:p w14:paraId="2BA0A41C" w14:textId="77777777" w:rsidR="004E351A" w:rsidRDefault="00000000">
            <w:r>
              <w:rPr>
                <w:sz w:val="17"/>
              </w:rPr>
              <w:t>Interface ERP</w:t>
            </w:r>
          </w:p>
        </w:tc>
        <w:tc>
          <w:tcPr>
            <w:tcW w:w="5760" w:type="dxa"/>
            <w:shd w:val="clear" w:color="auto" w:fill="F8FBFD"/>
            <w:vAlign w:val="center"/>
          </w:tcPr>
          <w:p w14:paraId="4CC47E25" w14:textId="77777777" w:rsidR="004E351A" w:rsidRDefault="00000000">
            <w:r>
              <w:rPr>
                <w:sz w:val="17"/>
              </w:rPr>
              <w:t>Backend mengirim hasil final ke ERP melalui API resmi dengan idempotency key/logging.</w:t>
            </w:r>
          </w:p>
        </w:tc>
        <w:tc>
          <w:tcPr>
            <w:tcW w:w="2880" w:type="dxa"/>
            <w:shd w:val="clear" w:color="auto" w:fill="F8FBFD"/>
            <w:vAlign w:val="center"/>
          </w:tcPr>
          <w:p w14:paraId="29281F38" w14:textId="77777777" w:rsidR="004E351A" w:rsidRDefault="00000000">
            <w:r>
              <w:rPr>
                <w:sz w:val="17"/>
              </w:rPr>
              <w:t>Backend, ERP API, integration log</w:t>
            </w:r>
          </w:p>
        </w:tc>
      </w:tr>
    </w:tbl>
    <w:p w14:paraId="26C21803" w14:textId="77777777" w:rsidR="004E351A" w:rsidRDefault="004E351A"/>
    <w:p w14:paraId="7F1FE35C" w14:textId="77777777" w:rsidR="004E351A" w:rsidRDefault="00000000">
      <w:pPr>
        <w:pStyle w:val="Heading1"/>
      </w:pPr>
      <w:r>
        <w:t>8. Role dan Hak Akses MVP</w:t>
      </w:r>
    </w:p>
    <w:tbl>
      <w:tblPr>
        <w:tblStyle w:val="TableGrid"/>
        <w:tblW w:w="0" w:type="auto"/>
        <w:jc w:val="center"/>
        <w:tblLook w:val="04A0" w:firstRow="1" w:lastRow="0" w:firstColumn="1" w:lastColumn="0" w:noHBand="0" w:noVBand="1"/>
      </w:tblPr>
      <w:tblGrid>
        <w:gridCol w:w="2150"/>
        <w:gridCol w:w="4000"/>
        <w:gridCol w:w="4578"/>
      </w:tblGrid>
      <w:tr w:rsidR="004E351A" w14:paraId="7985C9D4" w14:textId="77777777">
        <w:trPr>
          <w:jc w:val="center"/>
        </w:trPr>
        <w:tc>
          <w:tcPr>
            <w:tcW w:w="2160" w:type="dxa"/>
            <w:shd w:val="clear" w:color="auto" w:fill="1F5D89"/>
            <w:vAlign w:val="center"/>
          </w:tcPr>
          <w:p w14:paraId="05624114" w14:textId="77777777" w:rsidR="004E351A" w:rsidRDefault="00000000">
            <w:r>
              <w:rPr>
                <w:b/>
                <w:color w:val="FFFFFF"/>
                <w:sz w:val="17"/>
              </w:rPr>
              <w:t>Role</w:t>
            </w:r>
          </w:p>
        </w:tc>
        <w:tc>
          <w:tcPr>
            <w:tcW w:w="4032" w:type="dxa"/>
            <w:shd w:val="clear" w:color="auto" w:fill="1F5D89"/>
            <w:vAlign w:val="center"/>
          </w:tcPr>
          <w:p w14:paraId="25674B19" w14:textId="77777777" w:rsidR="004E351A" w:rsidRDefault="00000000">
            <w:r>
              <w:rPr>
                <w:b/>
                <w:color w:val="FFFFFF"/>
                <w:sz w:val="17"/>
              </w:rPr>
              <w:t>Mobile</w:t>
            </w:r>
          </w:p>
        </w:tc>
        <w:tc>
          <w:tcPr>
            <w:tcW w:w="4608" w:type="dxa"/>
            <w:shd w:val="clear" w:color="auto" w:fill="1F5D89"/>
            <w:vAlign w:val="center"/>
          </w:tcPr>
          <w:p w14:paraId="06B8C5B8" w14:textId="77777777" w:rsidR="004E351A" w:rsidRDefault="00000000">
            <w:r>
              <w:rPr>
                <w:b/>
                <w:color w:val="FFFFFF"/>
                <w:sz w:val="17"/>
              </w:rPr>
              <w:t>Web</w:t>
            </w:r>
          </w:p>
        </w:tc>
      </w:tr>
      <w:tr w:rsidR="004E351A" w14:paraId="26F07C02" w14:textId="77777777">
        <w:trPr>
          <w:jc w:val="center"/>
        </w:trPr>
        <w:tc>
          <w:tcPr>
            <w:tcW w:w="2160" w:type="dxa"/>
            <w:vAlign w:val="center"/>
          </w:tcPr>
          <w:p w14:paraId="1C9CCDBE" w14:textId="77777777" w:rsidR="004E351A" w:rsidRDefault="00000000">
            <w:r>
              <w:rPr>
                <w:sz w:val="17"/>
              </w:rPr>
              <w:t>INVENTORY CONTROL</w:t>
            </w:r>
          </w:p>
        </w:tc>
        <w:tc>
          <w:tcPr>
            <w:tcW w:w="4032" w:type="dxa"/>
            <w:vAlign w:val="center"/>
          </w:tcPr>
          <w:p w14:paraId="468DB216" w14:textId="77777777" w:rsidR="004E351A" w:rsidRDefault="00000000">
            <w:r>
              <w:rPr>
                <w:sz w:val="17"/>
              </w:rPr>
              <w:t>Dapat scan bila diperlukan.</w:t>
            </w:r>
          </w:p>
        </w:tc>
        <w:tc>
          <w:tcPr>
            <w:tcW w:w="4608" w:type="dxa"/>
            <w:vAlign w:val="center"/>
          </w:tcPr>
          <w:p w14:paraId="44F5DB72" w14:textId="77777777" w:rsidR="004E351A" w:rsidRDefault="00000000">
            <w:r>
              <w:rPr>
                <w:sz w:val="17"/>
              </w:rPr>
              <w:t xml:space="preserve">Create/manage schedule, prepare SOH, monitor semua </w:t>
            </w:r>
            <w:r>
              <w:rPr>
                <w:sz w:val="17"/>
              </w:rPr>
              <w:lastRenderedPageBreak/>
              <w:t>toko, edit FINAL_QTY/remark, reconcile, print, submit-to-ERP.</w:t>
            </w:r>
          </w:p>
        </w:tc>
      </w:tr>
      <w:tr w:rsidR="004E351A" w14:paraId="67412B90" w14:textId="77777777">
        <w:trPr>
          <w:jc w:val="center"/>
        </w:trPr>
        <w:tc>
          <w:tcPr>
            <w:tcW w:w="2160" w:type="dxa"/>
            <w:shd w:val="clear" w:color="auto" w:fill="F8FBFD"/>
            <w:vAlign w:val="center"/>
          </w:tcPr>
          <w:p w14:paraId="72D2192A" w14:textId="77777777" w:rsidR="004E351A" w:rsidRDefault="00000000">
            <w:r>
              <w:rPr>
                <w:sz w:val="17"/>
              </w:rPr>
              <w:lastRenderedPageBreak/>
              <w:t>STORE MANAGER</w:t>
            </w:r>
          </w:p>
        </w:tc>
        <w:tc>
          <w:tcPr>
            <w:tcW w:w="4032" w:type="dxa"/>
            <w:shd w:val="clear" w:color="auto" w:fill="F8FBFD"/>
            <w:vAlign w:val="center"/>
          </w:tcPr>
          <w:p w14:paraId="011C4231" w14:textId="77777777" w:rsidR="004E351A" w:rsidRDefault="00000000">
            <w:r>
              <w:rPr>
                <w:sz w:val="17"/>
              </w:rPr>
              <w:t>Dapat scan bila diperlukan.</w:t>
            </w:r>
          </w:p>
        </w:tc>
        <w:tc>
          <w:tcPr>
            <w:tcW w:w="4608" w:type="dxa"/>
            <w:shd w:val="clear" w:color="auto" w:fill="F8FBFD"/>
            <w:vAlign w:val="center"/>
          </w:tcPr>
          <w:p w14:paraId="342414DD" w14:textId="77777777" w:rsidR="004E351A" w:rsidRDefault="00000000">
            <w:r>
              <w:rPr>
                <w:sz w:val="17"/>
              </w:rPr>
              <w:t>Monitor schedule toko, lihat hasil scan realtime, edit FINAL_QTY/remark sesuai akses, print report.</w:t>
            </w:r>
          </w:p>
        </w:tc>
      </w:tr>
      <w:tr w:rsidR="004E351A" w14:paraId="7852A457" w14:textId="77777777">
        <w:trPr>
          <w:jc w:val="center"/>
        </w:trPr>
        <w:tc>
          <w:tcPr>
            <w:tcW w:w="2160" w:type="dxa"/>
            <w:vAlign w:val="center"/>
          </w:tcPr>
          <w:p w14:paraId="4A313161" w14:textId="77777777" w:rsidR="004E351A" w:rsidRDefault="00000000">
            <w:r>
              <w:rPr>
                <w:sz w:val="17"/>
              </w:rPr>
              <w:t>ADMIN STORE</w:t>
            </w:r>
          </w:p>
        </w:tc>
        <w:tc>
          <w:tcPr>
            <w:tcW w:w="4032" w:type="dxa"/>
            <w:vAlign w:val="center"/>
          </w:tcPr>
          <w:p w14:paraId="5C403459" w14:textId="77777777" w:rsidR="004E351A" w:rsidRDefault="00000000">
            <w:r>
              <w:rPr>
                <w:sz w:val="17"/>
              </w:rPr>
              <w:t>Scan barang, input quantity, submit hasil scan.</w:t>
            </w:r>
          </w:p>
        </w:tc>
        <w:tc>
          <w:tcPr>
            <w:tcW w:w="4608" w:type="dxa"/>
            <w:vAlign w:val="center"/>
          </w:tcPr>
          <w:p w14:paraId="26251991" w14:textId="77777777" w:rsidR="004E351A" w:rsidRDefault="00000000">
            <w:r>
              <w:rPr>
                <w:sz w:val="17"/>
              </w:rPr>
              <w:t>Monitor hasil scan toko, print report sesuai akses.</w:t>
            </w:r>
          </w:p>
        </w:tc>
      </w:tr>
      <w:tr w:rsidR="004E351A" w14:paraId="15712CE5" w14:textId="77777777">
        <w:trPr>
          <w:jc w:val="center"/>
        </w:trPr>
        <w:tc>
          <w:tcPr>
            <w:tcW w:w="2160" w:type="dxa"/>
            <w:shd w:val="clear" w:color="auto" w:fill="F8FBFD"/>
            <w:vAlign w:val="center"/>
          </w:tcPr>
          <w:p w14:paraId="1577A78D" w14:textId="77777777" w:rsidR="004E351A" w:rsidRDefault="00000000">
            <w:r>
              <w:rPr>
                <w:sz w:val="17"/>
              </w:rPr>
              <w:t>SCANNER</w:t>
            </w:r>
          </w:p>
        </w:tc>
        <w:tc>
          <w:tcPr>
            <w:tcW w:w="4032" w:type="dxa"/>
            <w:shd w:val="clear" w:color="auto" w:fill="F8FBFD"/>
            <w:vAlign w:val="center"/>
          </w:tcPr>
          <w:p w14:paraId="2A638F23" w14:textId="77777777" w:rsidR="004E351A" w:rsidRDefault="00000000">
            <w:r>
              <w:rPr>
                <w:sz w:val="17"/>
              </w:rPr>
              <w:t>Scan barcode, manual input, input quantity, simpan local draft, submit hasil scan.</w:t>
            </w:r>
          </w:p>
        </w:tc>
        <w:tc>
          <w:tcPr>
            <w:tcW w:w="4608" w:type="dxa"/>
            <w:shd w:val="clear" w:color="auto" w:fill="F8FBFD"/>
            <w:vAlign w:val="center"/>
          </w:tcPr>
          <w:p w14:paraId="4876ED0F" w14:textId="77777777" w:rsidR="004E351A" w:rsidRDefault="00000000">
            <w:r>
              <w:rPr>
                <w:sz w:val="17"/>
              </w:rPr>
              <w:t>Tidak wajib punya akses web; bila diberikan hanya view progress.</w:t>
            </w:r>
          </w:p>
        </w:tc>
      </w:tr>
    </w:tbl>
    <w:p w14:paraId="31D41BDE" w14:textId="77777777" w:rsidR="004E351A" w:rsidRDefault="004E351A"/>
    <w:p w14:paraId="313DE2D9" w14:textId="77777777" w:rsidR="004E351A" w:rsidRDefault="00000000">
      <w:r>
        <w:t>Catatan: sistem tidak menggunakan assignment user ke rak. Validasi minimum adalah user terdaftar di MST_USERS, STATUS aktif, dan role memiliki akses menu yang sesuai. User toko lain dapat membantu toko yang sedang opname sesuai aturan akses backend.</w:t>
      </w:r>
    </w:p>
    <w:p w14:paraId="2E347873" w14:textId="77777777" w:rsidR="004E351A" w:rsidRDefault="00000000">
      <w:pPr>
        <w:pStyle w:val="Heading1"/>
      </w:pPr>
      <w:r>
        <w:t>9. Status Workflow Direkomendasikan</w:t>
      </w:r>
    </w:p>
    <w:p w14:paraId="2DFD908C" w14:textId="77777777" w:rsidR="004E351A" w:rsidRDefault="00000000">
      <w:pPr>
        <w:pStyle w:val="Heading2"/>
      </w:pPr>
      <w:r>
        <w:t>9.1 Status TR_STOCK_SCHEDULE</w:t>
      </w:r>
    </w:p>
    <w:tbl>
      <w:tblPr>
        <w:tblStyle w:val="TableGrid"/>
        <w:tblW w:w="0" w:type="auto"/>
        <w:jc w:val="center"/>
        <w:tblLook w:val="04A0" w:firstRow="1" w:lastRow="0" w:firstColumn="1" w:lastColumn="0" w:noHBand="0" w:noVBand="1"/>
      </w:tblPr>
      <w:tblGrid>
        <w:gridCol w:w="2871"/>
        <w:gridCol w:w="7857"/>
      </w:tblGrid>
      <w:tr w:rsidR="004E351A" w14:paraId="6D558116" w14:textId="77777777" w:rsidTr="007F1778">
        <w:trPr>
          <w:jc w:val="center"/>
        </w:trPr>
        <w:tc>
          <w:tcPr>
            <w:tcW w:w="2871" w:type="dxa"/>
            <w:shd w:val="clear" w:color="auto" w:fill="1F5D89"/>
            <w:vAlign w:val="center"/>
          </w:tcPr>
          <w:p w14:paraId="739F0A3F" w14:textId="77777777" w:rsidR="004E351A" w:rsidRDefault="00000000">
            <w:r>
              <w:rPr>
                <w:b/>
                <w:color w:val="FFFFFF"/>
                <w:sz w:val="17"/>
              </w:rPr>
              <w:t>Status</w:t>
            </w:r>
          </w:p>
        </w:tc>
        <w:tc>
          <w:tcPr>
            <w:tcW w:w="7857" w:type="dxa"/>
            <w:shd w:val="clear" w:color="auto" w:fill="1F5D89"/>
            <w:vAlign w:val="center"/>
          </w:tcPr>
          <w:p w14:paraId="3759065A" w14:textId="77777777" w:rsidR="004E351A" w:rsidRDefault="00000000">
            <w:r>
              <w:rPr>
                <w:b/>
                <w:color w:val="FFFFFF"/>
                <w:sz w:val="17"/>
              </w:rPr>
              <w:t>Keterangan</w:t>
            </w:r>
          </w:p>
        </w:tc>
      </w:tr>
      <w:tr w:rsidR="004E351A" w14:paraId="599870F3" w14:textId="77777777" w:rsidTr="007F1778">
        <w:trPr>
          <w:jc w:val="center"/>
        </w:trPr>
        <w:tc>
          <w:tcPr>
            <w:tcW w:w="2871" w:type="dxa"/>
            <w:vAlign w:val="center"/>
          </w:tcPr>
          <w:p w14:paraId="04461365" w14:textId="77777777" w:rsidR="004E351A" w:rsidRDefault="00000000">
            <w:r>
              <w:rPr>
                <w:sz w:val="17"/>
              </w:rPr>
              <w:t>OPEN</w:t>
            </w:r>
          </w:p>
        </w:tc>
        <w:tc>
          <w:tcPr>
            <w:tcW w:w="7857" w:type="dxa"/>
            <w:vAlign w:val="center"/>
          </w:tcPr>
          <w:p w14:paraId="0F62BA79" w14:textId="77777777" w:rsidR="004E351A" w:rsidRDefault="00000000">
            <w:r>
              <w:rPr>
                <w:sz w:val="17"/>
              </w:rPr>
              <w:t>Schedule aktif dan user sudah bisa melakukan scan.</w:t>
            </w:r>
          </w:p>
        </w:tc>
      </w:tr>
      <w:tr w:rsidR="004E351A" w14:paraId="3E4EC285" w14:textId="77777777" w:rsidTr="007F1778">
        <w:trPr>
          <w:jc w:val="center"/>
        </w:trPr>
        <w:tc>
          <w:tcPr>
            <w:tcW w:w="2871" w:type="dxa"/>
            <w:shd w:val="clear" w:color="auto" w:fill="F8FBFD"/>
            <w:vAlign w:val="center"/>
          </w:tcPr>
          <w:p w14:paraId="4831EE92" w14:textId="77777777" w:rsidR="004E351A" w:rsidRDefault="00000000">
            <w:r>
              <w:rPr>
                <w:sz w:val="17"/>
              </w:rPr>
              <w:t>IN_PROGRESS</w:t>
            </w:r>
          </w:p>
        </w:tc>
        <w:tc>
          <w:tcPr>
            <w:tcW w:w="7857" w:type="dxa"/>
            <w:shd w:val="clear" w:color="auto" w:fill="F8FBFD"/>
            <w:vAlign w:val="center"/>
          </w:tcPr>
          <w:p w14:paraId="3E9A3E24" w14:textId="77777777" w:rsidR="004E351A" w:rsidRDefault="00000000">
            <w:r>
              <w:rPr>
                <w:sz w:val="17"/>
              </w:rPr>
              <w:t>Sudah ada data scan yang disubmit ke server pada schedule tersebut.</w:t>
            </w:r>
          </w:p>
        </w:tc>
      </w:tr>
      <w:tr w:rsidR="004E351A" w14:paraId="7FB5A5C6" w14:textId="77777777" w:rsidTr="007F1778">
        <w:trPr>
          <w:jc w:val="center"/>
        </w:trPr>
        <w:tc>
          <w:tcPr>
            <w:tcW w:w="2871" w:type="dxa"/>
            <w:vAlign w:val="center"/>
          </w:tcPr>
          <w:p w14:paraId="6E89412E" w14:textId="77777777" w:rsidR="004E351A" w:rsidRDefault="00000000">
            <w:r>
              <w:rPr>
                <w:sz w:val="17"/>
              </w:rPr>
              <w:t>COUNT_COMPLETED</w:t>
            </w:r>
          </w:p>
        </w:tc>
        <w:tc>
          <w:tcPr>
            <w:tcW w:w="7857" w:type="dxa"/>
            <w:vAlign w:val="center"/>
          </w:tcPr>
          <w:p w14:paraId="22966BE3" w14:textId="77777777" w:rsidR="004E351A" w:rsidRDefault="00000000">
            <w:r>
              <w:rPr>
                <w:sz w:val="17"/>
              </w:rPr>
              <w:t>Counting dianggap selesai secara operasional.</w:t>
            </w:r>
          </w:p>
        </w:tc>
      </w:tr>
      <w:tr w:rsidR="004E351A" w14:paraId="384AB1CF" w14:textId="77777777" w:rsidTr="007F1778">
        <w:trPr>
          <w:jc w:val="center"/>
        </w:trPr>
        <w:tc>
          <w:tcPr>
            <w:tcW w:w="2871" w:type="dxa"/>
            <w:shd w:val="clear" w:color="auto" w:fill="F8FBFD"/>
            <w:vAlign w:val="center"/>
          </w:tcPr>
          <w:p w14:paraId="60376F1A" w14:textId="77777777" w:rsidR="004E351A" w:rsidRDefault="00000000">
            <w:r>
              <w:rPr>
                <w:sz w:val="17"/>
              </w:rPr>
              <w:t>CLOSED</w:t>
            </w:r>
          </w:p>
        </w:tc>
        <w:tc>
          <w:tcPr>
            <w:tcW w:w="7857" w:type="dxa"/>
            <w:shd w:val="clear" w:color="auto" w:fill="F8FBFD"/>
            <w:vAlign w:val="center"/>
          </w:tcPr>
          <w:p w14:paraId="49AE2192" w14:textId="77777777" w:rsidR="004E351A" w:rsidRDefault="00000000">
            <w:r>
              <w:rPr>
                <w:sz w:val="17"/>
              </w:rPr>
              <w:t>Schedule selesai dan dikunci.</w:t>
            </w:r>
          </w:p>
        </w:tc>
      </w:tr>
      <w:tr w:rsidR="004E351A" w14:paraId="5E983A92" w14:textId="77777777" w:rsidTr="007F1778">
        <w:trPr>
          <w:jc w:val="center"/>
        </w:trPr>
        <w:tc>
          <w:tcPr>
            <w:tcW w:w="2871" w:type="dxa"/>
            <w:vAlign w:val="center"/>
          </w:tcPr>
          <w:p w14:paraId="24942EE3" w14:textId="77777777" w:rsidR="004E351A" w:rsidRDefault="00000000">
            <w:r>
              <w:rPr>
                <w:sz w:val="17"/>
              </w:rPr>
              <w:t>CANCELLED</w:t>
            </w:r>
          </w:p>
        </w:tc>
        <w:tc>
          <w:tcPr>
            <w:tcW w:w="7857" w:type="dxa"/>
            <w:vAlign w:val="center"/>
          </w:tcPr>
          <w:p w14:paraId="63D78863" w14:textId="77777777" w:rsidR="004E351A" w:rsidRDefault="00000000">
            <w:r>
              <w:rPr>
                <w:sz w:val="17"/>
              </w:rPr>
              <w:t>Schedule dibatalkan.</w:t>
            </w:r>
          </w:p>
        </w:tc>
      </w:tr>
    </w:tbl>
    <w:p w14:paraId="52273A09" w14:textId="77777777" w:rsidR="004E351A" w:rsidRDefault="004E351A"/>
    <w:p w14:paraId="45EA4901" w14:textId="6917A05F" w:rsidR="004E351A" w:rsidRDefault="00000000">
      <w:pPr>
        <w:pStyle w:val="Heading2"/>
      </w:pPr>
      <w:r>
        <w:t>9.</w:t>
      </w:r>
      <w:r w:rsidR="00CB74EF">
        <w:t>2</w:t>
      </w:r>
      <w:r>
        <w:t xml:space="preserve"> Status TR_STOCK_TAKE_SCAN</w:t>
      </w:r>
    </w:p>
    <w:tbl>
      <w:tblPr>
        <w:tblStyle w:val="TableGrid"/>
        <w:tblW w:w="0" w:type="auto"/>
        <w:tblLook w:val="04A0" w:firstRow="1" w:lastRow="0" w:firstColumn="1" w:lastColumn="0" w:noHBand="0" w:noVBand="1"/>
      </w:tblPr>
      <w:tblGrid>
        <w:gridCol w:w="2448"/>
        <w:gridCol w:w="7488"/>
      </w:tblGrid>
      <w:tr w:rsidR="00CB74EF" w14:paraId="124B8070" w14:textId="77777777" w:rsidTr="00CB74EF">
        <w:tc>
          <w:tcPr>
            <w:tcW w:w="244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A7044D0" w14:textId="77777777" w:rsidR="00CB74EF" w:rsidRDefault="00CB74EF" w:rsidP="00385E7D">
            <w:pPr>
              <w:jc w:val="center"/>
            </w:pPr>
            <w:r>
              <w:rPr>
                <w:b/>
                <w:color w:val="FFFFFF"/>
                <w:sz w:val="17"/>
              </w:rPr>
              <w:t>Status</w:t>
            </w:r>
          </w:p>
        </w:tc>
        <w:tc>
          <w:tcPr>
            <w:tcW w:w="748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00CB368" w14:textId="77777777" w:rsidR="00CB74EF" w:rsidRDefault="00CB74EF" w:rsidP="00385E7D">
            <w:pPr>
              <w:jc w:val="center"/>
            </w:pPr>
            <w:r>
              <w:rPr>
                <w:b/>
                <w:color w:val="FFFFFF"/>
                <w:sz w:val="17"/>
              </w:rPr>
              <w:t>Keterangan</w:t>
            </w:r>
          </w:p>
        </w:tc>
      </w:tr>
      <w:tr w:rsidR="00CB74EF" w14:paraId="0F6CCF45" w14:textId="77777777" w:rsidTr="00CB74EF">
        <w:tc>
          <w:tcPr>
            <w:tcW w:w="2448" w:type="dxa"/>
            <w:tcBorders>
              <w:top w:val="single" w:sz="4" w:space="0" w:color="D9E2F3"/>
              <w:left w:val="single" w:sz="4" w:space="0" w:color="D9E2F3"/>
              <w:bottom w:val="single" w:sz="4" w:space="0" w:color="D9E2F3"/>
              <w:right w:val="single" w:sz="4" w:space="0" w:color="D9E2F3"/>
            </w:tcBorders>
            <w:vAlign w:val="center"/>
          </w:tcPr>
          <w:p w14:paraId="758B127D" w14:textId="77777777" w:rsidR="00CB74EF" w:rsidRDefault="00CB74EF" w:rsidP="00385E7D">
            <w:r>
              <w:rPr>
                <w:sz w:val="17"/>
              </w:rPr>
              <w:t>DRAFT</w:t>
            </w:r>
          </w:p>
        </w:tc>
        <w:tc>
          <w:tcPr>
            <w:tcW w:w="7488" w:type="dxa"/>
            <w:tcBorders>
              <w:top w:val="single" w:sz="4" w:space="0" w:color="D9E2F3"/>
              <w:left w:val="single" w:sz="4" w:space="0" w:color="D9E2F3"/>
              <w:bottom w:val="single" w:sz="4" w:space="0" w:color="D9E2F3"/>
              <w:right w:val="single" w:sz="4" w:space="0" w:color="D9E2F3"/>
            </w:tcBorders>
            <w:vAlign w:val="center"/>
          </w:tcPr>
          <w:p w14:paraId="73514263" w14:textId="77777777" w:rsidR="00CB74EF" w:rsidRDefault="00CB74EF" w:rsidP="00385E7D">
            <w:r>
              <w:rPr>
                <w:sz w:val="17"/>
              </w:rPr>
              <w:t>Data hasil scan masih tersimpan lokal atau belum final.</w:t>
            </w:r>
          </w:p>
        </w:tc>
      </w:tr>
      <w:tr w:rsidR="00CB74EF" w14:paraId="04128BE7" w14:textId="77777777" w:rsidTr="00CB74EF">
        <w:tc>
          <w:tcPr>
            <w:tcW w:w="2448" w:type="dxa"/>
            <w:tcBorders>
              <w:top w:val="single" w:sz="4" w:space="0" w:color="D9E2F3"/>
              <w:left w:val="single" w:sz="4" w:space="0" w:color="D9E2F3"/>
              <w:bottom w:val="single" w:sz="4" w:space="0" w:color="D9E2F3"/>
              <w:right w:val="single" w:sz="4" w:space="0" w:color="D9E2F3"/>
            </w:tcBorders>
            <w:shd w:val="clear" w:color="auto" w:fill="F8FBFF"/>
            <w:vAlign w:val="center"/>
          </w:tcPr>
          <w:p w14:paraId="5C5854EB" w14:textId="77777777" w:rsidR="00CB74EF" w:rsidRDefault="00CB74EF" w:rsidP="00385E7D">
            <w:r>
              <w:rPr>
                <w:sz w:val="17"/>
              </w:rPr>
              <w:t>SYNCED</w:t>
            </w:r>
          </w:p>
        </w:tc>
        <w:tc>
          <w:tcPr>
            <w:tcW w:w="7488" w:type="dxa"/>
            <w:tcBorders>
              <w:top w:val="single" w:sz="4" w:space="0" w:color="D9E2F3"/>
              <w:left w:val="single" w:sz="4" w:space="0" w:color="D9E2F3"/>
              <w:bottom w:val="single" w:sz="4" w:space="0" w:color="D9E2F3"/>
              <w:right w:val="single" w:sz="4" w:space="0" w:color="D9E2F3"/>
            </w:tcBorders>
            <w:shd w:val="clear" w:color="auto" w:fill="F8FBFF"/>
            <w:vAlign w:val="center"/>
          </w:tcPr>
          <w:p w14:paraId="43BEA6D2" w14:textId="77777777" w:rsidR="00CB74EF" w:rsidRDefault="00CB74EF" w:rsidP="00385E7D">
            <w:r>
              <w:rPr>
                <w:sz w:val="17"/>
              </w:rPr>
              <w:t>Data sudah tersimpan di server.</w:t>
            </w:r>
          </w:p>
        </w:tc>
      </w:tr>
      <w:tr w:rsidR="00CB74EF" w14:paraId="045A8D80" w14:textId="77777777" w:rsidTr="00CB74EF">
        <w:tc>
          <w:tcPr>
            <w:tcW w:w="2448" w:type="dxa"/>
            <w:tcBorders>
              <w:top w:val="single" w:sz="4" w:space="0" w:color="D9E2F3"/>
              <w:left w:val="single" w:sz="4" w:space="0" w:color="D9E2F3"/>
              <w:bottom w:val="single" w:sz="4" w:space="0" w:color="D9E2F3"/>
              <w:right w:val="single" w:sz="4" w:space="0" w:color="D9E2F3"/>
            </w:tcBorders>
            <w:vAlign w:val="center"/>
          </w:tcPr>
          <w:p w14:paraId="568DC694" w14:textId="77777777" w:rsidR="00CB74EF" w:rsidRDefault="00CB74EF" w:rsidP="00385E7D">
            <w:r>
              <w:rPr>
                <w:sz w:val="17"/>
              </w:rPr>
              <w:t>CONFIRMED</w:t>
            </w:r>
          </w:p>
        </w:tc>
        <w:tc>
          <w:tcPr>
            <w:tcW w:w="7488" w:type="dxa"/>
            <w:tcBorders>
              <w:top w:val="single" w:sz="4" w:space="0" w:color="D9E2F3"/>
              <w:left w:val="single" w:sz="4" w:space="0" w:color="D9E2F3"/>
              <w:bottom w:val="single" w:sz="4" w:space="0" w:color="D9E2F3"/>
              <w:right w:val="single" w:sz="4" w:space="0" w:color="D9E2F3"/>
            </w:tcBorders>
            <w:vAlign w:val="center"/>
          </w:tcPr>
          <w:p w14:paraId="1807F54F" w14:textId="77777777" w:rsidR="00CB74EF" w:rsidRDefault="00CB74EF" w:rsidP="00385E7D">
            <w:r>
              <w:rPr>
                <w:sz w:val="17"/>
              </w:rPr>
              <w:t>Data scan sudah dikonfirmasi oleh user.</w:t>
            </w:r>
          </w:p>
        </w:tc>
      </w:tr>
      <w:tr w:rsidR="00CB74EF" w14:paraId="6101D1C3" w14:textId="77777777" w:rsidTr="00CB74EF">
        <w:tc>
          <w:tcPr>
            <w:tcW w:w="2448" w:type="dxa"/>
            <w:tcBorders>
              <w:top w:val="single" w:sz="4" w:space="0" w:color="D9E2F3"/>
              <w:left w:val="single" w:sz="4" w:space="0" w:color="D9E2F3"/>
              <w:bottom w:val="single" w:sz="4" w:space="0" w:color="D9E2F3"/>
              <w:right w:val="single" w:sz="4" w:space="0" w:color="D9E2F3"/>
            </w:tcBorders>
            <w:shd w:val="clear" w:color="auto" w:fill="F8FBFF"/>
            <w:vAlign w:val="center"/>
          </w:tcPr>
          <w:p w14:paraId="20F32B03" w14:textId="77777777" w:rsidR="00CB74EF" w:rsidRDefault="00CB74EF" w:rsidP="00385E7D">
            <w:r>
              <w:rPr>
                <w:sz w:val="17"/>
              </w:rPr>
              <w:t>ERROR</w:t>
            </w:r>
          </w:p>
        </w:tc>
        <w:tc>
          <w:tcPr>
            <w:tcW w:w="7488" w:type="dxa"/>
            <w:tcBorders>
              <w:top w:val="single" w:sz="4" w:space="0" w:color="D9E2F3"/>
              <w:left w:val="single" w:sz="4" w:space="0" w:color="D9E2F3"/>
              <w:bottom w:val="single" w:sz="4" w:space="0" w:color="D9E2F3"/>
              <w:right w:val="single" w:sz="4" w:space="0" w:color="D9E2F3"/>
            </w:tcBorders>
            <w:shd w:val="clear" w:color="auto" w:fill="F8FBFF"/>
            <w:vAlign w:val="center"/>
          </w:tcPr>
          <w:p w14:paraId="2BC5DED1" w14:textId="77777777" w:rsidR="00CB74EF" w:rsidRDefault="00CB74EF" w:rsidP="00385E7D">
            <w:r>
              <w:rPr>
                <w:sz w:val="17"/>
              </w:rPr>
              <w:t>Data gagal sync atau gagal validasi.</w:t>
            </w:r>
          </w:p>
        </w:tc>
      </w:tr>
    </w:tbl>
    <w:p w14:paraId="033F6B09" w14:textId="77777777" w:rsidR="004E351A" w:rsidRDefault="004E351A"/>
    <w:p w14:paraId="32F9EA8C" w14:textId="77777777" w:rsidR="004E351A" w:rsidRDefault="00000000">
      <w:pPr>
        <w:pStyle w:val="Heading1"/>
      </w:pPr>
      <w:r>
        <w:t>10. Modul Aplikasi Mobile HHT</w:t>
      </w:r>
    </w:p>
    <w:tbl>
      <w:tblPr>
        <w:tblStyle w:val="TableGrid"/>
        <w:tblW w:w="0" w:type="auto"/>
        <w:jc w:val="center"/>
        <w:tblLook w:val="04A0" w:firstRow="1" w:lastRow="0" w:firstColumn="1" w:lastColumn="0" w:noHBand="0" w:noVBand="1"/>
      </w:tblPr>
      <w:tblGrid>
        <w:gridCol w:w="2697"/>
        <w:gridCol w:w="8031"/>
      </w:tblGrid>
      <w:tr w:rsidR="004E351A" w14:paraId="26568363" w14:textId="77777777">
        <w:trPr>
          <w:jc w:val="center"/>
        </w:trPr>
        <w:tc>
          <w:tcPr>
            <w:tcW w:w="2736" w:type="dxa"/>
            <w:shd w:val="clear" w:color="auto" w:fill="1F5D89"/>
            <w:vAlign w:val="center"/>
          </w:tcPr>
          <w:p w14:paraId="38A7D222" w14:textId="77777777" w:rsidR="004E351A" w:rsidRDefault="00000000">
            <w:r>
              <w:rPr>
                <w:b/>
                <w:color w:val="FFFFFF"/>
                <w:sz w:val="17"/>
              </w:rPr>
              <w:t>Modul</w:t>
            </w:r>
          </w:p>
        </w:tc>
        <w:tc>
          <w:tcPr>
            <w:tcW w:w="8208" w:type="dxa"/>
            <w:shd w:val="clear" w:color="auto" w:fill="1F5D89"/>
            <w:vAlign w:val="center"/>
          </w:tcPr>
          <w:p w14:paraId="19352198" w14:textId="77777777" w:rsidR="004E351A" w:rsidRDefault="00000000">
            <w:r>
              <w:rPr>
                <w:b/>
                <w:color w:val="FFFFFF"/>
                <w:sz w:val="17"/>
              </w:rPr>
              <w:t>Deskripsi</w:t>
            </w:r>
          </w:p>
        </w:tc>
      </w:tr>
      <w:tr w:rsidR="004E351A" w14:paraId="259781B6" w14:textId="77777777">
        <w:trPr>
          <w:jc w:val="center"/>
        </w:trPr>
        <w:tc>
          <w:tcPr>
            <w:tcW w:w="2736" w:type="dxa"/>
            <w:vAlign w:val="center"/>
          </w:tcPr>
          <w:p w14:paraId="5FFB2529" w14:textId="77777777" w:rsidR="004E351A" w:rsidRDefault="00000000">
            <w:r>
              <w:rPr>
                <w:sz w:val="17"/>
              </w:rPr>
              <w:t>Login</w:t>
            </w:r>
          </w:p>
        </w:tc>
        <w:tc>
          <w:tcPr>
            <w:tcW w:w="8208" w:type="dxa"/>
            <w:vAlign w:val="center"/>
          </w:tcPr>
          <w:p w14:paraId="40CD7893" w14:textId="77777777" w:rsidR="004E351A" w:rsidRDefault="00000000">
            <w:r>
              <w:rPr>
                <w:sz w:val="17"/>
              </w:rPr>
              <w:t>User login menggunakan username/password. Sistem validasi ke backend dan mengambil profil user dari MST_USERS.</w:t>
            </w:r>
          </w:p>
        </w:tc>
      </w:tr>
      <w:tr w:rsidR="004E351A" w14:paraId="33A470BA" w14:textId="77777777">
        <w:trPr>
          <w:jc w:val="center"/>
        </w:trPr>
        <w:tc>
          <w:tcPr>
            <w:tcW w:w="2736" w:type="dxa"/>
            <w:shd w:val="clear" w:color="auto" w:fill="F8FBFD"/>
            <w:vAlign w:val="center"/>
          </w:tcPr>
          <w:p w14:paraId="4057E295" w14:textId="77777777" w:rsidR="004E351A" w:rsidRDefault="00000000">
            <w:r>
              <w:rPr>
                <w:sz w:val="17"/>
              </w:rPr>
              <w:t>Dashboard</w:t>
            </w:r>
          </w:p>
        </w:tc>
        <w:tc>
          <w:tcPr>
            <w:tcW w:w="8208" w:type="dxa"/>
            <w:shd w:val="clear" w:color="auto" w:fill="F8FBFD"/>
            <w:vAlign w:val="center"/>
          </w:tcPr>
          <w:p w14:paraId="069C4234" w14:textId="77777777" w:rsidR="004E351A" w:rsidRDefault="00000000">
            <w:r>
              <w:rPr>
                <w:sz w:val="17"/>
              </w:rPr>
              <w:t>Menampilkan schedule aktif, store/schedule yang dipilih, progress submit, dan shortcut ke menu utama.</w:t>
            </w:r>
          </w:p>
        </w:tc>
      </w:tr>
      <w:tr w:rsidR="004E351A" w14:paraId="237F10C2" w14:textId="77777777">
        <w:trPr>
          <w:jc w:val="center"/>
        </w:trPr>
        <w:tc>
          <w:tcPr>
            <w:tcW w:w="2736" w:type="dxa"/>
            <w:vAlign w:val="center"/>
          </w:tcPr>
          <w:p w14:paraId="46854D03" w14:textId="77777777" w:rsidR="004E351A" w:rsidRDefault="00000000">
            <w:r>
              <w:rPr>
                <w:sz w:val="17"/>
              </w:rPr>
              <w:t>Schedule List</w:t>
            </w:r>
          </w:p>
        </w:tc>
        <w:tc>
          <w:tcPr>
            <w:tcW w:w="8208" w:type="dxa"/>
            <w:vAlign w:val="center"/>
          </w:tcPr>
          <w:p w14:paraId="02E843D6" w14:textId="77777777" w:rsidR="004E351A" w:rsidRDefault="00000000">
            <w:r>
              <w:rPr>
                <w:sz w:val="17"/>
              </w:rPr>
              <w:t>Menampilkan daftar jadwal stock take OPEN/IN_PROGRESS sesuai akses user.</w:t>
            </w:r>
          </w:p>
        </w:tc>
      </w:tr>
      <w:tr w:rsidR="004E351A" w14:paraId="42B311F8" w14:textId="77777777">
        <w:trPr>
          <w:jc w:val="center"/>
        </w:trPr>
        <w:tc>
          <w:tcPr>
            <w:tcW w:w="2736" w:type="dxa"/>
            <w:shd w:val="clear" w:color="auto" w:fill="F8FBFD"/>
            <w:vAlign w:val="center"/>
          </w:tcPr>
          <w:p w14:paraId="5CB295CE" w14:textId="77777777" w:rsidR="004E351A" w:rsidRDefault="00000000">
            <w:r>
              <w:rPr>
                <w:sz w:val="17"/>
              </w:rPr>
              <w:t>Rack List</w:t>
            </w:r>
          </w:p>
        </w:tc>
        <w:tc>
          <w:tcPr>
            <w:tcW w:w="8208" w:type="dxa"/>
            <w:shd w:val="clear" w:color="auto" w:fill="F8FBFD"/>
            <w:vAlign w:val="center"/>
          </w:tcPr>
          <w:p w14:paraId="4A29DA93" w14:textId="77777777" w:rsidR="004E351A" w:rsidRDefault="00000000">
            <w:r>
              <w:rPr>
                <w:sz w:val="17"/>
              </w:rPr>
              <w:t>Menampilkan MST_RACK aktif berdasarkan LOC_CODE schedule. Tidak ada assigned user.</w:t>
            </w:r>
          </w:p>
        </w:tc>
      </w:tr>
      <w:tr w:rsidR="004E351A" w14:paraId="16BDB85E" w14:textId="77777777">
        <w:trPr>
          <w:jc w:val="center"/>
        </w:trPr>
        <w:tc>
          <w:tcPr>
            <w:tcW w:w="2736" w:type="dxa"/>
            <w:vAlign w:val="center"/>
          </w:tcPr>
          <w:p w14:paraId="6AC52564" w14:textId="77777777" w:rsidR="004E351A" w:rsidRDefault="00000000">
            <w:r>
              <w:rPr>
                <w:sz w:val="17"/>
              </w:rPr>
              <w:t>Rack Detail</w:t>
            </w:r>
          </w:p>
        </w:tc>
        <w:tc>
          <w:tcPr>
            <w:tcW w:w="8208" w:type="dxa"/>
            <w:vAlign w:val="center"/>
          </w:tcPr>
          <w:p w14:paraId="2838666A" w14:textId="77777777" w:rsidR="004E351A" w:rsidRDefault="00000000">
            <w:r>
              <w:rPr>
                <w:sz w:val="17"/>
              </w:rPr>
              <w:t>Menampilkan local draft scan pada rak yang dipilih dan tombol scan/manual barcode/submit.</w:t>
            </w:r>
          </w:p>
        </w:tc>
      </w:tr>
      <w:tr w:rsidR="004E351A" w14:paraId="69C786AC" w14:textId="77777777">
        <w:trPr>
          <w:jc w:val="center"/>
        </w:trPr>
        <w:tc>
          <w:tcPr>
            <w:tcW w:w="2736" w:type="dxa"/>
            <w:shd w:val="clear" w:color="auto" w:fill="F8FBFD"/>
            <w:vAlign w:val="center"/>
          </w:tcPr>
          <w:p w14:paraId="0756A90C" w14:textId="77777777" w:rsidR="004E351A" w:rsidRDefault="00000000">
            <w:r>
              <w:rPr>
                <w:sz w:val="17"/>
              </w:rPr>
              <w:t>Barcode Scan</w:t>
            </w:r>
          </w:p>
        </w:tc>
        <w:tc>
          <w:tcPr>
            <w:tcW w:w="8208" w:type="dxa"/>
            <w:shd w:val="clear" w:color="auto" w:fill="F8FBFD"/>
            <w:vAlign w:val="center"/>
          </w:tcPr>
          <w:p w14:paraId="229FDBFF" w14:textId="77777777" w:rsidR="004E351A" w:rsidRDefault="00000000">
            <w:r>
              <w:rPr>
                <w:sz w:val="17"/>
              </w:rPr>
              <w:t>Membaca barcode, lookup item ke backend, lalu input quantity.</w:t>
            </w:r>
          </w:p>
        </w:tc>
      </w:tr>
      <w:tr w:rsidR="004E351A" w14:paraId="418CF5DE" w14:textId="77777777">
        <w:trPr>
          <w:jc w:val="center"/>
        </w:trPr>
        <w:tc>
          <w:tcPr>
            <w:tcW w:w="2736" w:type="dxa"/>
            <w:vAlign w:val="center"/>
          </w:tcPr>
          <w:p w14:paraId="268667CD" w14:textId="77777777" w:rsidR="004E351A" w:rsidRDefault="00000000">
            <w:r>
              <w:rPr>
                <w:sz w:val="17"/>
              </w:rPr>
              <w:t>Manual Input</w:t>
            </w:r>
          </w:p>
        </w:tc>
        <w:tc>
          <w:tcPr>
            <w:tcW w:w="8208" w:type="dxa"/>
            <w:vAlign w:val="center"/>
          </w:tcPr>
          <w:p w14:paraId="0D48EBDB" w14:textId="77777777" w:rsidR="004E351A" w:rsidRDefault="00000000">
            <w:r>
              <w:rPr>
                <w:sz w:val="17"/>
              </w:rPr>
              <w:t>Alternatif input barcode manual apabila scanner tidak berhasil.</w:t>
            </w:r>
          </w:p>
        </w:tc>
      </w:tr>
      <w:tr w:rsidR="004E351A" w14:paraId="20724809" w14:textId="77777777">
        <w:trPr>
          <w:jc w:val="center"/>
        </w:trPr>
        <w:tc>
          <w:tcPr>
            <w:tcW w:w="2736" w:type="dxa"/>
            <w:shd w:val="clear" w:color="auto" w:fill="F8FBFD"/>
            <w:vAlign w:val="center"/>
          </w:tcPr>
          <w:p w14:paraId="57C12029" w14:textId="77777777" w:rsidR="004E351A" w:rsidRDefault="00000000">
            <w:r>
              <w:rPr>
                <w:sz w:val="17"/>
              </w:rPr>
              <w:t>Local Draft/Recovery</w:t>
            </w:r>
          </w:p>
        </w:tc>
        <w:tc>
          <w:tcPr>
            <w:tcW w:w="8208" w:type="dxa"/>
            <w:shd w:val="clear" w:color="auto" w:fill="F8FBFD"/>
            <w:vAlign w:val="center"/>
          </w:tcPr>
          <w:p w14:paraId="26FBAEEB" w14:textId="77777777" w:rsidR="004E351A" w:rsidRDefault="00000000">
            <w:r>
              <w:rPr>
                <w:sz w:val="17"/>
              </w:rPr>
              <w:t>Menampilkan data scan yang tersimpan lokal sebelum submit agar user bisa lanjut jika HHT error/app restart.</w:t>
            </w:r>
          </w:p>
        </w:tc>
      </w:tr>
      <w:tr w:rsidR="004E351A" w14:paraId="1DD441E3" w14:textId="77777777">
        <w:trPr>
          <w:jc w:val="center"/>
        </w:trPr>
        <w:tc>
          <w:tcPr>
            <w:tcW w:w="2736" w:type="dxa"/>
            <w:vAlign w:val="center"/>
          </w:tcPr>
          <w:p w14:paraId="5B4252DD" w14:textId="77777777" w:rsidR="004E351A" w:rsidRDefault="00000000">
            <w:r>
              <w:rPr>
                <w:sz w:val="17"/>
              </w:rPr>
              <w:t>Submit Scan</w:t>
            </w:r>
          </w:p>
        </w:tc>
        <w:tc>
          <w:tcPr>
            <w:tcW w:w="8208" w:type="dxa"/>
            <w:vAlign w:val="center"/>
          </w:tcPr>
          <w:p w14:paraId="1A71E112" w14:textId="77777777" w:rsidR="004E351A" w:rsidRDefault="00000000">
            <w:r>
              <w:rPr>
                <w:sz w:val="17"/>
              </w:rPr>
              <w:t>Mengirim data scan dari local database ke server. Data yang berhasil submit dapat dilihat web realtime.</w:t>
            </w:r>
          </w:p>
        </w:tc>
      </w:tr>
      <w:tr w:rsidR="004E351A" w14:paraId="01CA1E4C" w14:textId="77777777">
        <w:trPr>
          <w:jc w:val="center"/>
        </w:trPr>
        <w:tc>
          <w:tcPr>
            <w:tcW w:w="2736" w:type="dxa"/>
            <w:shd w:val="clear" w:color="auto" w:fill="F8FBFD"/>
            <w:vAlign w:val="center"/>
          </w:tcPr>
          <w:p w14:paraId="72F06CD7" w14:textId="77777777" w:rsidR="004E351A" w:rsidRDefault="00000000">
            <w:r>
              <w:rPr>
                <w:sz w:val="17"/>
              </w:rPr>
              <w:t>Reconciliation View</w:t>
            </w:r>
          </w:p>
        </w:tc>
        <w:tc>
          <w:tcPr>
            <w:tcW w:w="8208" w:type="dxa"/>
            <w:shd w:val="clear" w:color="auto" w:fill="F8FBFD"/>
            <w:vAlign w:val="center"/>
          </w:tcPr>
          <w:p w14:paraId="0C8C69F9" w14:textId="77777777" w:rsidR="004E351A" w:rsidRDefault="00000000">
            <w:r>
              <w:rPr>
                <w:sz w:val="17"/>
              </w:rPr>
              <w:t>Opsional untuk role tertentu; menampilkan hasil variance dari backend.</w:t>
            </w:r>
          </w:p>
        </w:tc>
      </w:tr>
    </w:tbl>
    <w:p w14:paraId="41F8FCDC" w14:textId="77777777" w:rsidR="004E351A" w:rsidRDefault="004E351A"/>
    <w:p w14:paraId="0809670F" w14:textId="77777777" w:rsidR="004E351A" w:rsidRDefault="00000000">
      <w:pPr>
        <w:pStyle w:val="Heading1"/>
      </w:pPr>
      <w:r>
        <w:t>11. Modul Web Dashboard</w:t>
      </w:r>
    </w:p>
    <w:tbl>
      <w:tblPr>
        <w:tblStyle w:val="TableGrid"/>
        <w:tblW w:w="0" w:type="auto"/>
        <w:jc w:val="center"/>
        <w:tblLook w:val="04A0" w:firstRow="1" w:lastRow="0" w:firstColumn="1" w:lastColumn="0" w:noHBand="0" w:noVBand="1"/>
      </w:tblPr>
      <w:tblGrid>
        <w:gridCol w:w="2265"/>
        <w:gridCol w:w="5628"/>
        <w:gridCol w:w="2835"/>
      </w:tblGrid>
      <w:tr w:rsidR="004E351A" w14:paraId="00FFCFE8" w14:textId="77777777" w:rsidTr="00815328">
        <w:trPr>
          <w:jc w:val="center"/>
        </w:trPr>
        <w:tc>
          <w:tcPr>
            <w:tcW w:w="2265" w:type="dxa"/>
            <w:shd w:val="clear" w:color="auto" w:fill="1F5D89"/>
            <w:vAlign w:val="center"/>
          </w:tcPr>
          <w:p w14:paraId="6BC35A7A" w14:textId="77777777" w:rsidR="004E351A" w:rsidRDefault="00000000">
            <w:r>
              <w:rPr>
                <w:b/>
                <w:color w:val="FFFFFF"/>
                <w:sz w:val="17"/>
              </w:rPr>
              <w:t>Modul Web</w:t>
            </w:r>
          </w:p>
        </w:tc>
        <w:tc>
          <w:tcPr>
            <w:tcW w:w="5628" w:type="dxa"/>
            <w:shd w:val="clear" w:color="auto" w:fill="1F5D89"/>
            <w:vAlign w:val="center"/>
          </w:tcPr>
          <w:p w14:paraId="4072E4B8" w14:textId="77777777" w:rsidR="004E351A" w:rsidRDefault="00000000">
            <w:r>
              <w:rPr>
                <w:b/>
                <w:color w:val="FFFFFF"/>
                <w:sz w:val="17"/>
              </w:rPr>
              <w:t>Deskripsi</w:t>
            </w:r>
          </w:p>
        </w:tc>
        <w:tc>
          <w:tcPr>
            <w:tcW w:w="2835" w:type="dxa"/>
            <w:shd w:val="clear" w:color="auto" w:fill="1F5D89"/>
            <w:vAlign w:val="center"/>
          </w:tcPr>
          <w:p w14:paraId="12BD3DFD" w14:textId="77777777" w:rsidR="004E351A" w:rsidRDefault="00000000">
            <w:r>
              <w:rPr>
                <w:b/>
                <w:color w:val="FFFFFF"/>
                <w:sz w:val="17"/>
              </w:rPr>
              <w:t>Catatan</w:t>
            </w:r>
          </w:p>
        </w:tc>
      </w:tr>
      <w:tr w:rsidR="004E351A" w14:paraId="6B5C9E77" w14:textId="77777777" w:rsidTr="00815328">
        <w:trPr>
          <w:jc w:val="center"/>
        </w:trPr>
        <w:tc>
          <w:tcPr>
            <w:tcW w:w="2265" w:type="dxa"/>
            <w:vAlign w:val="center"/>
          </w:tcPr>
          <w:p w14:paraId="70D7A536" w14:textId="77777777" w:rsidR="004E351A" w:rsidRDefault="00000000">
            <w:r>
              <w:rPr>
                <w:sz w:val="17"/>
              </w:rPr>
              <w:t>Login Web</w:t>
            </w:r>
          </w:p>
        </w:tc>
        <w:tc>
          <w:tcPr>
            <w:tcW w:w="5628" w:type="dxa"/>
            <w:vAlign w:val="center"/>
          </w:tcPr>
          <w:p w14:paraId="1BE9EFB9" w14:textId="77777777" w:rsidR="004E351A" w:rsidRDefault="00000000">
            <w:r>
              <w:rPr>
                <w:sz w:val="17"/>
              </w:rPr>
              <w:t>User web login dan mendapatkan akses berdasarkan role.</w:t>
            </w:r>
          </w:p>
        </w:tc>
        <w:tc>
          <w:tcPr>
            <w:tcW w:w="2835" w:type="dxa"/>
            <w:vAlign w:val="center"/>
          </w:tcPr>
          <w:p w14:paraId="789E48D2" w14:textId="77777777" w:rsidR="004E351A" w:rsidRDefault="00000000">
            <w:r>
              <w:rPr>
                <w:sz w:val="17"/>
              </w:rPr>
              <w:t>Role minimal INVENTORY CONTROL, STORE MANAGER, ADMIN STORE.</w:t>
            </w:r>
          </w:p>
        </w:tc>
      </w:tr>
      <w:tr w:rsidR="004E351A" w14:paraId="6595BA7E" w14:textId="77777777" w:rsidTr="00815328">
        <w:trPr>
          <w:jc w:val="center"/>
        </w:trPr>
        <w:tc>
          <w:tcPr>
            <w:tcW w:w="2265" w:type="dxa"/>
            <w:shd w:val="clear" w:color="auto" w:fill="F8FBFD"/>
            <w:vAlign w:val="center"/>
          </w:tcPr>
          <w:p w14:paraId="5B3836F0" w14:textId="77777777" w:rsidR="004E351A" w:rsidRDefault="00000000">
            <w:r>
              <w:rPr>
                <w:sz w:val="17"/>
              </w:rPr>
              <w:t>Schedule Management</w:t>
            </w:r>
          </w:p>
        </w:tc>
        <w:tc>
          <w:tcPr>
            <w:tcW w:w="5628" w:type="dxa"/>
            <w:shd w:val="clear" w:color="auto" w:fill="F8FBFD"/>
            <w:vAlign w:val="center"/>
          </w:tcPr>
          <w:p w14:paraId="16A06AD5" w14:textId="77777777" w:rsidR="004E351A" w:rsidRDefault="00000000">
            <w:r>
              <w:rPr>
                <w:sz w:val="17"/>
              </w:rPr>
              <w:t>Membuat/melihat schedule stock take, set LOC_CODE, schedule date, stock type, status.</w:t>
            </w:r>
          </w:p>
        </w:tc>
        <w:tc>
          <w:tcPr>
            <w:tcW w:w="2835" w:type="dxa"/>
            <w:shd w:val="clear" w:color="auto" w:fill="F8FBFD"/>
            <w:vAlign w:val="center"/>
          </w:tcPr>
          <w:p w14:paraId="232F3876" w14:textId="77777777" w:rsidR="004E351A" w:rsidRDefault="00000000">
            <w:r>
              <w:rPr>
                <w:sz w:val="17"/>
              </w:rPr>
              <w:t>Mobile hanya membaca schedule.</w:t>
            </w:r>
          </w:p>
        </w:tc>
      </w:tr>
      <w:tr w:rsidR="004E351A" w14:paraId="11CC8748" w14:textId="77777777" w:rsidTr="00815328">
        <w:trPr>
          <w:jc w:val="center"/>
        </w:trPr>
        <w:tc>
          <w:tcPr>
            <w:tcW w:w="2265" w:type="dxa"/>
            <w:vAlign w:val="center"/>
          </w:tcPr>
          <w:p w14:paraId="3C205362" w14:textId="77777777" w:rsidR="004E351A" w:rsidRDefault="00000000">
            <w:r>
              <w:rPr>
                <w:sz w:val="17"/>
              </w:rPr>
              <w:t>SOH Preparation</w:t>
            </w:r>
          </w:p>
        </w:tc>
        <w:tc>
          <w:tcPr>
            <w:tcW w:w="5628" w:type="dxa"/>
            <w:vAlign w:val="center"/>
          </w:tcPr>
          <w:p w14:paraId="3F2BA7C0" w14:textId="77777777" w:rsidR="004E351A" w:rsidRDefault="00000000">
            <w:r>
              <w:rPr>
                <w:sz w:val="17"/>
              </w:rPr>
              <w:t>Trigger atau monitoring proses snapshot SOH dari ERP ke MST_SOH.</w:t>
            </w:r>
          </w:p>
        </w:tc>
        <w:tc>
          <w:tcPr>
            <w:tcW w:w="2835" w:type="dxa"/>
            <w:vAlign w:val="center"/>
          </w:tcPr>
          <w:p w14:paraId="08CF3FBA" w14:textId="77777777" w:rsidR="004E351A" w:rsidRDefault="00000000">
            <w:r>
              <w:rPr>
                <w:sz w:val="17"/>
              </w:rPr>
              <w:t>Bisa manual button atau otomatis by backend job.</w:t>
            </w:r>
          </w:p>
        </w:tc>
      </w:tr>
      <w:tr w:rsidR="004E351A" w14:paraId="47C3E13C" w14:textId="77777777" w:rsidTr="00815328">
        <w:trPr>
          <w:jc w:val="center"/>
        </w:trPr>
        <w:tc>
          <w:tcPr>
            <w:tcW w:w="2265" w:type="dxa"/>
            <w:shd w:val="clear" w:color="auto" w:fill="F8FBFD"/>
            <w:vAlign w:val="center"/>
          </w:tcPr>
          <w:p w14:paraId="6E6E9E49" w14:textId="77777777" w:rsidR="004E351A" w:rsidRDefault="00000000">
            <w:r>
              <w:rPr>
                <w:sz w:val="17"/>
              </w:rPr>
              <w:t>Realtime Monitor</w:t>
            </w:r>
          </w:p>
        </w:tc>
        <w:tc>
          <w:tcPr>
            <w:tcW w:w="5628" w:type="dxa"/>
            <w:shd w:val="clear" w:color="auto" w:fill="F8FBFD"/>
            <w:vAlign w:val="center"/>
          </w:tcPr>
          <w:p w14:paraId="24BB3B26" w14:textId="77777777" w:rsidR="004E351A" w:rsidRDefault="00000000">
            <w:r>
              <w:rPr>
                <w:sz w:val="17"/>
              </w:rPr>
              <w:t xml:space="preserve">Melihat progress count per schedule, per rack, total item, total quantity, </w:t>
            </w:r>
            <w:r>
              <w:rPr>
                <w:sz w:val="17"/>
              </w:rPr>
              <w:lastRenderedPageBreak/>
              <w:t>last submit time.</w:t>
            </w:r>
          </w:p>
        </w:tc>
        <w:tc>
          <w:tcPr>
            <w:tcW w:w="2835" w:type="dxa"/>
            <w:shd w:val="clear" w:color="auto" w:fill="F8FBFD"/>
            <w:vAlign w:val="center"/>
          </w:tcPr>
          <w:p w14:paraId="3DD8F88C" w14:textId="77777777" w:rsidR="004E351A" w:rsidRDefault="00000000">
            <w:r>
              <w:rPr>
                <w:sz w:val="17"/>
              </w:rPr>
              <w:lastRenderedPageBreak/>
              <w:t xml:space="preserve">Realtime via WebSocket/SSE atau </w:t>
            </w:r>
            <w:r>
              <w:rPr>
                <w:sz w:val="17"/>
              </w:rPr>
              <w:lastRenderedPageBreak/>
              <w:t>polling 5-10 detik.</w:t>
            </w:r>
          </w:p>
        </w:tc>
      </w:tr>
      <w:tr w:rsidR="004E351A" w14:paraId="4D43DA61" w14:textId="77777777" w:rsidTr="00815328">
        <w:trPr>
          <w:jc w:val="center"/>
        </w:trPr>
        <w:tc>
          <w:tcPr>
            <w:tcW w:w="2265" w:type="dxa"/>
            <w:vAlign w:val="center"/>
          </w:tcPr>
          <w:p w14:paraId="40A4947C" w14:textId="77777777" w:rsidR="004E351A" w:rsidRDefault="00000000">
            <w:r>
              <w:rPr>
                <w:sz w:val="17"/>
              </w:rPr>
              <w:lastRenderedPageBreak/>
              <w:t>Scan Result List</w:t>
            </w:r>
          </w:p>
        </w:tc>
        <w:tc>
          <w:tcPr>
            <w:tcW w:w="5628" w:type="dxa"/>
            <w:vAlign w:val="center"/>
          </w:tcPr>
          <w:p w14:paraId="04E14326" w14:textId="77777777" w:rsidR="004E351A" w:rsidRDefault="00000000">
            <w:r>
              <w:rPr>
                <w:sz w:val="17"/>
              </w:rPr>
              <w:t>Melihat data TR_STOCK_TAKE_SCAN yang sudah disubmit oleh HHT.</w:t>
            </w:r>
          </w:p>
        </w:tc>
        <w:tc>
          <w:tcPr>
            <w:tcW w:w="2835" w:type="dxa"/>
            <w:vAlign w:val="center"/>
          </w:tcPr>
          <w:p w14:paraId="50D9C413" w14:textId="77777777" w:rsidR="004E351A" w:rsidRDefault="00000000">
            <w:r>
              <w:rPr>
                <w:sz w:val="17"/>
              </w:rPr>
              <w:t>Filter schedule, rack, barcode, PLU, user, device.</w:t>
            </w:r>
          </w:p>
        </w:tc>
      </w:tr>
      <w:tr w:rsidR="004E351A" w14:paraId="47AF5201" w14:textId="77777777" w:rsidTr="00815328">
        <w:trPr>
          <w:jc w:val="center"/>
        </w:trPr>
        <w:tc>
          <w:tcPr>
            <w:tcW w:w="2265" w:type="dxa"/>
            <w:shd w:val="clear" w:color="auto" w:fill="F8FBFD"/>
            <w:vAlign w:val="center"/>
          </w:tcPr>
          <w:p w14:paraId="3F1D8E09" w14:textId="77777777" w:rsidR="004E351A" w:rsidRDefault="00000000">
            <w:r>
              <w:rPr>
                <w:sz w:val="17"/>
              </w:rPr>
              <w:t>Edit FINAL_QTY</w:t>
            </w:r>
          </w:p>
        </w:tc>
        <w:tc>
          <w:tcPr>
            <w:tcW w:w="5628" w:type="dxa"/>
            <w:shd w:val="clear" w:color="auto" w:fill="F8FBFD"/>
            <w:vAlign w:val="center"/>
          </w:tcPr>
          <w:p w14:paraId="6BDEBE17" w14:textId="77777777" w:rsidR="004E351A" w:rsidRDefault="00000000">
            <w:r>
              <w:rPr>
                <w:sz w:val="17"/>
              </w:rPr>
              <w:t>Mengubah FINAL_QTY dan REMARK jika ada koreksi hasil scan.</w:t>
            </w:r>
          </w:p>
        </w:tc>
        <w:tc>
          <w:tcPr>
            <w:tcW w:w="2835" w:type="dxa"/>
            <w:shd w:val="clear" w:color="auto" w:fill="F8FBFD"/>
            <w:vAlign w:val="center"/>
          </w:tcPr>
          <w:p w14:paraId="5B2F7BDA" w14:textId="77777777" w:rsidR="004E351A" w:rsidRDefault="00000000">
            <w:r>
              <w:rPr>
                <w:sz w:val="17"/>
              </w:rPr>
              <w:t>SCAN_QTY tidak diubah agar audit nilai awal tetap aman.</w:t>
            </w:r>
          </w:p>
        </w:tc>
      </w:tr>
      <w:tr w:rsidR="004E351A" w14:paraId="5D3DECA4" w14:textId="77777777" w:rsidTr="00815328">
        <w:trPr>
          <w:jc w:val="center"/>
        </w:trPr>
        <w:tc>
          <w:tcPr>
            <w:tcW w:w="2265" w:type="dxa"/>
            <w:vAlign w:val="center"/>
          </w:tcPr>
          <w:p w14:paraId="2BE9DB36" w14:textId="77777777" w:rsidR="004E351A" w:rsidRDefault="00000000">
            <w:r>
              <w:rPr>
                <w:sz w:val="17"/>
              </w:rPr>
              <w:t>Reconciliation</w:t>
            </w:r>
          </w:p>
        </w:tc>
        <w:tc>
          <w:tcPr>
            <w:tcW w:w="5628" w:type="dxa"/>
            <w:vAlign w:val="center"/>
          </w:tcPr>
          <w:p w14:paraId="458B8135" w14:textId="77777777" w:rsidR="004E351A" w:rsidRDefault="00000000">
            <w:r>
              <w:rPr>
                <w:sz w:val="17"/>
              </w:rPr>
              <w:t>Generate dan lihat perbandingan ERP_QTY vs COUNT_QTY.</w:t>
            </w:r>
          </w:p>
        </w:tc>
        <w:tc>
          <w:tcPr>
            <w:tcW w:w="2835" w:type="dxa"/>
            <w:vAlign w:val="center"/>
          </w:tcPr>
          <w:p w14:paraId="13E898E3" w14:textId="77777777" w:rsidR="004E351A" w:rsidRDefault="00000000">
            <w:r>
              <w:rPr>
                <w:sz w:val="17"/>
              </w:rPr>
              <w:t>COUNT_QTY menggunakan SUM(FINAL_QTY).</w:t>
            </w:r>
          </w:p>
        </w:tc>
      </w:tr>
      <w:tr w:rsidR="004E351A" w14:paraId="166A2538" w14:textId="77777777" w:rsidTr="00815328">
        <w:trPr>
          <w:jc w:val="center"/>
        </w:trPr>
        <w:tc>
          <w:tcPr>
            <w:tcW w:w="2265" w:type="dxa"/>
            <w:shd w:val="clear" w:color="auto" w:fill="F8FBFD"/>
            <w:vAlign w:val="center"/>
          </w:tcPr>
          <w:p w14:paraId="2BAC47EA" w14:textId="77777777" w:rsidR="004E351A" w:rsidRDefault="00000000">
            <w:r>
              <w:rPr>
                <w:sz w:val="17"/>
              </w:rPr>
              <w:t>Print Report</w:t>
            </w:r>
          </w:p>
        </w:tc>
        <w:tc>
          <w:tcPr>
            <w:tcW w:w="5628" w:type="dxa"/>
            <w:shd w:val="clear" w:color="auto" w:fill="F8FBFD"/>
            <w:vAlign w:val="center"/>
          </w:tcPr>
          <w:p w14:paraId="0B4FAAE9" w14:textId="77777777" w:rsidR="004E351A" w:rsidRDefault="00000000">
            <w:r>
              <w:rPr>
                <w:sz w:val="17"/>
              </w:rPr>
              <w:t>Generate PDF/print report dan simpan PRINT_NO/PRINT_TIME.</w:t>
            </w:r>
          </w:p>
        </w:tc>
        <w:tc>
          <w:tcPr>
            <w:tcW w:w="2835" w:type="dxa"/>
            <w:shd w:val="clear" w:color="auto" w:fill="F8FBFD"/>
            <w:vAlign w:val="center"/>
          </w:tcPr>
          <w:p w14:paraId="0A5C6A64" w14:textId="662AC8A0" w:rsidR="004E351A" w:rsidRDefault="00000000">
            <w:r>
              <w:rPr>
                <w:sz w:val="17"/>
              </w:rPr>
              <w:t>Report hasil scan</w:t>
            </w:r>
          </w:p>
        </w:tc>
      </w:tr>
    </w:tbl>
    <w:p w14:paraId="40E0AC9F" w14:textId="77777777" w:rsidR="004E351A" w:rsidRDefault="004E351A"/>
    <w:p w14:paraId="064B1992" w14:textId="77777777" w:rsidR="004E351A" w:rsidRDefault="00000000">
      <w:pPr>
        <w:pStyle w:val="Heading1"/>
      </w:pPr>
      <w:r>
        <w:t>12. Business Rules</w:t>
      </w:r>
    </w:p>
    <w:p w14:paraId="0A20A64C" w14:textId="77777777" w:rsidR="004E351A" w:rsidRDefault="00000000">
      <w:pPr>
        <w:pStyle w:val="Heading2"/>
      </w:pPr>
      <w:r>
        <w:t>12.1 Rule User</w:t>
      </w:r>
    </w:p>
    <w:p w14:paraId="21986430" w14:textId="77777777" w:rsidR="004E351A" w:rsidRDefault="00000000">
      <w:pPr>
        <w:pStyle w:val="ListBullet"/>
      </w:pPr>
      <w:r>
        <w:t>User wajib terdaftar di MST_USERS dan STATUS aktif.</w:t>
      </w:r>
    </w:p>
    <w:p w14:paraId="6E485037" w14:textId="77777777" w:rsidR="004E351A" w:rsidRDefault="00000000">
      <w:pPr>
        <w:pStyle w:val="ListBullet"/>
      </w:pPr>
      <w:r>
        <w:t>User tidak wajib diassign ke rak tertentu.</w:t>
      </w:r>
    </w:p>
    <w:p w14:paraId="673A3275" w14:textId="77777777" w:rsidR="004E351A" w:rsidRDefault="00000000">
      <w:pPr>
        <w:pStyle w:val="ListBullet"/>
      </w:pPr>
      <w:r>
        <w:t>User toko lain boleh membantu toko yang sedang opname selama credential valid dan role diizinkan.</w:t>
      </w:r>
    </w:p>
    <w:p w14:paraId="3EAEA2AC" w14:textId="77777777" w:rsidR="004E351A" w:rsidRDefault="00000000">
      <w:pPr>
        <w:pStyle w:val="ListBullet"/>
      </w:pPr>
      <w:r>
        <w:t>Semua aktivitas scan menyimpan USER_CREATED, DATE_CREATED, device id, dan timestamp.</w:t>
      </w:r>
    </w:p>
    <w:p w14:paraId="4CA3771A" w14:textId="77777777" w:rsidR="004E351A" w:rsidRDefault="00000000">
      <w:pPr>
        <w:pStyle w:val="ListBullet"/>
      </w:pPr>
      <w:r>
        <w:t>Edit dari web menyimpan USER_MODIFIED dan DATE_MODIFIED.</w:t>
      </w:r>
    </w:p>
    <w:p w14:paraId="361CF963" w14:textId="77777777" w:rsidR="004E351A" w:rsidRDefault="00000000">
      <w:pPr>
        <w:pStyle w:val="Heading2"/>
      </w:pPr>
      <w:r>
        <w:t>12.2 Rule Schedule</w:t>
      </w:r>
    </w:p>
    <w:p w14:paraId="109815BF" w14:textId="77777777" w:rsidR="004E351A" w:rsidRDefault="00000000">
      <w:pPr>
        <w:pStyle w:val="ListBullet"/>
      </w:pPr>
      <w:r>
        <w:t>Satu schedule mengacu ke satu LOC_CODE/toko.</w:t>
      </w:r>
    </w:p>
    <w:p w14:paraId="3586FE81" w14:textId="77777777" w:rsidR="004E351A" w:rsidRDefault="00000000">
      <w:pPr>
        <w:pStyle w:val="ListBullet"/>
      </w:pPr>
      <w:r>
        <w:t>Schedule memiliki SCHEDULE_NO, SCHEDULE_DESC, SCHEDULE_DATE, START_TIME, END_TIME, STOCK_TYPE_ID, STOCK_TYPE_VALUE, dan STATUS.</w:t>
      </w:r>
    </w:p>
    <w:p w14:paraId="16DE6498" w14:textId="79310AEF" w:rsidR="004E351A" w:rsidRDefault="00000000">
      <w:pPr>
        <w:pStyle w:val="ListBullet"/>
      </w:pPr>
      <w:r>
        <w:t>STOCK_TYPE_ID menentukan scope opname: division, department, category, atau PLU</w:t>
      </w:r>
      <w:r w:rsidR="00951423">
        <w:t xml:space="preserve"> (dipilih pada saat pembuatan schedule di web dalam bentuk combo box)</w:t>
      </w:r>
      <w:r>
        <w:t>.</w:t>
      </w:r>
    </w:p>
    <w:p w14:paraId="0ECBDAAE" w14:textId="41672638" w:rsidR="00951423" w:rsidRPr="00951423" w:rsidRDefault="00951423" w:rsidP="00951423">
      <w:pPr>
        <w:pStyle w:val="ListBullet"/>
        <w:rPr>
          <w:lang w:val="en-ID"/>
        </w:rPr>
      </w:pPr>
      <w:r>
        <w:t>STOCK_TYPE_VALUE adalah id dari pilihan divisi (</w:t>
      </w:r>
      <w:r w:rsidRPr="00951423">
        <w:rPr>
          <w:lang w:val="en-ID"/>
        </w:rPr>
        <w:t>MasterData..MFDIVISION</w:t>
      </w:r>
      <w:r>
        <w:t>) / department (</w:t>
      </w:r>
      <w:r w:rsidRPr="00951423">
        <w:rPr>
          <w:lang w:val="en-ID"/>
        </w:rPr>
        <w:t>MasterData..MFDEPARTMENT</w:t>
      </w:r>
      <w:r>
        <w:t>) / category (</w:t>
      </w:r>
      <w:r w:rsidRPr="00951423">
        <w:rPr>
          <w:lang w:val="en-ID"/>
        </w:rPr>
        <w:t>MasterData..MFCATEGORY</w:t>
      </w:r>
      <w:r>
        <w:rPr>
          <w:lang w:val="en-ID"/>
        </w:rPr>
        <w:t>)</w:t>
      </w:r>
      <w:r>
        <w:t xml:space="preserve"> / PLU (</w:t>
      </w:r>
      <w:r w:rsidRPr="00951423">
        <w:rPr>
          <w:lang w:val="en-ID"/>
        </w:rPr>
        <w:t>MasterData..MFPLU</w:t>
      </w:r>
      <w:r>
        <w:rPr>
          <w:lang w:val="en-ID"/>
        </w:rPr>
        <w:t>)</w:t>
      </w:r>
      <w:r>
        <w:t>.</w:t>
      </w:r>
    </w:p>
    <w:p w14:paraId="6CC5EADD" w14:textId="77777777" w:rsidR="004E351A" w:rsidRDefault="00000000">
      <w:pPr>
        <w:pStyle w:val="ListBullet"/>
      </w:pPr>
      <w:r>
        <w:t>Schedule CLOSED tidak bisa menerima submit scan baru dan tidak bisa diedit kecuali role khusus.</w:t>
      </w:r>
    </w:p>
    <w:p w14:paraId="7FD023B5" w14:textId="77777777" w:rsidR="004E351A" w:rsidRDefault="00000000">
      <w:pPr>
        <w:pStyle w:val="ListBullet"/>
      </w:pPr>
      <w:r>
        <w:t>Schedule CANCELLED tidak boleh diproses.</w:t>
      </w:r>
    </w:p>
    <w:p w14:paraId="6EF6C7AB" w14:textId="77777777" w:rsidR="004E351A" w:rsidRDefault="00000000">
      <w:pPr>
        <w:pStyle w:val="Heading2"/>
      </w:pPr>
      <w:r>
        <w:t>12.3 Rule Rack</w:t>
      </w:r>
    </w:p>
    <w:p w14:paraId="0C56E123" w14:textId="77777777" w:rsidR="004E351A" w:rsidRDefault="00000000">
      <w:pPr>
        <w:pStyle w:val="ListBullet"/>
      </w:pPr>
      <w:r>
        <w:t>Rak diambil dari MST_RACK berdasarkan LOC_CODE schedule.</w:t>
      </w:r>
    </w:p>
    <w:p w14:paraId="7C07B27C" w14:textId="77777777" w:rsidR="004E351A" w:rsidRDefault="00000000">
      <w:pPr>
        <w:pStyle w:val="ListBullet"/>
      </w:pPr>
      <w:r>
        <w:t>Rak yang STATUS tidak aktif tidak ditampilkan untuk scan.</w:t>
      </w:r>
    </w:p>
    <w:p w14:paraId="4E5736C8" w14:textId="77777777" w:rsidR="004E351A" w:rsidRDefault="00000000">
      <w:pPr>
        <w:pStyle w:val="ListBullet"/>
      </w:pPr>
      <w:r>
        <w:t>User bebas memilih rak aktif pada toko/schedule tersebut.</w:t>
      </w:r>
    </w:p>
    <w:p w14:paraId="02DD7AB1" w14:textId="77777777" w:rsidR="004E351A" w:rsidRDefault="00000000">
      <w:pPr>
        <w:pStyle w:val="ListBullet"/>
      </w:pPr>
      <w:r>
        <w:t>RACK_SEQ pada TR_STOCK_TAKE_SCAN dapat digunakan untuk urutan scan atau urutan item dalam rak.</w:t>
      </w:r>
    </w:p>
    <w:p w14:paraId="05B87839" w14:textId="77777777" w:rsidR="004E351A" w:rsidRDefault="00000000">
      <w:pPr>
        <w:pStyle w:val="Heading2"/>
      </w:pPr>
      <w:r>
        <w:t>12.4 Rule Scan Barang Mobile</w:t>
      </w:r>
    </w:p>
    <w:p w14:paraId="10E8E4B9" w14:textId="77777777" w:rsidR="004E351A" w:rsidRDefault="00000000">
      <w:pPr>
        <w:pStyle w:val="ListBullet"/>
      </w:pPr>
      <w:r>
        <w:t>Barcode wajib diisi, baik dari scanner maupun manual input.</w:t>
      </w:r>
    </w:p>
    <w:p w14:paraId="519B58A6" w14:textId="77777777" w:rsidR="004E351A" w:rsidRDefault="00000000">
      <w:pPr>
        <w:pStyle w:val="ListBullet"/>
      </w:pPr>
      <w:r>
        <w:t>Quantity tidak boleh negatif.</w:t>
      </w:r>
    </w:p>
    <w:p w14:paraId="4FA4C5E3" w14:textId="77777777" w:rsidR="004E351A" w:rsidRDefault="00000000">
      <w:pPr>
        <w:pStyle w:val="ListBullet"/>
      </w:pPr>
      <w:r>
        <w:t>Setiap scan disimpan ke local database HHT terlebih dahulu sebagai draft/recovery.</w:t>
      </w:r>
    </w:p>
    <w:p w14:paraId="7F487512" w14:textId="77777777" w:rsidR="004E351A" w:rsidRDefault="00000000">
      <w:pPr>
        <w:pStyle w:val="ListBullet"/>
      </w:pPr>
      <w:r>
        <w:t>Local draft bukan offline mode. Aplikasi tetap membutuhkan koneksi untuk submit ke server.</w:t>
      </w:r>
    </w:p>
    <w:p w14:paraId="19C02B0D" w14:textId="77777777" w:rsidR="004E351A" w:rsidRDefault="00000000">
      <w:pPr>
        <w:pStyle w:val="ListBullet"/>
      </w:pPr>
      <w:r>
        <w:t>SCAN_QTY menyimpan quantity input dari HHT.</w:t>
      </w:r>
    </w:p>
    <w:p w14:paraId="7C4060C5" w14:textId="77777777" w:rsidR="004E351A" w:rsidRDefault="00000000">
      <w:pPr>
        <w:pStyle w:val="ListBullet"/>
      </w:pPr>
      <w:r>
        <w:t>FINAL_QTY awalnya sama dengan SCAN_QTY ketika data disubmit.</w:t>
      </w:r>
    </w:p>
    <w:p w14:paraId="4CCD579B" w14:textId="77777777" w:rsidR="004E351A" w:rsidRDefault="00000000">
      <w:pPr>
        <w:pStyle w:val="ListBullet"/>
      </w:pPr>
      <w:r>
        <w:t>Jika item sama discan ulang pada schedule + rack + barcode yang sama, aplikasi memberi opsi add quantity atau replace quantity.</w:t>
      </w:r>
    </w:p>
    <w:p w14:paraId="7CA6C0D4" w14:textId="77777777" w:rsidR="004E351A" w:rsidRDefault="00000000">
      <w:pPr>
        <w:pStyle w:val="ListBullet"/>
      </w:pPr>
      <w:r>
        <w:t>Jika barcode ditemukan di MFBARCODE, sistem mengambil PLU dan PLU_DESCRIPTION dari master item.</w:t>
      </w:r>
    </w:p>
    <w:p w14:paraId="244077F5" w14:textId="77777777" w:rsidR="004E351A" w:rsidRDefault="00000000">
      <w:pPr>
        <w:pStyle w:val="ListBullet"/>
      </w:pPr>
      <w:r>
        <w:t>Jika barcode tidak ditemukan, sistem dapat menolak scan atau menyimpan sebagai exception sesuai keputusan backend.</w:t>
      </w:r>
    </w:p>
    <w:p w14:paraId="5846BE0E" w14:textId="77777777" w:rsidR="004E351A" w:rsidRDefault="00000000">
      <w:pPr>
        <w:pStyle w:val="Heading2"/>
      </w:pPr>
      <w:r>
        <w:t>12.5 Rule Edit Web</w:t>
      </w:r>
    </w:p>
    <w:p w14:paraId="2CF606F0" w14:textId="77777777" w:rsidR="004E351A" w:rsidRDefault="00000000">
      <w:pPr>
        <w:pStyle w:val="ListBullet"/>
      </w:pPr>
      <w:r>
        <w:t>Web hanya boleh mengubah FINAL_QTY, REMARK, dan status operasional tertentu; SCAN_QTY tidak boleh diubah.</w:t>
      </w:r>
    </w:p>
    <w:p w14:paraId="7574F595" w14:textId="77777777" w:rsidR="004E351A" w:rsidRDefault="00000000">
      <w:pPr>
        <w:pStyle w:val="ListBullet"/>
      </w:pPr>
      <w:r>
        <w:t>Setiap edit web harus menyimpan USER_MODIFIED dan DATE_MODIFIED.</w:t>
      </w:r>
    </w:p>
    <w:p w14:paraId="22FE5183" w14:textId="77777777" w:rsidR="004E351A" w:rsidRDefault="00000000">
      <w:pPr>
        <w:pStyle w:val="ListBullet"/>
      </w:pPr>
      <w:r>
        <w:t>Jika FINAL_QTY diubah dari nilai awal, status scan server dapat menjadi WEB_EDITED.</w:t>
      </w:r>
    </w:p>
    <w:p w14:paraId="1189D626" w14:textId="77777777" w:rsidR="004E351A" w:rsidRDefault="00000000">
      <w:pPr>
        <w:pStyle w:val="ListBullet"/>
      </w:pPr>
      <w:r>
        <w:t>Reconciliation menggunakan FINAL_QTY terbaru.</w:t>
      </w:r>
    </w:p>
    <w:p w14:paraId="6FE93530" w14:textId="77777777" w:rsidR="004E351A" w:rsidRDefault="00000000">
      <w:pPr>
        <w:pStyle w:val="ListBullet"/>
      </w:pPr>
      <w:r>
        <w:t>Perubahan di web harus langsung terlihat di monitor web dan dapat di-refresh oleh mobile bila mobile membuka detail data dari server.</w:t>
      </w:r>
    </w:p>
    <w:p w14:paraId="60AA53EB" w14:textId="77777777" w:rsidR="004E351A" w:rsidRDefault="00000000">
      <w:pPr>
        <w:pStyle w:val="Heading2"/>
      </w:pPr>
      <w:r>
        <w:lastRenderedPageBreak/>
        <w:t>12.6 Rule Realtime</w:t>
      </w:r>
    </w:p>
    <w:p w14:paraId="0162445A" w14:textId="77777777" w:rsidR="004E351A" w:rsidRDefault="00000000">
      <w:pPr>
        <w:pStyle w:val="ListBullet"/>
      </w:pPr>
      <w:r>
        <w:t>Data baru tampil di web setelah berhasil disubmit dari HHT ke server.</w:t>
      </w:r>
    </w:p>
    <w:p w14:paraId="31E4EC57" w14:textId="77777777" w:rsidR="004E351A" w:rsidRDefault="00000000">
      <w:pPr>
        <w:pStyle w:val="ListBullet"/>
      </w:pPr>
      <w:r>
        <w:t>MVP dapat menggunakan polling pendek 5-10 detik untuk mengurangi kompleksitas.</w:t>
      </w:r>
    </w:p>
    <w:p w14:paraId="364B8F90" w14:textId="77777777" w:rsidR="004E351A" w:rsidRDefault="00000000">
      <w:pPr>
        <w:pStyle w:val="ListBullet"/>
      </w:pPr>
      <w:r>
        <w:t>Jika ingin lebih realtime, gunakan WebSocket atau Server-Sent Events dari backend.</w:t>
      </w:r>
    </w:p>
    <w:p w14:paraId="0BCF5102" w14:textId="77777777" w:rsidR="004E351A" w:rsidRDefault="00000000">
      <w:pPr>
        <w:pStyle w:val="ListBullet"/>
      </w:pPr>
      <w:r>
        <w:t>Web dashboard menampilkan last refresh time dan last submitted by.</w:t>
      </w:r>
    </w:p>
    <w:p w14:paraId="2B6372AC" w14:textId="77777777" w:rsidR="004E351A" w:rsidRDefault="00000000">
      <w:pPr>
        <w:pStyle w:val="Heading1"/>
      </w:pPr>
      <w:r>
        <w:t>13. Data Model Detail Berdasarkan ERD</w:t>
      </w:r>
    </w:p>
    <w:tbl>
      <w:tblPr>
        <w:tblStyle w:val="TableGrid"/>
        <w:tblW w:w="0" w:type="auto"/>
        <w:jc w:val="center"/>
        <w:tblLook w:val="04A0" w:firstRow="1" w:lastRow="0" w:firstColumn="1" w:lastColumn="0" w:noHBand="0" w:noVBand="1"/>
      </w:tblPr>
      <w:tblGrid>
        <w:gridCol w:w="3202"/>
        <w:gridCol w:w="4232"/>
        <w:gridCol w:w="3294"/>
      </w:tblGrid>
      <w:tr w:rsidR="004E351A" w14:paraId="11CDCC17" w14:textId="77777777">
        <w:trPr>
          <w:jc w:val="center"/>
        </w:trPr>
        <w:tc>
          <w:tcPr>
            <w:tcW w:w="2880" w:type="dxa"/>
            <w:shd w:val="clear" w:color="auto" w:fill="1F5D89"/>
            <w:vAlign w:val="center"/>
          </w:tcPr>
          <w:p w14:paraId="21330C20" w14:textId="77777777" w:rsidR="004E351A" w:rsidRDefault="00000000">
            <w:r>
              <w:rPr>
                <w:b/>
                <w:color w:val="FFFFFF"/>
                <w:sz w:val="17"/>
              </w:rPr>
              <w:t>Table</w:t>
            </w:r>
          </w:p>
        </w:tc>
        <w:tc>
          <w:tcPr>
            <w:tcW w:w="4608" w:type="dxa"/>
            <w:shd w:val="clear" w:color="auto" w:fill="1F5D89"/>
            <w:vAlign w:val="center"/>
          </w:tcPr>
          <w:p w14:paraId="3E64E0B9" w14:textId="77777777" w:rsidR="004E351A" w:rsidRDefault="00000000">
            <w:r>
              <w:rPr>
                <w:b/>
                <w:color w:val="FFFFFF"/>
                <w:sz w:val="17"/>
              </w:rPr>
              <w:t>Field Penting</w:t>
            </w:r>
          </w:p>
        </w:tc>
        <w:tc>
          <w:tcPr>
            <w:tcW w:w="3600" w:type="dxa"/>
            <w:shd w:val="clear" w:color="auto" w:fill="1F5D89"/>
            <w:vAlign w:val="center"/>
          </w:tcPr>
          <w:p w14:paraId="3F0DDC6B" w14:textId="77777777" w:rsidR="004E351A" w:rsidRDefault="00000000">
            <w:r>
              <w:rPr>
                <w:b/>
                <w:color w:val="FFFFFF"/>
                <w:sz w:val="17"/>
              </w:rPr>
              <w:t>Keterangan</w:t>
            </w:r>
          </w:p>
        </w:tc>
      </w:tr>
      <w:tr w:rsidR="004E351A" w14:paraId="5147D971" w14:textId="77777777">
        <w:trPr>
          <w:jc w:val="center"/>
        </w:trPr>
        <w:tc>
          <w:tcPr>
            <w:tcW w:w="2880" w:type="dxa"/>
            <w:vAlign w:val="center"/>
          </w:tcPr>
          <w:p w14:paraId="1F1B5251" w14:textId="77777777" w:rsidR="004E351A" w:rsidRDefault="00000000">
            <w:r>
              <w:rPr>
                <w:sz w:val="17"/>
              </w:rPr>
              <w:t>MasterData..MFPLU</w:t>
            </w:r>
          </w:p>
        </w:tc>
        <w:tc>
          <w:tcPr>
            <w:tcW w:w="4608" w:type="dxa"/>
            <w:vAlign w:val="center"/>
          </w:tcPr>
          <w:p w14:paraId="7631BD99" w14:textId="77777777" w:rsidR="004E351A" w:rsidRDefault="00000000">
            <w:r>
              <w:rPr>
                <w:sz w:val="17"/>
              </w:rPr>
              <w:t>FPLU, ...</w:t>
            </w:r>
          </w:p>
        </w:tc>
        <w:tc>
          <w:tcPr>
            <w:tcW w:w="3600" w:type="dxa"/>
            <w:vAlign w:val="center"/>
          </w:tcPr>
          <w:p w14:paraId="6D437E0E" w14:textId="77777777" w:rsidR="004E351A" w:rsidRDefault="00000000">
            <w:r>
              <w:rPr>
                <w:sz w:val="17"/>
              </w:rPr>
              <w:t>Master PLU/item dari sistem existing.</w:t>
            </w:r>
          </w:p>
        </w:tc>
      </w:tr>
      <w:tr w:rsidR="004E351A" w14:paraId="63631188" w14:textId="77777777">
        <w:trPr>
          <w:jc w:val="center"/>
        </w:trPr>
        <w:tc>
          <w:tcPr>
            <w:tcW w:w="2880" w:type="dxa"/>
            <w:shd w:val="clear" w:color="auto" w:fill="F8FBFD"/>
            <w:vAlign w:val="center"/>
          </w:tcPr>
          <w:p w14:paraId="4C6DB5B7" w14:textId="77777777" w:rsidR="004E351A" w:rsidRDefault="00000000">
            <w:r>
              <w:rPr>
                <w:sz w:val="17"/>
              </w:rPr>
              <w:t>MasterData..MFBARCODE</w:t>
            </w:r>
          </w:p>
        </w:tc>
        <w:tc>
          <w:tcPr>
            <w:tcW w:w="4608" w:type="dxa"/>
            <w:shd w:val="clear" w:color="auto" w:fill="F8FBFD"/>
            <w:vAlign w:val="center"/>
          </w:tcPr>
          <w:p w14:paraId="27E11C60" w14:textId="77777777" w:rsidR="004E351A" w:rsidRDefault="00000000">
            <w:r>
              <w:rPr>
                <w:sz w:val="17"/>
              </w:rPr>
              <w:t>FBARCODE, FPLU, ...</w:t>
            </w:r>
          </w:p>
        </w:tc>
        <w:tc>
          <w:tcPr>
            <w:tcW w:w="3600" w:type="dxa"/>
            <w:shd w:val="clear" w:color="auto" w:fill="F8FBFD"/>
            <w:vAlign w:val="center"/>
          </w:tcPr>
          <w:p w14:paraId="020A6220" w14:textId="77777777" w:rsidR="004E351A" w:rsidRDefault="00000000">
            <w:r>
              <w:rPr>
                <w:sz w:val="17"/>
              </w:rPr>
              <w:t>Mapping barcode/EAN ke PLU.</w:t>
            </w:r>
          </w:p>
        </w:tc>
      </w:tr>
      <w:tr w:rsidR="004E351A" w14:paraId="64914716" w14:textId="77777777">
        <w:trPr>
          <w:jc w:val="center"/>
        </w:trPr>
        <w:tc>
          <w:tcPr>
            <w:tcW w:w="2880" w:type="dxa"/>
            <w:vAlign w:val="center"/>
          </w:tcPr>
          <w:p w14:paraId="6AA4792E" w14:textId="77777777" w:rsidR="004E351A" w:rsidRDefault="00000000">
            <w:r>
              <w:rPr>
                <w:sz w:val="17"/>
              </w:rPr>
              <w:t>MasterData..MFLOCATION</w:t>
            </w:r>
          </w:p>
        </w:tc>
        <w:tc>
          <w:tcPr>
            <w:tcW w:w="4608" w:type="dxa"/>
            <w:vAlign w:val="center"/>
          </w:tcPr>
          <w:p w14:paraId="42C9C456" w14:textId="77777777" w:rsidR="004E351A" w:rsidRDefault="00000000">
            <w:r>
              <w:rPr>
                <w:sz w:val="17"/>
              </w:rPr>
              <w:t>FLOCCODE, FLOCNAME, ...</w:t>
            </w:r>
          </w:p>
        </w:tc>
        <w:tc>
          <w:tcPr>
            <w:tcW w:w="3600" w:type="dxa"/>
            <w:vAlign w:val="center"/>
          </w:tcPr>
          <w:p w14:paraId="517DDCED" w14:textId="77777777" w:rsidR="004E351A" w:rsidRDefault="00000000">
            <w:r>
              <w:rPr>
                <w:sz w:val="17"/>
              </w:rPr>
              <w:t>Master lokasi/toko.</w:t>
            </w:r>
          </w:p>
        </w:tc>
      </w:tr>
      <w:tr w:rsidR="004E351A" w14:paraId="69D1439C" w14:textId="77777777">
        <w:trPr>
          <w:jc w:val="center"/>
        </w:trPr>
        <w:tc>
          <w:tcPr>
            <w:tcW w:w="2880" w:type="dxa"/>
            <w:shd w:val="clear" w:color="auto" w:fill="F8FBFD"/>
            <w:vAlign w:val="center"/>
          </w:tcPr>
          <w:p w14:paraId="346112C6" w14:textId="77777777" w:rsidR="004E351A" w:rsidRDefault="00000000">
            <w:r>
              <w:rPr>
                <w:sz w:val="17"/>
              </w:rPr>
              <w:t>MST_ROLE</w:t>
            </w:r>
          </w:p>
        </w:tc>
        <w:tc>
          <w:tcPr>
            <w:tcW w:w="4608" w:type="dxa"/>
            <w:shd w:val="clear" w:color="auto" w:fill="F8FBFD"/>
            <w:vAlign w:val="center"/>
          </w:tcPr>
          <w:p w14:paraId="0B1A1278" w14:textId="77777777" w:rsidR="004E351A" w:rsidRDefault="00000000">
            <w:r>
              <w:rPr>
                <w:sz w:val="17"/>
              </w:rPr>
              <w:t>ID, ROLE_NAME</w:t>
            </w:r>
          </w:p>
        </w:tc>
        <w:tc>
          <w:tcPr>
            <w:tcW w:w="3600" w:type="dxa"/>
            <w:shd w:val="clear" w:color="auto" w:fill="F8FBFD"/>
            <w:vAlign w:val="center"/>
          </w:tcPr>
          <w:p w14:paraId="02434596" w14:textId="77777777" w:rsidR="004E351A" w:rsidRDefault="00000000">
            <w:r>
              <w:rPr>
                <w:sz w:val="17"/>
              </w:rPr>
              <w:t>Master role aplikasi.</w:t>
            </w:r>
          </w:p>
        </w:tc>
      </w:tr>
      <w:tr w:rsidR="004E351A" w14:paraId="28E3A48E" w14:textId="77777777">
        <w:trPr>
          <w:jc w:val="center"/>
        </w:trPr>
        <w:tc>
          <w:tcPr>
            <w:tcW w:w="2880" w:type="dxa"/>
            <w:vAlign w:val="center"/>
          </w:tcPr>
          <w:p w14:paraId="1C1BB9C1" w14:textId="77777777" w:rsidR="004E351A" w:rsidRDefault="00000000">
            <w:r>
              <w:rPr>
                <w:sz w:val="17"/>
              </w:rPr>
              <w:t>MST_USERS</w:t>
            </w:r>
          </w:p>
        </w:tc>
        <w:tc>
          <w:tcPr>
            <w:tcW w:w="4608" w:type="dxa"/>
            <w:vAlign w:val="center"/>
          </w:tcPr>
          <w:p w14:paraId="6EB1D1D0" w14:textId="77777777" w:rsidR="004E351A" w:rsidRDefault="00000000">
            <w:r>
              <w:rPr>
                <w:sz w:val="17"/>
              </w:rPr>
              <w:t>ID, USERNAME, FULLNAME, ROLE_ID, LOC_CODE, STATUS</w:t>
            </w:r>
          </w:p>
        </w:tc>
        <w:tc>
          <w:tcPr>
            <w:tcW w:w="3600" w:type="dxa"/>
            <w:vAlign w:val="center"/>
          </w:tcPr>
          <w:p w14:paraId="36CB1B50" w14:textId="77777777" w:rsidR="004E351A" w:rsidRDefault="00000000">
            <w:r>
              <w:rPr>
                <w:sz w:val="17"/>
              </w:rPr>
              <w:t>Master user aplikasi stock take.</w:t>
            </w:r>
          </w:p>
        </w:tc>
      </w:tr>
      <w:tr w:rsidR="004E351A" w14:paraId="7AFF8CA4" w14:textId="77777777">
        <w:trPr>
          <w:jc w:val="center"/>
        </w:trPr>
        <w:tc>
          <w:tcPr>
            <w:tcW w:w="2880" w:type="dxa"/>
            <w:shd w:val="clear" w:color="auto" w:fill="F8FBFD"/>
            <w:vAlign w:val="center"/>
          </w:tcPr>
          <w:p w14:paraId="402CA2EB" w14:textId="77777777" w:rsidR="004E351A" w:rsidRDefault="00000000">
            <w:r>
              <w:rPr>
                <w:sz w:val="17"/>
              </w:rPr>
              <w:t>MST_RACK</w:t>
            </w:r>
          </w:p>
        </w:tc>
        <w:tc>
          <w:tcPr>
            <w:tcW w:w="4608" w:type="dxa"/>
            <w:shd w:val="clear" w:color="auto" w:fill="F8FBFD"/>
            <w:vAlign w:val="center"/>
          </w:tcPr>
          <w:p w14:paraId="0B72E837" w14:textId="77777777" w:rsidR="004E351A" w:rsidRDefault="00000000">
            <w:r>
              <w:rPr>
                <w:sz w:val="17"/>
              </w:rPr>
              <w:t>ID, RACK_CODE, RACK_NAME, LOC_CODE, STATUS</w:t>
            </w:r>
          </w:p>
        </w:tc>
        <w:tc>
          <w:tcPr>
            <w:tcW w:w="3600" w:type="dxa"/>
            <w:shd w:val="clear" w:color="auto" w:fill="F8FBFD"/>
            <w:vAlign w:val="center"/>
          </w:tcPr>
          <w:p w14:paraId="52434D76" w14:textId="77777777" w:rsidR="004E351A" w:rsidRDefault="00000000">
            <w:r>
              <w:rPr>
                <w:sz w:val="17"/>
              </w:rPr>
              <w:t>Master rak per lokasi/toko.</w:t>
            </w:r>
          </w:p>
        </w:tc>
      </w:tr>
      <w:tr w:rsidR="004E351A" w14:paraId="28F7DA58" w14:textId="77777777">
        <w:trPr>
          <w:jc w:val="center"/>
        </w:trPr>
        <w:tc>
          <w:tcPr>
            <w:tcW w:w="2880" w:type="dxa"/>
            <w:vAlign w:val="center"/>
          </w:tcPr>
          <w:p w14:paraId="38C37B8C" w14:textId="77777777" w:rsidR="004E351A" w:rsidRDefault="00000000">
            <w:r>
              <w:rPr>
                <w:sz w:val="17"/>
              </w:rPr>
              <w:t>MST_STOCK_TYPE</w:t>
            </w:r>
          </w:p>
        </w:tc>
        <w:tc>
          <w:tcPr>
            <w:tcW w:w="4608" w:type="dxa"/>
            <w:vAlign w:val="center"/>
          </w:tcPr>
          <w:p w14:paraId="3E676906" w14:textId="77777777" w:rsidR="004E351A" w:rsidRDefault="00000000">
            <w:r>
              <w:rPr>
                <w:sz w:val="17"/>
              </w:rPr>
              <w:t>ID, STOCK_TYPE_NAME</w:t>
            </w:r>
          </w:p>
        </w:tc>
        <w:tc>
          <w:tcPr>
            <w:tcW w:w="3600" w:type="dxa"/>
            <w:vAlign w:val="center"/>
          </w:tcPr>
          <w:p w14:paraId="2034E9BE" w14:textId="77777777" w:rsidR="004E351A" w:rsidRDefault="00000000">
            <w:r>
              <w:rPr>
                <w:sz w:val="17"/>
              </w:rPr>
              <w:t>Master tipe stock take: STOCK_DIV, STOCK_DEP, STOCK_CAT, STOCK_PLU.</w:t>
            </w:r>
          </w:p>
        </w:tc>
      </w:tr>
      <w:tr w:rsidR="004E351A" w14:paraId="46141DBD" w14:textId="77777777">
        <w:trPr>
          <w:jc w:val="center"/>
        </w:trPr>
        <w:tc>
          <w:tcPr>
            <w:tcW w:w="2880" w:type="dxa"/>
            <w:shd w:val="clear" w:color="auto" w:fill="F8FBFD"/>
            <w:vAlign w:val="center"/>
          </w:tcPr>
          <w:p w14:paraId="47801DE9" w14:textId="77777777" w:rsidR="004E351A" w:rsidRDefault="00000000">
            <w:r>
              <w:rPr>
                <w:sz w:val="17"/>
              </w:rPr>
              <w:t>MST_SOH</w:t>
            </w:r>
          </w:p>
        </w:tc>
        <w:tc>
          <w:tcPr>
            <w:tcW w:w="4608" w:type="dxa"/>
            <w:shd w:val="clear" w:color="auto" w:fill="F8FBFD"/>
            <w:vAlign w:val="center"/>
          </w:tcPr>
          <w:p w14:paraId="1908597A" w14:textId="77777777" w:rsidR="004E351A" w:rsidRDefault="00000000">
            <w:r>
              <w:rPr>
                <w:sz w:val="17"/>
              </w:rPr>
              <w:t>ID, SCHEDULE_ID, LOC_CODE, SOH_DATE, PLU, PLU_DESCRIPTION, ERP_QTY, MAV, RSP</w:t>
            </w:r>
          </w:p>
        </w:tc>
        <w:tc>
          <w:tcPr>
            <w:tcW w:w="3600" w:type="dxa"/>
            <w:shd w:val="clear" w:color="auto" w:fill="F8FBFD"/>
            <w:vAlign w:val="center"/>
          </w:tcPr>
          <w:p w14:paraId="705D4B06" w14:textId="77777777" w:rsidR="004E351A" w:rsidRDefault="00000000">
            <w:r>
              <w:rPr>
                <w:sz w:val="17"/>
              </w:rPr>
              <w:t>Snapshot ERP/SOH quantity untuk pembanding stock take.</w:t>
            </w:r>
          </w:p>
        </w:tc>
      </w:tr>
      <w:tr w:rsidR="004E351A" w14:paraId="5E47C245" w14:textId="77777777">
        <w:trPr>
          <w:jc w:val="center"/>
        </w:trPr>
        <w:tc>
          <w:tcPr>
            <w:tcW w:w="2880" w:type="dxa"/>
            <w:vAlign w:val="center"/>
          </w:tcPr>
          <w:p w14:paraId="0CC5BF8B" w14:textId="77777777" w:rsidR="004E351A" w:rsidRDefault="00000000">
            <w:r>
              <w:rPr>
                <w:sz w:val="17"/>
              </w:rPr>
              <w:t>TR_STOCK_SCHEDULE</w:t>
            </w:r>
          </w:p>
        </w:tc>
        <w:tc>
          <w:tcPr>
            <w:tcW w:w="4608" w:type="dxa"/>
            <w:vAlign w:val="center"/>
          </w:tcPr>
          <w:p w14:paraId="1951EFD8" w14:textId="77777777" w:rsidR="004E351A" w:rsidRDefault="00000000">
            <w:r>
              <w:rPr>
                <w:sz w:val="17"/>
              </w:rPr>
              <w:t>ID, SCHEDULE_NO, SCHEDULE_DESC, LOC_CODE, SCHEDULE_DATE, START_TIME, END_TIME, STOCK_TYPE_ID, STOCK_TYPE_VALUE, STATUS, USER_CREATED, DATE_CREATED, DATE_MODIFIED</w:t>
            </w:r>
          </w:p>
        </w:tc>
        <w:tc>
          <w:tcPr>
            <w:tcW w:w="3600" w:type="dxa"/>
            <w:vAlign w:val="center"/>
          </w:tcPr>
          <w:p w14:paraId="776AFBB8" w14:textId="77777777" w:rsidR="004E351A" w:rsidRDefault="00000000">
            <w:r>
              <w:rPr>
                <w:sz w:val="17"/>
              </w:rPr>
              <w:t>Header jadwal stock take.</w:t>
            </w:r>
          </w:p>
        </w:tc>
      </w:tr>
      <w:tr w:rsidR="004E351A" w14:paraId="79F7CC02" w14:textId="77777777">
        <w:trPr>
          <w:jc w:val="center"/>
        </w:trPr>
        <w:tc>
          <w:tcPr>
            <w:tcW w:w="2880" w:type="dxa"/>
            <w:shd w:val="clear" w:color="auto" w:fill="F8FBFD"/>
            <w:vAlign w:val="center"/>
          </w:tcPr>
          <w:p w14:paraId="01F4B7CC" w14:textId="77777777" w:rsidR="004E351A" w:rsidRDefault="00000000">
            <w:r>
              <w:rPr>
                <w:sz w:val="17"/>
              </w:rPr>
              <w:t>TR_STOCK_TAKE_SCAN</w:t>
            </w:r>
          </w:p>
        </w:tc>
        <w:tc>
          <w:tcPr>
            <w:tcW w:w="4608" w:type="dxa"/>
            <w:shd w:val="clear" w:color="auto" w:fill="F8FBFD"/>
            <w:vAlign w:val="center"/>
          </w:tcPr>
          <w:p w14:paraId="243BC1B6" w14:textId="77777777" w:rsidR="004E351A" w:rsidRDefault="00000000">
            <w:r>
              <w:rPr>
                <w:sz w:val="17"/>
              </w:rPr>
              <w:t>ID, SCHEDULE_ID, SCHEDULE_NO, RACK_ID, RACK_CODE, RACK_SEQ, BARCODE, PLU, PLU_DESCRIPTION, SCAN_QTY, FINAL_QTY, INPUT_TYPE, SCAN_STATUS, PRINT_NO, PRINT_TIME, CONFIRM_TIME, CONFIRM_USER, USER_CREATED, DATE_CREATED, USER_MODIFIED, DATE_MODIFIED</w:t>
            </w:r>
          </w:p>
        </w:tc>
        <w:tc>
          <w:tcPr>
            <w:tcW w:w="3600" w:type="dxa"/>
            <w:shd w:val="clear" w:color="auto" w:fill="F8FBFD"/>
            <w:vAlign w:val="center"/>
          </w:tcPr>
          <w:p w14:paraId="23832A3B" w14:textId="77777777" w:rsidR="004E351A" w:rsidRDefault="00000000">
            <w:r>
              <w:rPr>
                <w:sz w:val="17"/>
              </w:rPr>
              <w:t>Detail hasil scan fisik per schedule/rak/barang. FINAL_QTY dapat diedit di web.</w:t>
            </w:r>
          </w:p>
        </w:tc>
      </w:tr>
      <w:tr w:rsidR="004E351A" w14:paraId="5DB71346" w14:textId="77777777">
        <w:trPr>
          <w:jc w:val="center"/>
        </w:trPr>
        <w:tc>
          <w:tcPr>
            <w:tcW w:w="2880" w:type="dxa"/>
            <w:vAlign w:val="center"/>
          </w:tcPr>
          <w:p w14:paraId="325A59DF" w14:textId="77777777" w:rsidR="004E351A" w:rsidRDefault="00000000">
            <w:r>
              <w:rPr>
                <w:sz w:val="17"/>
              </w:rPr>
              <w:t>TR_STOCK_TAKE_RECONCILIATION</w:t>
            </w:r>
          </w:p>
        </w:tc>
        <w:tc>
          <w:tcPr>
            <w:tcW w:w="4608" w:type="dxa"/>
            <w:vAlign w:val="center"/>
          </w:tcPr>
          <w:p w14:paraId="4F367E47" w14:textId="77777777" w:rsidR="004E351A" w:rsidRDefault="00000000">
            <w:r>
              <w:rPr>
                <w:sz w:val="17"/>
              </w:rPr>
              <w:t>ID, SCHEDULE_ID, SCHEDULE_NO, BARCODE, PLU, PLU_DESCRIPTION, ERP_QTY, COUNT_QTY, VARIANCE_QTY, VARIANCE_PERCENTAGE, VARIANCE_STATUS, REMARK</w:t>
            </w:r>
          </w:p>
        </w:tc>
        <w:tc>
          <w:tcPr>
            <w:tcW w:w="3600" w:type="dxa"/>
            <w:vAlign w:val="center"/>
          </w:tcPr>
          <w:p w14:paraId="78974175" w14:textId="77777777" w:rsidR="004E351A" w:rsidRDefault="00000000">
            <w:r>
              <w:rPr>
                <w:sz w:val="17"/>
              </w:rPr>
              <w:t>Hasil perbandingan ERP quantity vs quantity final scan.</w:t>
            </w:r>
          </w:p>
        </w:tc>
      </w:tr>
    </w:tbl>
    <w:p w14:paraId="536B4250" w14:textId="77777777" w:rsidR="004E351A" w:rsidRDefault="004E351A"/>
    <w:p w14:paraId="54DBE7C1" w14:textId="77777777" w:rsidR="004E351A" w:rsidRDefault="00000000">
      <w:pPr>
        <w:pStyle w:val="Heading1"/>
      </w:pPr>
      <w:r>
        <w:t>14. Formula Reconciliation</w:t>
      </w:r>
    </w:p>
    <w:p w14:paraId="1356B826" w14:textId="77777777" w:rsidR="004E351A" w:rsidRDefault="00000000">
      <w:r>
        <w:t>Reconciliation dilakukan dengan membandingkan quantity ERP dari MST_SOH dengan quantity fisik dari TR_STOCK_TAKE_SCAN. COUNT_QTY wajib menggunakan agregasi FINAL_QTY, bukan SCAN_QTY, karena FINAL_QTY adalah nilai final yang dapat disesuaikan melalui web sebelum reconciliation.</w:t>
      </w:r>
    </w:p>
    <w:p w14:paraId="00E345E7" w14:textId="77777777" w:rsidR="004E351A" w:rsidRDefault="00000000">
      <w:pPr>
        <w:pStyle w:val="CodeBlock"/>
        <w:rPr>
          <w:rFonts w:hint="eastAsia"/>
        </w:rPr>
      </w:pPr>
      <w:r>
        <w:t>COUNT_QTY = SUM(TR_STOCK_TAKE_SCAN.FINAL_QTY)</w:t>
      </w:r>
      <w:r>
        <w:br/>
        <w:t xml:space="preserve">            GROUP BY SCHEDULE_ID, PLU/BARCODE</w:t>
      </w:r>
      <w:r>
        <w:br/>
      </w:r>
      <w:r>
        <w:br/>
        <w:t>VARIANCE_QTY = COUNT_QTY - ERP_QTY</w:t>
      </w:r>
      <w:r>
        <w:br/>
      </w:r>
      <w:r>
        <w:br/>
        <w:t>VARIANCE_PERCENTAGE =</w:t>
      </w:r>
      <w:r>
        <w:br/>
        <w:t xml:space="preserve">    IF ERP_QTY = 0 AND COUNT_QTY &gt; 0 THEN 100</w:t>
      </w:r>
      <w:r>
        <w:br/>
        <w:t xml:space="preserve">    IF ERP_QTY = 0 AND COUNT_QTY = 0 THEN 0</w:t>
      </w:r>
      <w:r>
        <w:br/>
        <w:t xml:space="preserve">    ELSE (VARIANCE_QTY / ERP_QTY) * 100</w:t>
      </w:r>
    </w:p>
    <w:tbl>
      <w:tblPr>
        <w:tblStyle w:val="TableGrid"/>
        <w:tblW w:w="0" w:type="auto"/>
        <w:jc w:val="center"/>
        <w:tblLook w:val="04A0" w:firstRow="1" w:lastRow="0" w:firstColumn="1" w:lastColumn="0" w:noHBand="0" w:noVBand="1"/>
      </w:tblPr>
      <w:tblGrid>
        <w:gridCol w:w="2871"/>
        <w:gridCol w:w="7857"/>
      </w:tblGrid>
      <w:tr w:rsidR="004E351A" w14:paraId="401DC0D4" w14:textId="77777777">
        <w:trPr>
          <w:jc w:val="center"/>
        </w:trPr>
        <w:tc>
          <w:tcPr>
            <w:tcW w:w="2880" w:type="dxa"/>
            <w:shd w:val="clear" w:color="auto" w:fill="1F5D89"/>
            <w:vAlign w:val="center"/>
          </w:tcPr>
          <w:p w14:paraId="29FD55F5" w14:textId="77777777" w:rsidR="004E351A" w:rsidRDefault="00000000">
            <w:r>
              <w:rPr>
                <w:b/>
                <w:color w:val="FFFFFF"/>
                <w:sz w:val="17"/>
              </w:rPr>
              <w:t>Variance Status</w:t>
            </w:r>
          </w:p>
        </w:tc>
        <w:tc>
          <w:tcPr>
            <w:tcW w:w="7920" w:type="dxa"/>
            <w:shd w:val="clear" w:color="auto" w:fill="1F5D89"/>
            <w:vAlign w:val="center"/>
          </w:tcPr>
          <w:p w14:paraId="76D763D4" w14:textId="77777777" w:rsidR="004E351A" w:rsidRDefault="00000000">
            <w:r>
              <w:rPr>
                <w:b/>
                <w:color w:val="FFFFFF"/>
                <w:sz w:val="17"/>
              </w:rPr>
              <w:t>Kondisi</w:t>
            </w:r>
          </w:p>
        </w:tc>
      </w:tr>
      <w:tr w:rsidR="004E351A" w14:paraId="44348C00" w14:textId="77777777">
        <w:trPr>
          <w:jc w:val="center"/>
        </w:trPr>
        <w:tc>
          <w:tcPr>
            <w:tcW w:w="2880" w:type="dxa"/>
            <w:vAlign w:val="center"/>
          </w:tcPr>
          <w:p w14:paraId="507B4A2C" w14:textId="77777777" w:rsidR="004E351A" w:rsidRDefault="00000000">
            <w:r>
              <w:rPr>
                <w:sz w:val="17"/>
              </w:rPr>
              <w:t>MATCH</w:t>
            </w:r>
          </w:p>
        </w:tc>
        <w:tc>
          <w:tcPr>
            <w:tcW w:w="7920" w:type="dxa"/>
            <w:vAlign w:val="center"/>
          </w:tcPr>
          <w:p w14:paraId="24D96CED" w14:textId="77777777" w:rsidR="004E351A" w:rsidRDefault="00000000">
            <w:r>
              <w:rPr>
                <w:sz w:val="17"/>
              </w:rPr>
              <w:t>ERP_QTY sama dengan COUNT_QTY.</w:t>
            </w:r>
          </w:p>
        </w:tc>
      </w:tr>
      <w:tr w:rsidR="004E351A" w14:paraId="7ED57792" w14:textId="77777777">
        <w:trPr>
          <w:jc w:val="center"/>
        </w:trPr>
        <w:tc>
          <w:tcPr>
            <w:tcW w:w="2880" w:type="dxa"/>
            <w:shd w:val="clear" w:color="auto" w:fill="F8FBFD"/>
            <w:vAlign w:val="center"/>
          </w:tcPr>
          <w:p w14:paraId="2EEBB5EA" w14:textId="77777777" w:rsidR="004E351A" w:rsidRDefault="00000000">
            <w:r>
              <w:rPr>
                <w:sz w:val="17"/>
              </w:rPr>
              <w:t>OVER</w:t>
            </w:r>
          </w:p>
        </w:tc>
        <w:tc>
          <w:tcPr>
            <w:tcW w:w="7920" w:type="dxa"/>
            <w:shd w:val="clear" w:color="auto" w:fill="F8FBFD"/>
            <w:vAlign w:val="center"/>
          </w:tcPr>
          <w:p w14:paraId="23AEAAA6" w14:textId="77777777" w:rsidR="004E351A" w:rsidRDefault="00000000">
            <w:r>
              <w:rPr>
                <w:sz w:val="17"/>
              </w:rPr>
              <w:t>COUNT_QTY lebih besar dari ERP_QTY.</w:t>
            </w:r>
          </w:p>
        </w:tc>
      </w:tr>
      <w:tr w:rsidR="004E351A" w14:paraId="5EA853D3" w14:textId="77777777">
        <w:trPr>
          <w:jc w:val="center"/>
        </w:trPr>
        <w:tc>
          <w:tcPr>
            <w:tcW w:w="2880" w:type="dxa"/>
            <w:vAlign w:val="center"/>
          </w:tcPr>
          <w:p w14:paraId="5E591100" w14:textId="77777777" w:rsidR="004E351A" w:rsidRDefault="00000000">
            <w:r>
              <w:rPr>
                <w:sz w:val="17"/>
              </w:rPr>
              <w:t>SHORT</w:t>
            </w:r>
          </w:p>
        </w:tc>
        <w:tc>
          <w:tcPr>
            <w:tcW w:w="7920" w:type="dxa"/>
            <w:vAlign w:val="center"/>
          </w:tcPr>
          <w:p w14:paraId="19EE1BAC" w14:textId="77777777" w:rsidR="004E351A" w:rsidRDefault="00000000">
            <w:r>
              <w:rPr>
                <w:sz w:val="17"/>
              </w:rPr>
              <w:t>COUNT_QTY lebih kecil dari ERP_QTY.</w:t>
            </w:r>
          </w:p>
        </w:tc>
      </w:tr>
      <w:tr w:rsidR="004E351A" w14:paraId="317245F5" w14:textId="77777777">
        <w:trPr>
          <w:jc w:val="center"/>
        </w:trPr>
        <w:tc>
          <w:tcPr>
            <w:tcW w:w="2880" w:type="dxa"/>
            <w:shd w:val="clear" w:color="auto" w:fill="F8FBFD"/>
            <w:vAlign w:val="center"/>
          </w:tcPr>
          <w:p w14:paraId="7AA4A449" w14:textId="77777777" w:rsidR="004E351A" w:rsidRDefault="00000000">
            <w:r>
              <w:rPr>
                <w:sz w:val="17"/>
              </w:rPr>
              <w:t>NEW_ITEM</w:t>
            </w:r>
          </w:p>
        </w:tc>
        <w:tc>
          <w:tcPr>
            <w:tcW w:w="7920" w:type="dxa"/>
            <w:shd w:val="clear" w:color="auto" w:fill="F8FBFD"/>
            <w:vAlign w:val="center"/>
          </w:tcPr>
          <w:p w14:paraId="193F6E2C" w14:textId="77777777" w:rsidR="004E351A" w:rsidRDefault="00000000">
            <w:r>
              <w:rPr>
                <w:sz w:val="17"/>
              </w:rPr>
              <w:t>Item discan tetapi tidak ada di snapshot MST_SOH.</w:t>
            </w:r>
          </w:p>
        </w:tc>
      </w:tr>
      <w:tr w:rsidR="004E351A" w14:paraId="52B17F12" w14:textId="77777777">
        <w:trPr>
          <w:jc w:val="center"/>
        </w:trPr>
        <w:tc>
          <w:tcPr>
            <w:tcW w:w="2880" w:type="dxa"/>
            <w:vAlign w:val="center"/>
          </w:tcPr>
          <w:p w14:paraId="07F295C9" w14:textId="77777777" w:rsidR="004E351A" w:rsidRDefault="00000000">
            <w:r>
              <w:rPr>
                <w:sz w:val="17"/>
              </w:rPr>
              <w:lastRenderedPageBreak/>
              <w:t>NOT_COUNTED</w:t>
            </w:r>
          </w:p>
        </w:tc>
        <w:tc>
          <w:tcPr>
            <w:tcW w:w="7920" w:type="dxa"/>
            <w:vAlign w:val="center"/>
          </w:tcPr>
          <w:p w14:paraId="0068E1F7" w14:textId="77777777" w:rsidR="004E351A" w:rsidRDefault="00000000">
            <w:r>
              <w:rPr>
                <w:sz w:val="17"/>
              </w:rPr>
              <w:t>Item ada di MST_SOH tetapi tidak ada hasil scan.</w:t>
            </w:r>
          </w:p>
        </w:tc>
      </w:tr>
      <w:tr w:rsidR="004E351A" w14:paraId="3A7E3D5B" w14:textId="77777777">
        <w:trPr>
          <w:jc w:val="center"/>
        </w:trPr>
        <w:tc>
          <w:tcPr>
            <w:tcW w:w="2880" w:type="dxa"/>
            <w:shd w:val="clear" w:color="auto" w:fill="F8FBFD"/>
            <w:vAlign w:val="center"/>
          </w:tcPr>
          <w:p w14:paraId="7E64B42C" w14:textId="77777777" w:rsidR="004E351A" w:rsidRDefault="00000000">
            <w:r>
              <w:rPr>
                <w:sz w:val="17"/>
              </w:rPr>
              <w:t>UNKNOWN_BARCODE</w:t>
            </w:r>
          </w:p>
        </w:tc>
        <w:tc>
          <w:tcPr>
            <w:tcW w:w="7920" w:type="dxa"/>
            <w:shd w:val="clear" w:color="auto" w:fill="F8FBFD"/>
            <w:vAlign w:val="center"/>
          </w:tcPr>
          <w:p w14:paraId="7860F404" w14:textId="77777777" w:rsidR="004E351A" w:rsidRDefault="00000000">
            <w:r>
              <w:rPr>
                <w:sz w:val="17"/>
              </w:rPr>
              <w:t>Barcode tidak ditemukan pada MFBARCODE/MFPLU.</w:t>
            </w:r>
          </w:p>
        </w:tc>
      </w:tr>
    </w:tbl>
    <w:p w14:paraId="1804A84C" w14:textId="77777777" w:rsidR="004E351A" w:rsidRDefault="004E351A"/>
    <w:p w14:paraId="05B93618" w14:textId="77777777" w:rsidR="004E351A" w:rsidRDefault="00000000">
      <w:pPr>
        <w:pStyle w:val="Heading1"/>
      </w:pPr>
      <w:r>
        <w:t>15. API Contract Draft Backend</w:t>
      </w:r>
    </w:p>
    <w:p w14:paraId="2D5CD8F6" w14:textId="77777777" w:rsidR="004E351A" w:rsidRDefault="00000000">
      <w:r>
        <w:t>Mobile app dan web tidak langsung call ERP. Keduanya call backend Stock Take API. Backend melakukan query ke database internal, mengirim realtime event ke web, dan melakukan interface ke ERP.</w:t>
      </w:r>
    </w:p>
    <w:tbl>
      <w:tblPr>
        <w:tblStyle w:val="TableGrid"/>
        <w:tblW w:w="0" w:type="auto"/>
        <w:jc w:val="center"/>
        <w:tblLook w:val="04A0" w:firstRow="1" w:lastRow="0" w:firstColumn="1" w:lastColumn="0" w:noHBand="0" w:noVBand="1"/>
      </w:tblPr>
      <w:tblGrid>
        <w:gridCol w:w="1131"/>
        <w:gridCol w:w="4262"/>
        <w:gridCol w:w="5335"/>
      </w:tblGrid>
      <w:tr w:rsidR="004E351A" w14:paraId="262820A7" w14:textId="77777777">
        <w:trPr>
          <w:jc w:val="center"/>
        </w:trPr>
        <w:tc>
          <w:tcPr>
            <w:tcW w:w="1152" w:type="dxa"/>
            <w:shd w:val="clear" w:color="auto" w:fill="1F5D89"/>
            <w:vAlign w:val="center"/>
          </w:tcPr>
          <w:p w14:paraId="5DFC2F94" w14:textId="77777777" w:rsidR="004E351A" w:rsidRDefault="00000000">
            <w:r>
              <w:rPr>
                <w:b/>
                <w:color w:val="FFFFFF"/>
                <w:sz w:val="17"/>
              </w:rPr>
              <w:t>Method</w:t>
            </w:r>
          </w:p>
        </w:tc>
        <w:tc>
          <w:tcPr>
            <w:tcW w:w="4320" w:type="dxa"/>
            <w:shd w:val="clear" w:color="auto" w:fill="1F5D89"/>
            <w:vAlign w:val="center"/>
          </w:tcPr>
          <w:p w14:paraId="2EBA3548" w14:textId="77777777" w:rsidR="004E351A" w:rsidRDefault="00000000">
            <w:r>
              <w:rPr>
                <w:b/>
                <w:color w:val="FFFFFF"/>
                <w:sz w:val="17"/>
              </w:rPr>
              <w:t>Endpoint</w:t>
            </w:r>
          </w:p>
        </w:tc>
        <w:tc>
          <w:tcPr>
            <w:tcW w:w="5472" w:type="dxa"/>
            <w:shd w:val="clear" w:color="auto" w:fill="1F5D89"/>
            <w:vAlign w:val="center"/>
          </w:tcPr>
          <w:p w14:paraId="389ACFF1" w14:textId="77777777" w:rsidR="004E351A" w:rsidRDefault="00000000">
            <w:r>
              <w:rPr>
                <w:b/>
                <w:color w:val="FFFFFF"/>
                <w:sz w:val="17"/>
              </w:rPr>
              <w:t>Fungsi</w:t>
            </w:r>
          </w:p>
        </w:tc>
      </w:tr>
      <w:tr w:rsidR="004E351A" w14:paraId="7102A83D" w14:textId="77777777">
        <w:trPr>
          <w:jc w:val="center"/>
        </w:trPr>
        <w:tc>
          <w:tcPr>
            <w:tcW w:w="1152" w:type="dxa"/>
            <w:vAlign w:val="center"/>
          </w:tcPr>
          <w:p w14:paraId="6C7960CF" w14:textId="77777777" w:rsidR="004E351A" w:rsidRDefault="00000000">
            <w:r>
              <w:rPr>
                <w:sz w:val="17"/>
              </w:rPr>
              <w:t>POST</w:t>
            </w:r>
          </w:p>
        </w:tc>
        <w:tc>
          <w:tcPr>
            <w:tcW w:w="4320" w:type="dxa"/>
            <w:vAlign w:val="center"/>
          </w:tcPr>
          <w:p w14:paraId="0783E39B" w14:textId="77777777" w:rsidR="004E351A" w:rsidRDefault="00000000">
            <w:r>
              <w:rPr>
                <w:sz w:val="17"/>
              </w:rPr>
              <w:t>/api/auth/login</w:t>
            </w:r>
          </w:p>
        </w:tc>
        <w:tc>
          <w:tcPr>
            <w:tcW w:w="5472" w:type="dxa"/>
            <w:vAlign w:val="center"/>
          </w:tcPr>
          <w:p w14:paraId="69BF7544" w14:textId="77777777" w:rsidR="004E351A" w:rsidRDefault="00000000">
            <w:r>
              <w:rPr>
                <w:sz w:val="17"/>
              </w:rPr>
              <w:t>Login user dan return token + profile user.</w:t>
            </w:r>
          </w:p>
        </w:tc>
      </w:tr>
      <w:tr w:rsidR="004E351A" w14:paraId="0155C866" w14:textId="77777777">
        <w:trPr>
          <w:jc w:val="center"/>
        </w:trPr>
        <w:tc>
          <w:tcPr>
            <w:tcW w:w="1152" w:type="dxa"/>
            <w:shd w:val="clear" w:color="auto" w:fill="F8FBFD"/>
            <w:vAlign w:val="center"/>
          </w:tcPr>
          <w:p w14:paraId="0DFD13A4" w14:textId="77777777" w:rsidR="004E351A" w:rsidRDefault="00000000">
            <w:r>
              <w:rPr>
                <w:sz w:val="17"/>
              </w:rPr>
              <w:t>GET</w:t>
            </w:r>
          </w:p>
        </w:tc>
        <w:tc>
          <w:tcPr>
            <w:tcW w:w="4320" w:type="dxa"/>
            <w:shd w:val="clear" w:color="auto" w:fill="F8FBFD"/>
            <w:vAlign w:val="center"/>
          </w:tcPr>
          <w:p w14:paraId="40E72836" w14:textId="77777777" w:rsidR="004E351A" w:rsidRDefault="00000000">
            <w:r>
              <w:rPr>
                <w:sz w:val="17"/>
              </w:rPr>
              <w:t>/api/stock-take/schedules/active</w:t>
            </w:r>
          </w:p>
        </w:tc>
        <w:tc>
          <w:tcPr>
            <w:tcW w:w="5472" w:type="dxa"/>
            <w:shd w:val="clear" w:color="auto" w:fill="F8FBFD"/>
            <w:vAlign w:val="center"/>
          </w:tcPr>
          <w:p w14:paraId="7EFE6AD7" w14:textId="77777777" w:rsidR="004E351A" w:rsidRDefault="00000000">
            <w:r>
              <w:rPr>
                <w:sz w:val="17"/>
              </w:rPr>
              <w:t>Ambil schedule aktif, filter by locCode optional.</w:t>
            </w:r>
          </w:p>
        </w:tc>
      </w:tr>
      <w:tr w:rsidR="004E351A" w14:paraId="71C977FA" w14:textId="77777777">
        <w:trPr>
          <w:jc w:val="center"/>
        </w:trPr>
        <w:tc>
          <w:tcPr>
            <w:tcW w:w="1152" w:type="dxa"/>
            <w:vAlign w:val="center"/>
          </w:tcPr>
          <w:p w14:paraId="52F5A222" w14:textId="77777777" w:rsidR="004E351A" w:rsidRDefault="00000000">
            <w:r>
              <w:rPr>
                <w:sz w:val="17"/>
              </w:rPr>
              <w:t>GET</w:t>
            </w:r>
          </w:p>
        </w:tc>
        <w:tc>
          <w:tcPr>
            <w:tcW w:w="4320" w:type="dxa"/>
            <w:vAlign w:val="center"/>
          </w:tcPr>
          <w:p w14:paraId="3459CB38" w14:textId="77777777" w:rsidR="004E351A" w:rsidRDefault="00000000">
            <w:r>
              <w:rPr>
                <w:sz w:val="17"/>
              </w:rPr>
              <w:t>/api/stock-take/schedules/{scheduleId}</w:t>
            </w:r>
          </w:p>
        </w:tc>
        <w:tc>
          <w:tcPr>
            <w:tcW w:w="5472" w:type="dxa"/>
            <w:vAlign w:val="center"/>
          </w:tcPr>
          <w:p w14:paraId="73D5F29D" w14:textId="77777777" w:rsidR="004E351A" w:rsidRDefault="00000000">
            <w:r>
              <w:rPr>
                <w:sz w:val="17"/>
              </w:rPr>
              <w:t>Ambil detail schedule.</w:t>
            </w:r>
          </w:p>
        </w:tc>
      </w:tr>
      <w:tr w:rsidR="004E351A" w14:paraId="5697BDCD" w14:textId="77777777">
        <w:trPr>
          <w:jc w:val="center"/>
        </w:trPr>
        <w:tc>
          <w:tcPr>
            <w:tcW w:w="1152" w:type="dxa"/>
            <w:shd w:val="clear" w:color="auto" w:fill="F8FBFD"/>
            <w:vAlign w:val="center"/>
          </w:tcPr>
          <w:p w14:paraId="590CB744" w14:textId="77777777" w:rsidR="004E351A" w:rsidRDefault="00000000">
            <w:r>
              <w:rPr>
                <w:sz w:val="17"/>
              </w:rPr>
              <w:t>GET</w:t>
            </w:r>
          </w:p>
        </w:tc>
        <w:tc>
          <w:tcPr>
            <w:tcW w:w="4320" w:type="dxa"/>
            <w:shd w:val="clear" w:color="auto" w:fill="F8FBFD"/>
            <w:vAlign w:val="center"/>
          </w:tcPr>
          <w:p w14:paraId="57DF98DF" w14:textId="77777777" w:rsidR="004E351A" w:rsidRDefault="00000000">
            <w:r>
              <w:rPr>
                <w:sz w:val="17"/>
              </w:rPr>
              <w:t>/api/stock-take/schedules/{scheduleId}/racks</w:t>
            </w:r>
          </w:p>
        </w:tc>
        <w:tc>
          <w:tcPr>
            <w:tcW w:w="5472" w:type="dxa"/>
            <w:shd w:val="clear" w:color="auto" w:fill="F8FBFD"/>
            <w:vAlign w:val="center"/>
          </w:tcPr>
          <w:p w14:paraId="37F895CD" w14:textId="77777777" w:rsidR="004E351A" w:rsidRDefault="00000000">
            <w:r>
              <w:rPr>
                <w:sz w:val="17"/>
              </w:rPr>
              <w:t>Ambil daftar rak aktif berdasarkan LOC_CODE schedule.</w:t>
            </w:r>
          </w:p>
        </w:tc>
      </w:tr>
      <w:tr w:rsidR="004E351A" w14:paraId="0D48AAAC" w14:textId="77777777">
        <w:trPr>
          <w:jc w:val="center"/>
        </w:trPr>
        <w:tc>
          <w:tcPr>
            <w:tcW w:w="1152" w:type="dxa"/>
            <w:vAlign w:val="center"/>
          </w:tcPr>
          <w:p w14:paraId="165943A2" w14:textId="77777777" w:rsidR="004E351A" w:rsidRDefault="00000000">
            <w:r>
              <w:rPr>
                <w:sz w:val="17"/>
              </w:rPr>
              <w:t>GET</w:t>
            </w:r>
          </w:p>
        </w:tc>
        <w:tc>
          <w:tcPr>
            <w:tcW w:w="4320" w:type="dxa"/>
            <w:vAlign w:val="center"/>
          </w:tcPr>
          <w:p w14:paraId="79844F60" w14:textId="77777777" w:rsidR="004E351A" w:rsidRDefault="00000000">
            <w:r>
              <w:rPr>
                <w:sz w:val="17"/>
              </w:rPr>
              <w:t>/api/items/lookup</w:t>
            </w:r>
          </w:p>
        </w:tc>
        <w:tc>
          <w:tcPr>
            <w:tcW w:w="5472" w:type="dxa"/>
            <w:vAlign w:val="center"/>
          </w:tcPr>
          <w:p w14:paraId="63E6188C" w14:textId="77777777" w:rsidR="004E351A" w:rsidRDefault="00000000">
            <w:r>
              <w:rPr>
                <w:sz w:val="17"/>
              </w:rPr>
              <w:t>Lookup barcode ke MFBARCODE/MFPLU.</w:t>
            </w:r>
          </w:p>
        </w:tc>
      </w:tr>
      <w:tr w:rsidR="004E351A" w14:paraId="3C5BB56F" w14:textId="77777777">
        <w:trPr>
          <w:jc w:val="center"/>
        </w:trPr>
        <w:tc>
          <w:tcPr>
            <w:tcW w:w="1152" w:type="dxa"/>
            <w:shd w:val="clear" w:color="auto" w:fill="F8FBFD"/>
            <w:vAlign w:val="center"/>
          </w:tcPr>
          <w:p w14:paraId="37C84CF8" w14:textId="77777777" w:rsidR="004E351A" w:rsidRDefault="00000000">
            <w:r>
              <w:rPr>
                <w:sz w:val="17"/>
              </w:rPr>
              <w:t>POST</w:t>
            </w:r>
          </w:p>
        </w:tc>
        <w:tc>
          <w:tcPr>
            <w:tcW w:w="4320" w:type="dxa"/>
            <w:shd w:val="clear" w:color="auto" w:fill="F8FBFD"/>
            <w:vAlign w:val="center"/>
          </w:tcPr>
          <w:p w14:paraId="1A3DA0AF" w14:textId="77777777" w:rsidR="004E351A" w:rsidRDefault="00000000">
            <w:r>
              <w:rPr>
                <w:sz w:val="17"/>
              </w:rPr>
              <w:t>/api/stock-take/scans/submit-batch</w:t>
            </w:r>
          </w:p>
        </w:tc>
        <w:tc>
          <w:tcPr>
            <w:tcW w:w="5472" w:type="dxa"/>
            <w:shd w:val="clear" w:color="auto" w:fill="F8FBFD"/>
            <w:vAlign w:val="center"/>
          </w:tcPr>
          <w:p w14:paraId="494A2434" w14:textId="77777777" w:rsidR="004E351A" w:rsidRDefault="00000000">
            <w:r>
              <w:rPr>
                <w:sz w:val="17"/>
              </w:rPr>
              <w:t>Submit batch scan dari local draft HHT ke server.</w:t>
            </w:r>
          </w:p>
        </w:tc>
      </w:tr>
      <w:tr w:rsidR="004E351A" w14:paraId="27C45822" w14:textId="77777777">
        <w:trPr>
          <w:jc w:val="center"/>
        </w:trPr>
        <w:tc>
          <w:tcPr>
            <w:tcW w:w="1152" w:type="dxa"/>
            <w:vAlign w:val="center"/>
          </w:tcPr>
          <w:p w14:paraId="254C354C" w14:textId="77777777" w:rsidR="004E351A" w:rsidRDefault="00000000">
            <w:r>
              <w:rPr>
                <w:sz w:val="17"/>
              </w:rPr>
              <w:t>GET</w:t>
            </w:r>
          </w:p>
        </w:tc>
        <w:tc>
          <w:tcPr>
            <w:tcW w:w="4320" w:type="dxa"/>
            <w:vAlign w:val="center"/>
          </w:tcPr>
          <w:p w14:paraId="77A57381" w14:textId="77777777" w:rsidR="004E351A" w:rsidRDefault="00000000">
            <w:r>
              <w:rPr>
                <w:sz w:val="17"/>
              </w:rPr>
              <w:t>/api/stock-take/schedules/{scheduleId}/scans</w:t>
            </w:r>
          </w:p>
        </w:tc>
        <w:tc>
          <w:tcPr>
            <w:tcW w:w="5472" w:type="dxa"/>
            <w:vAlign w:val="center"/>
          </w:tcPr>
          <w:p w14:paraId="214D2655" w14:textId="77777777" w:rsidR="004E351A" w:rsidRDefault="00000000">
            <w:r>
              <w:rPr>
                <w:sz w:val="17"/>
              </w:rPr>
              <w:t>Web mengambil hasil scan yang sudah submit.</w:t>
            </w:r>
          </w:p>
        </w:tc>
      </w:tr>
      <w:tr w:rsidR="004E351A" w14:paraId="75A33AEC" w14:textId="77777777">
        <w:trPr>
          <w:jc w:val="center"/>
        </w:trPr>
        <w:tc>
          <w:tcPr>
            <w:tcW w:w="1152" w:type="dxa"/>
            <w:shd w:val="clear" w:color="auto" w:fill="F8FBFD"/>
            <w:vAlign w:val="center"/>
          </w:tcPr>
          <w:p w14:paraId="3275CE3E" w14:textId="77777777" w:rsidR="004E351A" w:rsidRDefault="00000000">
            <w:r>
              <w:rPr>
                <w:sz w:val="17"/>
              </w:rPr>
              <w:t>PUT</w:t>
            </w:r>
          </w:p>
        </w:tc>
        <w:tc>
          <w:tcPr>
            <w:tcW w:w="4320" w:type="dxa"/>
            <w:shd w:val="clear" w:color="auto" w:fill="F8FBFD"/>
            <w:vAlign w:val="center"/>
          </w:tcPr>
          <w:p w14:paraId="6C75FBB5" w14:textId="77777777" w:rsidR="004E351A" w:rsidRDefault="00000000">
            <w:r>
              <w:rPr>
                <w:sz w:val="17"/>
              </w:rPr>
              <w:t>/api/stock-take/scans/{scanId}/final-qty</w:t>
            </w:r>
          </w:p>
        </w:tc>
        <w:tc>
          <w:tcPr>
            <w:tcW w:w="5472" w:type="dxa"/>
            <w:shd w:val="clear" w:color="auto" w:fill="F8FBFD"/>
            <w:vAlign w:val="center"/>
          </w:tcPr>
          <w:p w14:paraId="05465122" w14:textId="77777777" w:rsidR="004E351A" w:rsidRDefault="00000000">
            <w:r>
              <w:rPr>
                <w:sz w:val="17"/>
              </w:rPr>
              <w:t>Web update FINAL_QTY dan REMARK.</w:t>
            </w:r>
          </w:p>
        </w:tc>
      </w:tr>
      <w:tr w:rsidR="004E351A" w14:paraId="511761E3" w14:textId="77777777">
        <w:trPr>
          <w:jc w:val="center"/>
        </w:trPr>
        <w:tc>
          <w:tcPr>
            <w:tcW w:w="1152" w:type="dxa"/>
            <w:vAlign w:val="center"/>
          </w:tcPr>
          <w:p w14:paraId="12186B12" w14:textId="77777777" w:rsidR="004E351A" w:rsidRDefault="00000000">
            <w:r>
              <w:rPr>
                <w:sz w:val="17"/>
              </w:rPr>
              <w:t>GET</w:t>
            </w:r>
          </w:p>
        </w:tc>
        <w:tc>
          <w:tcPr>
            <w:tcW w:w="4320" w:type="dxa"/>
            <w:vAlign w:val="center"/>
          </w:tcPr>
          <w:p w14:paraId="4DD0446A" w14:textId="77777777" w:rsidR="004E351A" w:rsidRDefault="00000000">
            <w:r>
              <w:rPr>
                <w:sz w:val="17"/>
              </w:rPr>
              <w:t>/api/stock-take/schedules/{scheduleId}/progress</w:t>
            </w:r>
          </w:p>
        </w:tc>
        <w:tc>
          <w:tcPr>
            <w:tcW w:w="5472" w:type="dxa"/>
            <w:vAlign w:val="center"/>
          </w:tcPr>
          <w:p w14:paraId="49DD7D29" w14:textId="77777777" w:rsidR="004E351A" w:rsidRDefault="00000000">
            <w:r>
              <w:rPr>
                <w:sz w:val="17"/>
              </w:rPr>
              <w:t>Ambil progress scan per schedule/rack untuk web monitor.</w:t>
            </w:r>
          </w:p>
        </w:tc>
      </w:tr>
      <w:tr w:rsidR="004E351A" w14:paraId="2FAB0467" w14:textId="77777777">
        <w:trPr>
          <w:jc w:val="center"/>
        </w:trPr>
        <w:tc>
          <w:tcPr>
            <w:tcW w:w="1152" w:type="dxa"/>
            <w:shd w:val="clear" w:color="auto" w:fill="F8FBFD"/>
            <w:vAlign w:val="center"/>
          </w:tcPr>
          <w:p w14:paraId="0913330F" w14:textId="77777777" w:rsidR="004E351A" w:rsidRDefault="00000000">
            <w:r>
              <w:rPr>
                <w:sz w:val="17"/>
              </w:rPr>
              <w:t>GET</w:t>
            </w:r>
          </w:p>
        </w:tc>
        <w:tc>
          <w:tcPr>
            <w:tcW w:w="4320" w:type="dxa"/>
            <w:shd w:val="clear" w:color="auto" w:fill="F8FBFD"/>
            <w:vAlign w:val="center"/>
          </w:tcPr>
          <w:p w14:paraId="409A8803" w14:textId="77777777" w:rsidR="004E351A" w:rsidRDefault="00000000">
            <w:r>
              <w:rPr>
                <w:sz w:val="17"/>
              </w:rPr>
              <w:t>/api/stock-take/schedules/{scheduleId}/events</w:t>
            </w:r>
          </w:p>
        </w:tc>
        <w:tc>
          <w:tcPr>
            <w:tcW w:w="5472" w:type="dxa"/>
            <w:shd w:val="clear" w:color="auto" w:fill="F8FBFD"/>
            <w:vAlign w:val="center"/>
          </w:tcPr>
          <w:p w14:paraId="0360B276" w14:textId="77777777" w:rsidR="004E351A" w:rsidRDefault="00000000">
            <w:r>
              <w:rPr>
                <w:sz w:val="17"/>
              </w:rPr>
              <w:t>Realtime stream optional menggunakan SSE. Alternatif: polling progress/scans.</w:t>
            </w:r>
          </w:p>
        </w:tc>
      </w:tr>
      <w:tr w:rsidR="004E351A" w14:paraId="15579D6E" w14:textId="77777777">
        <w:trPr>
          <w:jc w:val="center"/>
        </w:trPr>
        <w:tc>
          <w:tcPr>
            <w:tcW w:w="1152" w:type="dxa"/>
            <w:vAlign w:val="center"/>
          </w:tcPr>
          <w:p w14:paraId="4ED4AB59" w14:textId="77777777" w:rsidR="004E351A" w:rsidRDefault="00000000">
            <w:r>
              <w:rPr>
                <w:sz w:val="17"/>
              </w:rPr>
              <w:t>POST</w:t>
            </w:r>
          </w:p>
        </w:tc>
        <w:tc>
          <w:tcPr>
            <w:tcW w:w="4320" w:type="dxa"/>
            <w:vAlign w:val="center"/>
          </w:tcPr>
          <w:p w14:paraId="4FBE5D8F" w14:textId="77777777" w:rsidR="004E351A" w:rsidRDefault="00000000">
            <w:r>
              <w:rPr>
                <w:sz w:val="17"/>
              </w:rPr>
              <w:t>/api/stock-take/schedules/{scheduleId}/reconcile</w:t>
            </w:r>
          </w:p>
        </w:tc>
        <w:tc>
          <w:tcPr>
            <w:tcW w:w="5472" w:type="dxa"/>
            <w:vAlign w:val="center"/>
          </w:tcPr>
          <w:p w14:paraId="551803D3" w14:textId="77777777" w:rsidR="004E351A" w:rsidRDefault="00000000">
            <w:r>
              <w:rPr>
                <w:sz w:val="17"/>
              </w:rPr>
              <w:t>Generate TR_STOCK_TAKE_RECONCILIATION.</w:t>
            </w:r>
          </w:p>
        </w:tc>
      </w:tr>
      <w:tr w:rsidR="004E351A" w14:paraId="1728A133" w14:textId="77777777">
        <w:trPr>
          <w:jc w:val="center"/>
        </w:trPr>
        <w:tc>
          <w:tcPr>
            <w:tcW w:w="1152" w:type="dxa"/>
            <w:shd w:val="clear" w:color="auto" w:fill="F8FBFD"/>
            <w:vAlign w:val="center"/>
          </w:tcPr>
          <w:p w14:paraId="5D3F4E64" w14:textId="77777777" w:rsidR="004E351A" w:rsidRDefault="00000000">
            <w:r>
              <w:rPr>
                <w:sz w:val="17"/>
              </w:rPr>
              <w:t>GET</w:t>
            </w:r>
          </w:p>
        </w:tc>
        <w:tc>
          <w:tcPr>
            <w:tcW w:w="4320" w:type="dxa"/>
            <w:shd w:val="clear" w:color="auto" w:fill="F8FBFD"/>
            <w:vAlign w:val="center"/>
          </w:tcPr>
          <w:p w14:paraId="60AF2C77" w14:textId="77777777" w:rsidR="004E351A" w:rsidRDefault="00000000">
            <w:r>
              <w:rPr>
                <w:sz w:val="17"/>
              </w:rPr>
              <w:t>/api/stock-take/schedules/{scheduleId}/reconciliation</w:t>
            </w:r>
          </w:p>
        </w:tc>
        <w:tc>
          <w:tcPr>
            <w:tcW w:w="5472" w:type="dxa"/>
            <w:shd w:val="clear" w:color="auto" w:fill="F8FBFD"/>
            <w:vAlign w:val="center"/>
          </w:tcPr>
          <w:p w14:paraId="3B49BEC7" w14:textId="77777777" w:rsidR="004E351A" w:rsidRDefault="00000000">
            <w:r>
              <w:rPr>
                <w:sz w:val="17"/>
              </w:rPr>
              <w:t>Ambil hasil reconciliation.</w:t>
            </w:r>
          </w:p>
        </w:tc>
      </w:tr>
      <w:tr w:rsidR="004E351A" w14:paraId="137B4911" w14:textId="77777777">
        <w:trPr>
          <w:jc w:val="center"/>
        </w:trPr>
        <w:tc>
          <w:tcPr>
            <w:tcW w:w="1152" w:type="dxa"/>
            <w:vAlign w:val="center"/>
          </w:tcPr>
          <w:p w14:paraId="0CBCF141" w14:textId="77777777" w:rsidR="004E351A" w:rsidRDefault="00000000">
            <w:r>
              <w:rPr>
                <w:sz w:val="17"/>
              </w:rPr>
              <w:t>POST</w:t>
            </w:r>
          </w:p>
        </w:tc>
        <w:tc>
          <w:tcPr>
            <w:tcW w:w="4320" w:type="dxa"/>
            <w:vAlign w:val="center"/>
          </w:tcPr>
          <w:p w14:paraId="47800847" w14:textId="77777777" w:rsidR="004E351A" w:rsidRDefault="00000000">
            <w:r>
              <w:rPr>
                <w:sz w:val="17"/>
              </w:rPr>
              <w:t>/api/stock-take/schedules/{scheduleId}/print</w:t>
            </w:r>
          </w:p>
        </w:tc>
        <w:tc>
          <w:tcPr>
            <w:tcW w:w="5472" w:type="dxa"/>
            <w:vAlign w:val="center"/>
          </w:tcPr>
          <w:p w14:paraId="15CA7871" w14:textId="77777777" w:rsidR="004E351A" w:rsidRDefault="00000000">
            <w:r>
              <w:rPr>
                <w:sz w:val="17"/>
              </w:rPr>
              <w:t>Generate print no/time untuk laporan.</w:t>
            </w:r>
          </w:p>
        </w:tc>
      </w:tr>
      <w:tr w:rsidR="004E351A" w14:paraId="5EC17D71" w14:textId="77777777">
        <w:trPr>
          <w:jc w:val="center"/>
        </w:trPr>
        <w:tc>
          <w:tcPr>
            <w:tcW w:w="1152" w:type="dxa"/>
            <w:shd w:val="clear" w:color="auto" w:fill="F8FBFD"/>
            <w:vAlign w:val="center"/>
          </w:tcPr>
          <w:p w14:paraId="7BAEC59F" w14:textId="77777777" w:rsidR="004E351A" w:rsidRDefault="00000000">
            <w:r>
              <w:rPr>
                <w:sz w:val="17"/>
              </w:rPr>
              <w:t>POST</w:t>
            </w:r>
          </w:p>
        </w:tc>
        <w:tc>
          <w:tcPr>
            <w:tcW w:w="4320" w:type="dxa"/>
            <w:shd w:val="clear" w:color="auto" w:fill="F8FBFD"/>
            <w:vAlign w:val="center"/>
          </w:tcPr>
          <w:p w14:paraId="7AE06AA8" w14:textId="77777777" w:rsidR="004E351A" w:rsidRDefault="00000000">
            <w:r>
              <w:rPr>
                <w:sz w:val="17"/>
              </w:rPr>
              <w:t>/api/stock-take/schedules/{scheduleId}/submit-to-erp</w:t>
            </w:r>
          </w:p>
        </w:tc>
        <w:tc>
          <w:tcPr>
            <w:tcW w:w="5472" w:type="dxa"/>
            <w:shd w:val="clear" w:color="auto" w:fill="F8FBFD"/>
            <w:vAlign w:val="center"/>
          </w:tcPr>
          <w:p w14:paraId="0E689FA7" w14:textId="77777777" w:rsidR="004E351A" w:rsidRDefault="00000000">
            <w:r>
              <w:rPr>
                <w:sz w:val="17"/>
              </w:rPr>
              <w:t>Interface hasil final ke ERP.</w:t>
            </w:r>
          </w:p>
        </w:tc>
      </w:tr>
    </w:tbl>
    <w:p w14:paraId="3FF64599" w14:textId="77777777" w:rsidR="004E351A" w:rsidRDefault="004E351A"/>
    <w:p w14:paraId="65D8C77C" w14:textId="77777777" w:rsidR="004E351A" w:rsidRDefault="00000000">
      <w:pPr>
        <w:pStyle w:val="Heading1"/>
      </w:pPr>
      <w:r>
        <w:t>16. Contoh Payload Penting</w:t>
      </w:r>
    </w:p>
    <w:p w14:paraId="4869D622" w14:textId="77777777" w:rsidR="004E351A" w:rsidRDefault="00000000">
      <w:pPr>
        <w:pStyle w:val="Heading2"/>
      </w:pPr>
      <w:r>
        <w:t>16.1 Submit Batch Scan dari HHT</w:t>
      </w:r>
    </w:p>
    <w:p w14:paraId="1F48BA62" w14:textId="77777777" w:rsidR="004E351A" w:rsidRDefault="00000000">
      <w:pPr>
        <w:pStyle w:val="CodeBlock"/>
        <w:rPr>
          <w:rFonts w:hint="eastAsia"/>
        </w:rPr>
      </w:pPr>
      <w:r>
        <w:t>POST /api/stock-take/scans/submit-batch</w:t>
      </w:r>
      <w:r>
        <w:br/>
        <w:t>{</w:t>
      </w:r>
      <w:r>
        <w:br/>
        <w:t xml:space="preserve">  "deviceId": "ANDROID-HHT-001",</w:t>
      </w:r>
      <w:r>
        <w:br/>
        <w:t xml:space="preserve">  "submittedBy": "scanner01",</w:t>
      </w:r>
      <w:r>
        <w:br/>
        <w:t xml:space="preserve">  "scheduleId": "ST20260723001",</w:t>
      </w:r>
      <w:r>
        <w:br/>
        <w:t xml:space="preserve">  "scheduleNo": "ST/2026/07/001",</w:t>
      </w:r>
      <w:r>
        <w:br/>
        <w:t xml:space="preserve">  "rackId": 10,</w:t>
      </w:r>
      <w:r>
        <w:br/>
        <w:t xml:space="preserve">  "rackCode": "A01",</w:t>
      </w:r>
      <w:r>
        <w:br/>
        <w:t xml:space="preserve">  "items": [</w:t>
      </w:r>
      <w:r>
        <w:br/>
        <w:t xml:space="preserve">    {</w:t>
      </w:r>
      <w:r>
        <w:br/>
        <w:t xml:space="preserve">      "clientScanId": "ANDROID-HHT-001-UUID-0001",</w:t>
      </w:r>
      <w:r>
        <w:br/>
        <w:t xml:space="preserve">      "rackSeq": 1,</w:t>
      </w:r>
      <w:r>
        <w:br/>
        <w:t xml:space="preserve">      "barcode": "8999999000011",</w:t>
      </w:r>
      <w:r>
        <w:br/>
        <w:t xml:space="preserve">      "plu": "100001",</w:t>
      </w:r>
      <w:r>
        <w:br/>
        <w:t xml:space="preserve">      "pluDescription": "Contoh Produk 1L",</w:t>
      </w:r>
      <w:r>
        <w:br/>
        <w:t xml:space="preserve">      "scanQty": 5,</w:t>
      </w:r>
      <w:r>
        <w:br/>
        <w:t xml:space="preserve">      "finalQty": 5,</w:t>
      </w:r>
      <w:r>
        <w:br/>
        <w:t xml:space="preserve">      "inputType": "SCAN",</w:t>
      </w:r>
      <w:r>
        <w:br/>
        <w:t xml:space="preserve">      "createdAt": "2026-07-23T10:15:00"</w:t>
      </w:r>
      <w:r>
        <w:br/>
        <w:t xml:space="preserve">    }</w:t>
      </w:r>
      <w:r>
        <w:br/>
        <w:t xml:space="preserve">  ]</w:t>
      </w:r>
      <w:r>
        <w:br/>
        <w:t>}</w:t>
      </w:r>
    </w:p>
    <w:p w14:paraId="442307E2" w14:textId="77777777" w:rsidR="004E351A" w:rsidRDefault="00000000">
      <w:pPr>
        <w:pStyle w:val="Heading2"/>
      </w:pPr>
      <w:r>
        <w:t>16.2 Edit FINAL_QTY dari Web</w:t>
      </w:r>
    </w:p>
    <w:p w14:paraId="0EF2517B" w14:textId="77777777" w:rsidR="004E351A" w:rsidRDefault="00000000">
      <w:pPr>
        <w:pStyle w:val="CodeBlock"/>
        <w:rPr>
          <w:rFonts w:hint="eastAsia"/>
        </w:rPr>
      </w:pPr>
      <w:r>
        <w:t>PUT /api/stock-take/scans/{scanId}/final-qty</w:t>
      </w:r>
      <w:r>
        <w:br/>
        <w:t>{</w:t>
      </w:r>
      <w:r>
        <w:br/>
        <w:t xml:space="preserve">  "finalQty": 4,</w:t>
      </w:r>
      <w:r>
        <w:br/>
        <w:t xml:space="preserve">  "remark": "Dikoreksi dari web setelah pengecekan ulang fisik",</w:t>
      </w:r>
      <w:r>
        <w:br/>
      </w:r>
      <w:r>
        <w:lastRenderedPageBreak/>
        <w:t xml:space="preserve">  "modifiedBy": "store_manager01"</w:t>
      </w:r>
      <w:r>
        <w:br/>
        <w:t>}</w:t>
      </w:r>
    </w:p>
    <w:p w14:paraId="012C9023" w14:textId="77777777" w:rsidR="004E351A" w:rsidRDefault="00000000">
      <w:pPr>
        <w:pStyle w:val="Heading2"/>
      </w:pPr>
      <w:r>
        <w:t>16.3 Realtime Progress Response</w:t>
      </w:r>
    </w:p>
    <w:p w14:paraId="25A247E3" w14:textId="77777777" w:rsidR="004E351A" w:rsidRDefault="00000000">
      <w:pPr>
        <w:pStyle w:val="CodeBlock"/>
        <w:rPr>
          <w:rFonts w:hint="eastAsia"/>
        </w:rPr>
      </w:pPr>
      <w:r>
        <w:t>GET /api/stock-take/schedules/{scheduleId}/progress</w:t>
      </w:r>
      <w:r>
        <w:br/>
        <w:t>{</w:t>
      </w:r>
      <w:r>
        <w:br/>
        <w:t xml:space="preserve">  "scheduleId": "ST20260723001",</w:t>
      </w:r>
      <w:r>
        <w:br/>
        <w:t xml:space="preserve">  "totalRack": 50,</w:t>
      </w:r>
      <w:r>
        <w:br/>
        <w:t xml:space="preserve">  "rackWithSubmittedScan": 18,</w:t>
      </w:r>
      <w:r>
        <w:br/>
        <w:t xml:space="preserve">  "totalSubmittedLine": 1240,</w:t>
      </w:r>
      <w:r>
        <w:br/>
        <w:t xml:space="preserve">  "totalSubmittedQty": 5820,</w:t>
      </w:r>
      <w:r>
        <w:br/>
        <w:t xml:space="preserve">  "lastSubmittedAt": "2026-07-23T11:05:22",</w:t>
      </w:r>
      <w:r>
        <w:br/>
        <w:t xml:space="preserve">  "lastSubmittedBy": "scanner01"</w:t>
      </w:r>
      <w:r>
        <w:br/>
        <w:t>}</w:t>
      </w:r>
    </w:p>
    <w:p w14:paraId="5DAC99A5" w14:textId="77777777" w:rsidR="004E351A" w:rsidRDefault="00000000">
      <w:pPr>
        <w:pStyle w:val="Heading1"/>
      </w:pPr>
      <w:r>
        <w:t>17. Screen dan UX Flow Mobile</w:t>
      </w:r>
    </w:p>
    <w:tbl>
      <w:tblPr>
        <w:tblStyle w:val="TableGrid"/>
        <w:tblW w:w="0" w:type="auto"/>
        <w:jc w:val="center"/>
        <w:tblLook w:val="04A0" w:firstRow="1" w:lastRow="0" w:firstColumn="1" w:lastColumn="0" w:noHBand="0" w:noVBand="1"/>
      </w:tblPr>
      <w:tblGrid>
        <w:gridCol w:w="2151"/>
        <w:gridCol w:w="5005"/>
        <w:gridCol w:w="3572"/>
      </w:tblGrid>
      <w:tr w:rsidR="004E351A" w14:paraId="3B3E6154" w14:textId="77777777">
        <w:trPr>
          <w:jc w:val="center"/>
        </w:trPr>
        <w:tc>
          <w:tcPr>
            <w:tcW w:w="2160" w:type="dxa"/>
            <w:shd w:val="clear" w:color="auto" w:fill="1F5D89"/>
            <w:vAlign w:val="center"/>
          </w:tcPr>
          <w:p w14:paraId="418F2D8A" w14:textId="77777777" w:rsidR="004E351A" w:rsidRDefault="00000000">
            <w:r>
              <w:rPr>
                <w:b/>
                <w:color w:val="FFFFFF"/>
                <w:sz w:val="17"/>
              </w:rPr>
              <w:t>Screen</w:t>
            </w:r>
          </w:p>
        </w:tc>
        <w:tc>
          <w:tcPr>
            <w:tcW w:w="5040" w:type="dxa"/>
            <w:shd w:val="clear" w:color="auto" w:fill="1F5D89"/>
            <w:vAlign w:val="center"/>
          </w:tcPr>
          <w:p w14:paraId="2CD2DA28" w14:textId="77777777" w:rsidR="004E351A" w:rsidRDefault="00000000">
            <w:r>
              <w:rPr>
                <w:b/>
                <w:color w:val="FFFFFF"/>
                <w:sz w:val="17"/>
              </w:rPr>
              <w:t>Komponen Utama</w:t>
            </w:r>
          </w:p>
        </w:tc>
        <w:tc>
          <w:tcPr>
            <w:tcW w:w="3600" w:type="dxa"/>
            <w:shd w:val="clear" w:color="auto" w:fill="1F5D89"/>
            <w:vAlign w:val="center"/>
          </w:tcPr>
          <w:p w14:paraId="3007EDE6" w14:textId="77777777" w:rsidR="004E351A" w:rsidRDefault="00000000">
            <w:r>
              <w:rPr>
                <w:b/>
                <w:color w:val="FFFFFF"/>
                <w:sz w:val="17"/>
              </w:rPr>
              <w:t>Catatan UX</w:t>
            </w:r>
          </w:p>
        </w:tc>
      </w:tr>
      <w:tr w:rsidR="004E351A" w14:paraId="70320281" w14:textId="77777777">
        <w:trPr>
          <w:jc w:val="center"/>
        </w:trPr>
        <w:tc>
          <w:tcPr>
            <w:tcW w:w="2160" w:type="dxa"/>
            <w:vAlign w:val="center"/>
          </w:tcPr>
          <w:p w14:paraId="6328A603" w14:textId="77777777" w:rsidR="004E351A" w:rsidRDefault="00000000">
            <w:r>
              <w:rPr>
                <w:sz w:val="17"/>
              </w:rPr>
              <w:t>Login</w:t>
            </w:r>
          </w:p>
        </w:tc>
        <w:tc>
          <w:tcPr>
            <w:tcW w:w="5040" w:type="dxa"/>
            <w:vAlign w:val="center"/>
          </w:tcPr>
          <w:p w14:paraId="29759A68" w14:textId="77777777" w:rsidR="004E351A" w:rsidRDefault="00000000">
            <w:r>
              <w:rPr>
                <w:sz w:val="17"/>
              </w:rPr>
              <w:t>Username, password, login button, error message.</w:t>
            </w:r>
          </w:p>
        </w:tc>
        <w:tc>
          <w:tcPr>
            <w:tcW w:w="3600" w:type="dxa"/>
            <w:vAlign w:val="center"/>
          </w:tcPr>
          <w:p w14:paraId="1FB14F0A" w14:textId="77777777" w:rsidR="004E351A" w:rsidRDefault="00000000">
            <w:r>
              <w:rPr>
                <w:sz w:val="17"/>
              </w:rPr>
              <w:t>Setelah login simpan token secara aman.</w:t>
            </w:r>
          </w:p>
        </w:tc>
      </w:tr>
      <w:tr w:rsidR="004E351A" w14:paraId="7C8BB24B" w14:textId="77777777">
        <w:trPr>
          <w:jc w:val="center"/>
        </w:trPr>
        <w:tc>
          <w:tcPr>
            <w:tcW w:w="2160" w:type="dxa"/>
            <w:shd w:val="clear" w:color="auto" w:fill="F8FBFD"/>
            <w:vAlign w:val="center"/>
          </w:tcPr>
          <w:p w14:paraId="499700D4" w14:textId="77777777" w:rsidR="004E351A" w:rsidRDefault="00000000">
            <w:r>
              <w:rPr>
                <w:sz w:val="17"/>
              </w:rPr>
              <w:t>Dashboard</w:t>
            </w:r>
          </w:p>
        </w:tc>
        <w:tc>
          <w:tcPr>
            <w:tcW w:w="5040" w:type="dxa"/>
            <w:shd w:val="clear" w:color="auto" w:fill="F8FBFD"/>
            <w:vAlign w:val="center"/>
          </w:tcPr>
          <w:p w14:paraId="4107A97F" w14:textId="77777777" w:rsidR="004E351A" w:rsidRDefault="00000000">
            <w:r>
              <w:rPr>
                <w:sz w:val="17"/>
              </w:rPr>
              <w:t>Active schedule card, progress submit, local draft count.</w:t>
            </w:r>
          </w:p>
        </w:tc>
        <w:tc>
          <w:tcPr>
            <w:tcW w:w="3600" w:type="dxa"/>
            <w:shd w:val="clear" w:color="auto" w:fill="F8FBFD"/>
            <w:vAlign w:val="center"/>
          </w:tcPr>
          <w:p w14:paraId="5DFE36DD" w14:textId="77777777" w:rsidR="004E351A" w:rsidRDefault="00000000">
            <w:r>
              <w:rPr>
                <w:sz w:val="17"/>
              </w:rPr>
              <w:t>Tampilkan empty state bila tidak ada schedule aktif.</w:t>
            </w:r>
          </w:p>
        </w:tc>
      </w:tr>
      <w:tr w:rsidR="004E351A" w14:paraId="6479E558" w14:textId="77777777">
        <w:trPr>
          <w:jc w:val="center"/>
        </w:trPr>
        <w:tc>
          <w:tcPr>
            <w:tcW w:w="2160" w:type="dxa"/>
            <w:vAlign w:val="center"/>
          </w:tcPr>
          <w:p w14:paraId="1643EAAC" w14:textId="77777777" w:rsidR="004E351A" w:rsidRDefault="00000000">
            <w:r>
              <w:rPr>
                <w:sz w:val="17"/>
              </w:rPr>
              <w:t>Schedule Detail</w:t>
            </w:r>
          </w:p>
        </w:tc>
        <w:tc>
          <w:tcPr>
            <w:tcW w:w="5040" w:type="dxa"/>
            <w:vAlign w:val="center"/>
          </w:tcPr>
          <w:p w14:paraId="468E930A" w14:textId="77777777" w:rsidR="004E351A" w:rsidRDefault="00000000">
            <w:r>
              <w:rPr>
                <w:sz w:val="17"/>
              </w:rPr>
              <w:t>Schedule no, loc code/name, stock type, date, status.</w:t>
            </w:r>
          </w:p>
        </w:tc>
        <w:tc>
          <w:tcPr>
            <w:tcW w:w="3600" w:type="dxa"/>
            <w:vAlign w:val="center"/>
          </w:tcPr>
          <w:p w14:paraId="66ABB634" w14:textId="77777777" w:rsidR="004E351A" w:rsidRDefault="00000000">
            <w:r>
              <w:rPr>
                <w:sz w:val="17"/>
              </w:rPr>
              <w:t>User masuk ke daftar rak dari sini.</w:t>
            </w:r>
          </w:p>
        </w:tc>
      </w:tr>
      <w:tr w:rsidR="004E351A" w14:paraId="583A32D7" w14:textId="77777777">
        <w:trPr>
          <w:jc w:val="center"/>
        </w:trPr>
        <w:tc>
          <w:tcPr>
            <w:tcW w:w="2160" w:type="dxa"/>
            <w:shd w:val="clear" w:color="auto" w:fill="F8FBFD"/>
            <w:vAlign w:val="center"/>
          </w:tcPr>
          <w:p w14:paraId="336055DC" w14:textId="77777777" w:rsidR="004E351A" w:rsidRDefault="00000000">
            <w:r>
              <w:rPr>
                <w:sz w:val="17"/>
              </w:rPr>
              <w:t>Rack List</w:t>
            </w:r>
          </w:p>
        </w:tc>
        <w:tc>
          <w:tcPr>
            <w:tcW w:w="5040" w:type="dxa"/>
            <w:shd w:val="clear" w:color="auto" w:fill="F8FBFD"/>
            <w:vAlign w:val="center"/>
          </w:tcPr>
          <w:p w14:paraId="11CA9A30" w14:textId="77777777" w:rsidR="004E351A" w:rsidRDefault="00000000">
            <w:r>
              <w:rPr>
                <w:sz w:val="17"/>
              </w:rPr>
              <w:t>Search rack, rack code/name, status, total local draft/submit.</w:t>
            </w:r>
          </w:p>
        </w:tc>
        <w:tc>
          <w:tcPr>
            <w:tcW w:w="3600" w:type="dxa"/>
            <w:shd w:val="clear" w:color="auto" w:fill="F8FBFD"/>
            <w:vAlign w:val="center"/>
          </w:tcPr>
          <w:p w14:paraId="2489DEEF" w14:textId="77777777" w:rsidR="004E351A" w:rsidRDefault="00000000">
            <w:r>
              <w:rPr>
                <w:sz w:val="17"/>
              </w:rPr>
              <w:t>Tidak ada assigned user; semua rak aktif bisa dipilih.</w:t>
            </w:r>
          </w:p>
        </w:tc>
      </w:tr>
      <w:tr w:rsidR="004E351A" w14:paraId="2A95BAA1" w14:textId="77777777">
        <w:trPr>
          <w:jc w:val="center"/>
        </w:trPr>
        <w:tc>
          <w:tcPr>
            <w:tcW w:w="2160" w:type="dxa"/>
            <w:vAlign w:val="center"/>
          </w:tcPr>
          <w:p w14:paraId="4BBD4EE7" w14:textId="77777777" w:rsidR="004E351A" w:rsidRDefault="00000000">
            <w:r>
              <w:rPr>
                <w:sz w:val="17"/>
              </w:rPr>
              <w:t>Rack Detail</w:t>
            </w:r>
          </w:p>
        </w:tc>
        <w:tc>
          <w:tcPr>
            <w:tcW w:w="5040" w:type="dxa"/>
            <w:vAlign w:val="center"/>
          </w:tcPr>
          <w:p w14:paraId="3888C3DE" w14:textId="77777777" w:rsidR="004E351A" w:rsidRDefault="00000000">
            <w:r>
              <w:rPr>
                <w:sz w:val="17"/>
              </w:rPr>
              <w:t>List local draft scan, total item, total qty, button scan/manual/submit.</w:t>
            </w:r>
          </w:p>
        </w:tc>
        <w:tc>
          <w:tcPr>
            <w:tcW w:w="3600" w:type="dxa"/>
            <w:vAlign w:val="center"/>
          </w:tcPr>
          <w:p w14:paraId="71CEEE37" w14:textId="77777777" w:rsidR="004E351A" w:rsidRDefault="00000000">
            <w:r>
              <w:rPr>
                <w:sz w:val="17"/>
              </w:rPr>
              <w:t>Fokus recovery local draft dan submit batch.</w:t>
            </w:r>
          </w:p>
        </w:tc>
      </w:tr>
      <w:tr w:rsidR="004E351A" w14:paraId="62BFFC01" w14:textId="77777777">
        <w:trPr>
          <w:jc w:val="center"/>
        </w:trPr>
        <w:tc>
          <w:tcPr>
            <w:tcW w:w="2160" w:type="dxa"/>
            <w:shd w:val="clear" w:color="auto" w:fill="F8FBFD"/>
            <w:vAlign w:val="center"/>
          </w:tcPr>
          <w:p w14:paraId="4D2575B3" w14:textId="77777777" w:rsidR="004E351A" w:rsidRDefault="00000000">
            <w:r>
              <w:rPr>
                <w:sz w:val="17"/>
              </w:rPr>
              <w:t>Scanner</w:t>
            </w:r>
          </w:p>
        </w:tc>
        <w:tc>
          <w:tcPr>
            <w:tcW w:w="5040" w:type="dxa"/>
            <w:shd w:val="clear" w:color="auto" w:fill="F8FBFD"/>
            <w:vAlign w:val="center"/>
          </w:tcPr>
          <w:p w14:paraId="31212B3F" w14:textId="77777777" w:rsidR="004E351A" w:rsidRDefault="00000000">
            <w:r>
              <w:rPr>
                <w:sz w:val="17"/>
              </w:rPr>
              <w:t>Camera/scanner view, manual barcode, flash toggle.</w:t>
            </w:r>
          </w:p>
        </w:tc>
        <w:tc>
          <w:tcPr>
            <w:tcW w:w="3600" w:type="dxa"/>
            <w:shd w:val="clear" w:color="auto" w:fill="F8FBFD"/>
            <w:vAlign w:val="center"/>
          </w:tcPr>
          <w:p w14:paraId="6084D3D8" w14:textId="77777777" w:rsidR="004E351A" w:rsidRDefault="00000000">
            <w:r>
              <w:rPr>
                <w:sz w:val="17"/>
              </w:rPr>
              <w:t>Setelah barcode terbaca buka quantity dialog.</w:t>
            </w:r>
          </w:p>
        </w:tc>
      </w:tr>
      <w:tr w:rsidR="004E351A" w14:paraId="55D49D85" w14:textId="77777777">
        <w:trPr>
          <w:jc w:val="center"/>
        </w:trPr>
        <w:tc>
          <w:tcPr>
            <w:tcW w:w="2160" w:type="dxa"/>
            <w:vAlign w:val="center"/>
          </w:tcPr>
          <w:p w14:paraId="7A3399D6" w14:textId="77777777" w:rsidR="004E351A" w:rsidRDefault="00000000">
            <w:r>
              <w:rPr>
                <w:sz w:val="17"/>
              </w:rPr>
              <w:t>Quantity Dialog</w:t>
            </w:r>
          </w:p>
        </w:tc>
        <w:tc>
          <w:tcPr>
            <w:tcW w:w="5040" w:type="dxa"/>
            <w:vAlign w:val="center"/>
          </w:tcPr>
          <w:p w14:paraId="28A1A107" w14:textId="77777777" w:rsidR="004E351A" w:rsidRDefault="00000000">
            <w:r>
              <w:rPr>
                <w:sz w:val="17"/>
              </w:rPr>
              <w:t>Barcode, PLU, description, qty field, add/replace option.</w:t>
            </w:r>
          </w:p>
        </w:tc>
        <w:tc>
          <w:tcPr>
            <w:tcW w:w="3600" w:type="dxa"/>
            <w:vAlign w:val="center"/>
          </w:tcPr>
          <w:p w14:paraId="5BAB4DCD" w14:textId="77777777" w:rsidR="004E351A" w:rsidRDefault="00000000">
            <w:r>
              <w:rPr>
                <w:sz w:val="17"/>
              </w:rPr>
              <w:t>Quantity tidak boleh negatif.</w:t>
            </w:r>
          </w:p>
        </w:tc>
      </w:tr>
      <w:tr w:rsidR="004E351A" w14:paraId="1393A9AE" w14:textId="77777777">
        <w:trPr>
          <w:jc w:val="center"/>
        </w:trPr>
        <w:tc>
          <w:tcPr>
            <w:tcW w:w="2160" w:type="dxa"/>
            <w:shd w:val="clear" w:color="auto" w:fill="F8FBFD"/>
            <w:vAlign w:val="center"/>
          </w:tcPr>
          <w:p w14:paraId="58ABCE4F" w14:textId="77777777" w:rsidR="004E351A" w:rsidRDefault="00000000">
            <w:r>
              <w:rPr>
                <w:sz w:val="17"/>
              </w:rPr>
              <w:t>Local Draft/Recovery</w:t>
            </w:r>
          </w:p>
        </w:tc>
        <w:tc>
          <w:tcPr>
            <w:tcW w:w="5040" w:type="dxa"/>
            <w:shd w:val="clear" w:color="auto" w:fill="F8FBFD"/>
            <w:vAlign w:val="center"/>
          </w:tcPr>
          <w:p w14:paraId="5216821E" w14:textId="77777777" w:rsidR="004E351A" w:rsidRDefault="00000000">
            <w:r>
              <w:rPr>
                <w:sz w:val="17"/>
              </w:rPr>
              <w:t>Draft belum submit, retry submit failed, error reason.</w:t>
            </w:r>
          </w:p>
        </w:tc>
        <w:tc>
          <w:tcPr>
            <w:tcW w:w="3600" w:type="dxa"/>
            <w:shd w:val="clear" w:color="auto" w:fill="F8FBFD"/>
            <w:vAlign w:val="center"/>
          </w:tcPr>
          <w:p w14:paraId="448A956F" w14:textId="77777777" w:rsidR="004E351A" w:rsidRDefault="00000000">
            <w:r>
              <w:rPr>
                <w:sz w:val="17"/>
              </w:rPr>
              <w:t>Bukan offline queue; hanya agar tidak scan ulang jika HHT error.</w:t>
            </w:r>
          </w:p>
        </w:tc>
      </w:tr>
      <w:tr w:rsidR="004E351A" w14:paraId="7D40029B" w14:textId="77777777">
        <w:trPr>
          <w:jc w:val="center"/>
        </w:trPr>
        <w:tc>
          <w:tcPr>
            <w:tcW w:w="2160" w:type="dxa"/>
            <w:vAlign w:val="center"/>
          </w:tcPr>
          <w:p w14:paraId="22E13056" w14:textId="77777777" w:rsidR="004E351A" w:rsidRDefault="00000000">
            <w:r>
              <w:rPr>
                <w:sz w:val="17"/>
              </w:rPr>
              <w:t>Reconciliation View</w:t>
            </w:r>
          </w:p>
        </w:tc>
        <w:tc>
          <w:tcPr>
            <w:tcW w:w="5040" w:type="dxa"/>
            <w:vAlign w:val="center"/>
          </w:tcPr>
          <w:p w14:paraId="34080898" w14:textId="77777777" w:rsidR="004E351A" w:rsidRDefault="00000000">
            <w:r>
              <w:rPr>
                <w:sz w:val="17"/>
              </w:rPr>
              <w:t>ERP qty, count qty, variance, filter variance status.</w:t>
            </w:r>
          </w:p>
        </w:tc>
        <w:tc>
          <w:tcPr>
            <w:tcW w:w="3600" w:type="dxa"/>
            <w:vAlign w:val="center"/>
          </w:tcPr>
          <w:p w14:paraId="333E6F49" w14:textId="77777777" w:rsidR="004E351A" w:rsidRDefault="00000000">
            <w:r>
              <w:rPr>
                <w:sz w:val="17"/>
              </w:rPr>
              <w:t>Opsional untuk role yang diizinkan.</w:t>
            </w:r>
          </w:p>
        </w:tc>
      </w:tr>
    </w:tbl>
    <w:p w14:paraId="1BB0F244" w14:textId="77777777" w:rsidR="004E351A" w:rsidRDefault="004E351A"/>
    <w:p w14:paraId="6E4ADB37" w14:textId="77777777" w:rsidR="004E351A" w:rsidRDefault="00000000">
      <w:pPr>
        <w:pStyle w:val="Heading1"/>
      </w:pPr>
      <w:r>
        <w:t>18. Screen dan UX Flow Web</w:t>
      </w:r>
    </w:p>
    <w:tbl>
      <w:tblPr>
        <w:tblStyle w:val="TableGrid"/>
        <w:tblW w:w="0" w:type="auto"/>
        <w:jc w:val="center"/>
        <w:tblLook w:val="04A0" w:firstRow="1" w:lastRow="0" w:firstColumn="1" w:lastColumn="0" w:noHBand="0" w:noVBand="1"/>
      </w:tblPr>
      <w:tblGrid>
        <w:gridCol w:w="2542"/>
        <w:gridCol w:w="4807"/>
        <w:gridCol w:w="3379"/>
      </w:tblGrid>
      <w:tr w:rsidR="004E351A" w14:paraId="726D8674" w14:textId="77777777">
        <w:trPr>
          <w:jc w:val="center"/>
        </w:trPr>
        <w:tc>
          <w:tcPr>
            <w:tcW w:w="2592" w:type="dxa"/>
            <w:shd w:val="clear" w:color="auto" w:fill="1F5D89"/>
            <w:vAlign w:val="center"/>
          </w:tcPr>
          <w:p w14:paraId="48C8B5E1" w14:textId="77777777" w:rsidR="004E351A" w:rsidRDefault="00000000">
            <w:r>
              <w:rPr>
                <w:b/>
                <w:color w:val="FFFFFF"/>
                <w:sz w:val="17"/>
              </w:rPr>
              <w:t>Screen Web</w:t>
            </w:r>
          </w:p>
        </w:tc>
        <w:tc>
          <w:tcPr>
            <w:tcW w:w="4896" w:type="dxa"/>
            <w:shd w:val="clear" w:color="auto" w:fill="1F5D89"/>
            <w:vAlign w:val="center"/>
          </w:tcPr>
          <w:p w14:paraId="56F65DF7" w14:textId="77777777" w:rsidR="004E351A" w:rsidRDefault="00000000">
            <w:r>
              <w:rPr>
                <w:b/>
                <w:color w:val="FFFFFF"/>
                <w:sz w:val="17"/>
              </w:rPr>
              <w:t>Komponen Utama</w:t>
            </w:r>
          </w:p>
        </w:tc>
        <w:tc>
          <w:tcPr>
            <w:tcW w:w="3456" w:type="dxa"/>
            <w:shd w:val="clear" w:color="auto" w:fill="1F5D89"/>
            <w:vAlign w:val="center"/>
          </w:tcPr>
          <w:p w14:paraId="447FB5C8" w14:textId="77777777" w:rsidR="004E351A" w:rsidRDefault="00000000">
            <w:r>
              <w:rPr>
                <w:b/>
                <w:color w:val="FFFFFF"/>
                <w:sz w:val="17"/>
              </w:rPr>
              <w:t>Catatan UX</w:t>
            </w:r>
          </w:p>
        </w:tc>
      </w:tr>
      <w:tr w:rsidR="004E351A" w14:paraId="3832500C" w14:textId="77777777">
        <w:trPr>
          <w:jc w:val="center"/>
        </w:trPr>
        <w:tc>
          <w:tcPr>
            <w:tcW w:w="2592" w:type="dxa"/>
            <w:vAlign w:val="center"/>
          </w:tcPr>
          <w:p w14:paraId="6ECC174F" w14:textId="77777777" w:rsidR="004E351A" w:rsidRDefault="00000000">
            <w:r>
              <w:rPr>
                <w:sz w:val="17"/>
              </w:rPr>
              <w:t>Web Dashboard</w:t>
            </w:r>
          </w:p>
        </w:tc>
        <w:tc>
          <w:tcPr>
            <w:tcW w:w="4896" w:type="dxa"/>
            <w:vAlign w:val="center"/>
          </w:tcPr>
          <w:p w14:paraId="26A7259D" w14:textId="77777777" w:rsidR="004E351A" w:rsidRDefault="00000000">
            <w:r>
              <w:rPr>
                <w:sz w:val="17"/>
              </w:rPr>
              <w:t>Schedule aktif, progress per toko/rak, last update, total submitted line.</w:t>
            </w:r>
          </w:p>
        </w:tc>
        <w:tc>
          <w:tcPr>
            <w:tcW w:w="3456" w:type="dxa"/>
            <w:vAlign w:val="center"/>
          </w:tcPr>
          <w:p w14:paraId="755AD1DF" w14:textId="77777777" w:rsidR="004E351A" w:rsidRDefault="00000000">
            <w:r>
              <w:rPr>
                <w:sz w:val="17"/>
              </w:rPr>
              <w:t>Auto refresh/realtime.</w:t>
            </w:r>
          </w:p>
        </w:tc>
      </w:tr>
      <w:tr w:rsidR="004E351A" w14:paraId="416F2187" w14:textId="77777777">
        <w:trPr>
          <w:jc w:val="center"/>
        </w:trPr>
        <w:tc>
          <w:tcPr>
            <w:tcW w:w="2592" w:type="dxa"/>
            <w:shd w:val="clear" w:color="auto" w:fill="F8FBFD"/>
            <w:vAlign w:val="center"/>
          </w:tcPr>
          <w:p w14:paraId="7D35B5E5" w14:textId="77777777" w:rsidR="004E351A" w:rsidRDefault="00000000">
            <w:r>
              <w:rPr>
                <w:sz w:val="17"/>
              </w:rPr>
              <w:t>Schedule Management</w:t>
            </w:r>
          </w:p>
        </w:tc>
        <w:tc>
          <w:tcPr>
            <w:tcW w:w="4896" w:type="dxa"/>
            <w:shd w:val="clear" w:color="auto" w:fill="F8FBFD"/>
            <w:vAlign w:val="center"/>
          </w:tcPr>
          <w:p w14:paraId="109014B8" w14:textId="77777777" w:rsidR="004E351A" w:rsidRDefault="00000000">
            <w:r>
              <w:rPr>
                <w:sz w:val="17"/>
              </w:rPr>
              <w:t>Create/edit schedule, set status OPEN/CLOSED/CANCELLED.</w:t>
            </w:r>
          </w:p>
        </w:tc>
        <w:tc>
          <w:tcPr>
            <w:tcW w:w="3456" w:type="dxa"/>
            <w:shd w:val="clear" w:color="auto" w:fill="F8FBFD"/>
            <w:vAlign w:val="center"/>
          </w:tcPr>
          <w:p w14:paraId="02779A82" w14:textId="77777777" w:rsidR="004E351A" w:rsidRDefault="00000000">
            <w:r>
              <w:rPr>
                <w:sz w:val="17"/>
              </w:rPr>
              <w:t>Tergantung role.</w:t>
            </w:r>
          </w:p>
        </w:tc>
      </w:tr>
      <w:tr w:rsidR="004E351A" w14:paraId="1A10AB25" w14:textId="77777777">
        <w:trPr>
          <w:jc w:val="center"/>
        </w:trPr>
        <w:tc>
          <w:tcPr>
            <w:tcW w:w="2592" w:type="dxa"/>
            <w:vAlign w:val="center"/>
          </w:tcPr>
          <w:p w14:paraId="5F6609A4" w14:textId="77777777" w:rsidR="004E351A" w:rsidRDefault="00000000">
            <w:r>
              <w:rPr>
                <w:sz w:val="17"/>
              </w:rPr>
              <w:t>Scan Result Monitor</w:t>
            </w:r>
          </w:p>
        </w:tc>
        <w:tc>
          <w:tcPr>
            <w:tcW w:w="4896" w:type="dxa"/>
            <w:vAlign w:val="center"/>
          </w:tcPr>
          <w:p w14:paraId="688CC200" w14:textId="77777777" w:rsidR="004E351A" w:rsidRDefault="00000000">
            <w:r>
              <w:rPr>
                <w:sz w:val="17"/>
              </w:rPr>
              <w:t>Table hasil scan, filter rack/barcode/PLU/user/device.</w:t>
            </w:r>
          </w:p>
        </w:tc>
        <w:tc>
          <w:tcPr>
            <w:tcW w:w="3456" w:type="dxa"/>
            <w:vAlign w:val="center"/>
          </w:tcPr>
          <w:p w14:paraId="7AFB69A4" w14:textId="77777777" w:rsidR="004E351A" w:rsidRDefault="00000000">
            <w:r>
              <w:rPr>
                <w:sz w:val="17"/>
              </w:rPr>
              <w:t>Data muncul setelah HHT submit.</w:t>
            </w:r>
          </w:p>
        </w:tc>
      </w:tr>
      <w:tr w:rsidR="004E351A" w14:paraId="2C46D507" w14:textId="77777777">
        <w:trPr>
          <w:jc w:val="center"/>
        </w:trPr>
        <w:tc>
          <w:tcPr>
            <w:tcW w:w="2592" w:type="dxa"/>
            <w:shd w:val="clear" w:color="auto" w:fill="F8FBFD"/>
            <w:vAlign w:val="center"/>
          </w:tcPr>
          <w:p w14:paraId="0C8279F2" w14:textId="77777777" w:rsidR="004E351A" w:rsidRDefault="00000000">
            <w:r>
              <w:rPr>
                <w:sz w:val="17"/>
              </w:rPr>
              <w:t>Edit Final Quantity</w:t>
            </w:r>
          </w:p>
        </w:tc>
        <w:tc>
          <w:tcPr>
            <w:tcW w:w="4896" w:type="dxa"/>
            <w:shd w:val="clear" w:color="auto" w:fill="F8FBFD"/>
            <w:vAlign w:val="center"/>
          </w:tcPr>
          <w:p w14:paraId="048CE1AE" w14:textId="77777777" w:rsidR="004E351A" w:rsidRDefault="00000000">
            <w:r>
              <w:rPr>
                <w:sz w:val="17"/>
              </w:rPr>
              <w:t>Form edit FINAL_QTY dan REMARK.</w:t>
            </w:r>
          </w:p>
        </w:tc>
        <w:tc>
          <w:tcPr>
            <w:tcW w:w="3456" w:type="dxa"/>
            <w:shd w:val="clear" w:color="auto" w:fill="F8FBFD"/>
            <w:vAlign w:val="center"/>
          </w:tcPr>
          <w:p w14:paraId="2BBA7C7F" w14:textId="77777777" w:rsidR="004E351A" w:rsidRDefault="00000000">
            <w:r>
              <w:rPr>
                <w:sz w:val="17"/>
              </w:rPr>
              <w:t>SCAN_QTY readonly. Wajib audit user/time.</w:t>
            </w:r>
          </w:p>
        </w:tc>
      </w:tr>
      <w:tr w:rsidR="004E351A" w14:paraId="5D0407FF" w14:textId="77777777">
        <w:trPr>
          <w:jc w:val="center"/>
        </w:trPr>
        <w:tc>
          <w:tcPr>
            <w:tcW w:w="2592" w:type="dxa"/>
            <w:vAlign w:val="center"/>
          </w:tcPr>
          <w:p w14:paraId="34672C8F" w14:textId="77777777" w:rsidR="004E351A" w:rsidRDefault="00000000">
            <w:r>
              <w:rPr>
                <w:sz w:val="17"/>
              </w:rPr>
              <w:t>Reconciliation</w:t>
            </w:r>
          </w:p>
        </w:tc>
        <w:tc>
          <w:tcPr>
            <w:tcW w:w="4896" w:type="dxa"/>
            <w:vAlign w:val="center"/>
          </w:tcPr>
          <w:p w14:paraId="75253A92" w14:textId="77777777" w:rsidR="004E351A" w:rsidRDefault="00000000">
            <w:r>
              <w:rPr>
                <w:sz w:val="17"/>
              </w:rPr>
              <w:t>Generate recon, filter variance status, sort largest variance.</w:t>
            </w:r>
          </w:p>
        </w:tc>
        <w:tc>
          <w:tcPr>
            <w:tcW w:w="3456" w:type="dxa"/>
            <w:vAlign w:val="center"/>
          </w:tcPr>
          <w:p w14:paraId="3044DDF7" w14:textId="77777777" w:rsidR="004E351A" w:rsidRDefault="00000000">
            <w:r>
              <w:rPr>
                <w:sz w:val="17"/>
              </w:rPr>
              <w:t>Menggunakan FINAL_QTY terbaru.</w:t>
            </w:r>
          </w:p>
        </w:tc>
      </w:tr>
      <w:tr w:rsidR="004E351A" w14:paraId="77282B36" w14:textId="77777777">
        <w:trPr>
          <w:jc w:val="center"/>
        </w:trPr>
        <w:tc>
          <w:tcPr>
            <w:tcW w:w="2592" w:type="dxa"/>
            <w:shd w:val="clear" w:color="auto" w:fill="F8FBFD"/>
            <w:vAlign w:val="center"/>
          </w:tcPr>
          <w:p w14:paraId="7EB3B579" w14:textId="77777777" w:rsidR="004E351A" w:rsidRDefault="00000000">
            <w:r>
              <w:rPr>
                <w:sz w:val="17"/>
              </w:rPr>
              <w:t>Print Report</w:t>
            </w:r>
          </w:p>
        </w:tc>
        <w:tc>
          <w:tcPr>
            <w:tcW w:w="4896" w:type="dxa"/>
            <w:shd w:val="clear" w:color="auto" w:fill="F8FBFD"/>
            <w:vAlign w:val="center"/>
          </w:tcPr>
          <w:p w14:paraId="4F45DC1E" w14:textId="77777777" w:rsidR="004E351A" w:rsidRDefault="00000000">
            <w:r>
              <w:rPr>
                <w:sz w:val="17"/>
              </w:rPr>
              <w:t>Generate PDF/print, store PRINT_NO/PRINT_TIME.</w:t>
            </w:r>
          </w:p>
        </w:tc>
        <w:tc>
          <w:tcPr>
            <w:tcW w:w="3456" w:type="dxa"/>
            <w:shd w:val="clear" w:color="auto" w:fill="F8FBFD"/>
            <w:vAlign w:val="center"/>
          </w:tcPr>
          <w:p w14:paraId="461A39CC" w14:textId="77777777" w:rsidR="004E351A" w:rsidRDefault="00000000">
            <w:r>
              <w:rPr>
                <w:sz w:val="17"/>
              </w:rPr>
              <w:t>Report hasil scan dan variance.</w:t>
            </w:r>
          </w:p>
        </w:tc>
      </w:tr>
      <w:tr w:rsidR="004E351A" w14:paraId="6792A587" w14:textId="77777777">
        <w:trPr>
          <w:jc w:val="center"/>
        </w:trPr>
        <w:tc>
          <w:tcPr>
            <w:tcW w:w="2592" w:type="dxa"/>
            <w:vAlign w:val="center"/>
          </w:tcPr>
          <w:p w14:paraId="5B0EAA3B" w14:textId="77777777" w:rsidR="004E351A" w:rsidRDefault="00000000">
            <w:r>
              <w:rPr>
                <w:sz w:val="17"/>
              </w:rPr>
              <w:t>ERP Interface</w:t>
            </w:r>
          </w:p>
        </w:tc>
        <w:tc>
          <w:tcPr>
            <w:tcW w:w="4896" w:type="dxa"/>
            <w:vAlign w:val="center"/>
          </w:tcPr>
          <w:p w14:paraId="5CA57DC3" w14:textId="77777777" w:rsidR="004E351A" w:rsidRDefault="00000000">
            <w:r>
              <w:rPr>
                <w:sz w:val="17"/>
              </w:rPr>
              <w:t>Submit-to-ERP, status, response/error log.</w:t>
            </w:r>
          </w:p>
        </w:tc>
        <w:tc>
          <w:tcPr>
            <w:tcW w:w="3456" w:type="dxa"/>
            <w:vAlign w:val="center"/>
          </w:tcPr>
          <w:p w14:paraId="53D683FF" w14:textId="77777777" w:rsidR="004E351A" w:rsidRDefault="00000000">
            <w:r>
              <w:rPr>
                <w:sz w:val="17"/>
              </w:rPr>
              <w:t>Hanya role authorized.</w:t>
            </w:r>
          </w:p>
        </w:tc>
      </w:tr>
    </w:tbl>
    <w:p w14:paraId="7FE5085A" w14:textId="77777777" w:rsidR="004E351A" w:rsidRDefault="004E351A"/>
    <w:p w14:paraId="107E5C82" w14:textId="77777777" w:rsidR="004E351A" w:rsidRDefault="00000000">
      <w:pPr>
        <w:pStyle w:val="Heading1"/>
      </w:pPr>
      <w:r>
        <w:t>19. Local Database Mobile: Recovery, Bukan Offline Mode</w:t>
      </w:r>
    </w:p>
    <w:p w14:paraId="5AAFABC9" w14:textId="77777777" w:rsidR="004E351A" w:rsidRDefault="00000000">
      <w:r>
        <w:t>Tidak ada mekanisme offline penuh pada MVP. Local database di HHT hanya berfungsi sebagai recovery draft untuk list barang yang sedang discan. Tujuannya agar ketika HHT error, aplikasi tertutup, baterai habis, atau terjadi crash sebelum submit, user dapat membuka ulang draft scan dan melanjutkan tanpa scan ulang dari awal.</w:t>
      </w:r>
    </w:p>
    <w:p w14:paraId="205E1F94" w14:textId="65AF2BDD" w:rsidR="004E351A" w:rsidRDefault="00000000">
      <w:pPr>
        <w:pStyle w:val="ListBullet"/>
      </w:pPr>
      <w:r>
        <w:t xml:space="preserve">Setiap scan disimpan lokal terlebih dahulu dengan status </w:t>
      </w:r>
      <w:r w:rsidR="00B66E3E">
        <w:t>DRAFT</w:t>
      </w:r>
      <w:r>
        <w:t>.</w:t>
      </w:r>
    </w:p>
    <w:p w14:paraId="55EE3746" w14:textId="77777777" w:rsidR="004E351A" w:rsidRDefault="00000000">
      <w:pPr>
        <w:pStyle w:val="ListBullet"/>
      </w:pPr>
      <w:r>
        <w:t>User dapat melihat local draft per schedule dan rack.</w:t>
      </w:r>
    </w:p>
    <w:p w14:paraId="2ECB4F59" w14:textId="77777777" w:rsidR="004E351A" w:rsidRDefault="00000000">
      <w:pPr>
        <w:pStyle w:val="ListBullet"/>
      </w:pPr>
      <w:r>
        <w:t>User dapat edit/hapus local draft sebelum submit ke server.</w:t>
      </w:r>
    </w:p>
    <w:p w14:paraId="48AFD7C8" w14:textId="77777777" w:rsidR="004E351A" w:rsidRDefault="00000000">
      <w:pPr>
        <w:pStyle w:val="ListBullet"/>
      </w:pPr>
      <w:r>
        <w:t>Saat user menekan Submit, aplikasi mengirim batch data ke backend.</w:t>
      </w:r>
    </w:p>
    <w:p w14:paraId="1CF5F451" w14:textId="31D3CCD8" w:rsidR="004E351A" w:rsidRDefault="00000000">
      <w:pPr>
        <w:pStyle w:val="ListBullet"/>
      </w:pPr>
      <w:r>
        <w:lastRenderedPageBreak/>
        <w:t xml:space="preserve">Jika submit berhasil, data local ditandai </w:t>
      </w:r>
      <w:r w:rsidR="00B66E3E">
        <w:t>SYNCED</w:t>
      </w:r>
      <w:r>
        <w:t xml:space="preserve"> atau dapat dibersihkan setelah aman.</w:t>
      </w:r>
    </w:p>
    <w:p w14:paraId="22AA870B" w14:textId="77777777" w:rsidR="004E351A" w:rsidRDefault="00000000">
      <w:pPr>
        <w:pStyle w:val="ListBullet"/>
      </w:pPr>
      <w:r>
        <w:t>Jika submit gagal karena API/network error, data tetap ada di local database dan user dapat retry manual.</w:t>
      </w:r>
    </w:p>
    <w:p w14:paraId="030B6CA5" w14:textId="77777777" w:rsidR="004E351A" w:rsidRDefault="00000000">
      <w:pPr>
        <w:pStyle w:val="ListBullet"/>
      </w:pPr>
      <w:r>
        <w:t>Aplikasi tidak perlu melakukan background sync otomatis dan tidak perlu WorkManager untuk MVP.</w:t>
      </w:r>
    </w:p>
    <w:p w14:paraId="68539988" w14:textId="77777777" w:rsidR="004E351A" w:rsidRDefault="00000000">
      <w:pPr>
        <w:pStyle w:val="ListBullet"/>
      </w:pPr>
      <w:r>
        <w:t>Reconciliation dan web realtime hanya menggunakan data yang sudah berhasil masuk server.</w:t>
      </w:r>
    </w:p>
    <w:p w14:paraId="6A35DAF6" w14:textId="77777777" w:rsidR="004E351A" w:rsidRDefault="00000000">
      <w:pPr>
        <w:pStyle w:val="Heading1"/>
      </w:pPr>
      <w:r>
        <w:t>20. Rekomendasi Arsitektur Android</w:t>
      </w:r>
    </w:p>
    <w:p w14:paraId="2F1DF712" w14:textId="77777777" w:rsidR="004E351A" w:rsidRDefault="00000000">
      <w:pPr>
        <w:pStyle w:val="CodeBlock"/>
        <w:rPr>
          <w:rFonts w:hint="eastAsia"/>
        </w:rPr>
      </w:pPr>
      <w:r>
        <w:t>com.hero.stocktake</w:t>
      </w:r>
      <w:r>
        <w:br/>
        <w:t>├── data</w:t>
      </w:r>
      <w:r>
        <w:br/>
        <w:t>│   ├── local</w:t>
      </w:r>
      <w:r>
        <w:br/>
        <w:t>│   │   ├── dao</w:t>
      </w:r>
      <w:r>
        <w:br/>
        <w:t>│   │   ├── entity</w:t>
      </w:r>
      <w:r>
        <w:br/>
        <w:t>│   │   └── AppDatabase.java</w:t>
      </w:r>
      <w:r>
        <w:br/>
        <w:t>│   ├── remote</w:t>
      </w:r>
      <w:r>
        <w:br/>
        <w:t>│   │   ├── api</w:t>
      </w:r>
      <w:r>
        <w:br/>
        <w:t>│   │   ├── dto</w:t>
      </w:r>
      <w:r>
        <w:br/>
        <w:t>│   │   └── ApiClient.java</w:t>
      </w:r>
      <w:r>
        <w:br/>
        <w:t>│   └── repository</w:t>
      </w:r>
      <w:r>
        <w:br/>
        <w:t>├── domain</w:t>
      </w:r>
      <w:r>
        <w:br/>
        <w:t>│   ├── model</w:t>
      </w:r>
      <w:r>
        <w:br/>
        <w:t>│   └── usecase</w:t>
      </w:r>
      <w:r>
        <w:br/>
        <w:t>├── ui</w:t>
      </w:r>
      <w:r>
        <w:br/>
        <w:t>│   ├── login</w:t>
      </w:r>
      <w:r>
        <w:br/>
        <w:t>│   ├── dashboard</w:t>
      </w:r>
      <w:r>
        <w:br/>
        <w:t>│   ├── schedule</w:t>
      </w:r>
      <w:r>
        <w:br/>
        <w:t>│   ├── rack</w:t>
      </w:r>
      <w:r>
        <w:br/>
        <w:t>│   ├── scanner</w:t>
      </w:r>
      <w:r>
        <w:br/>
        <w:t>│   ├── localdraft</w:t>
      </w:r>
      <w:r>
        <w:br/>
        <w:t>│   └── reconciliation</w:t>
      </w:r>
      <w:r>
        <w:br/>
        <w:t>└── util</w:t>
      </w:r>
    </w:p>
    <w:tbl>
      <w:tblPr>
        <w:tblStyle w:val="TableGrid"/>
        <w:tblW w:w="0" w:type="auto"/>
        <w:jc w:val="center"/>
        <w:tblLook w:val="04A0" w:firstRow="1" w:lastRow="0" w:firstColumn="1" w:lastColumn="0" w:noHBand="0" w:noVBand="1"/>
      </w:tblPr>
      <w:tblGrid>
        <w:gridCol w:w="2157"/>
        <w:gridCol w:w="8571"/>
      </w:tblGrid>
      <w:tr w:rsidR="004E351A" w14:paraId="34C92726" w14:textId="77777777">
        <w:trPr>
          <w:jc w:val="center"/>
        </w:trPr>
        <w:tc>
          <w:tcPr>
            <w:tcW w:w="2160" w:type="dxa"/>
            <w:shd w:val="clear" w:color="auto" w:fill="1F5D89"/>
            <w:vAlign w:val="center"/>
          </w:tcPr>
          <w:p w14:paraId="2B9C3001" w14:textId="77777777" w:rsidR="004E351A" w:rsidRDefault="00000000">
            <w:r>
              <w:rPr>
                <w:b/>
                <w:color w:val="FFFFFF"/>
                <w:sz w:val="17"/>
              </w:rPr>
              <w:t>Layer</w:t>
            </w:r>
          </w:p>
        </w:tc>
        <w:tc>
          <w:tcPr>
            <w:tcW w:w="8640" w:type="dxa"/>
            <w:shd w:val="clear" w:color="auto" w:fill="1F5D89"/>
            <w:vAlign w:val="center"/>
          </w:tcPr>
          <w:p w14:paraId="21EA4E43" w14:textId="77777777" w:rsidR="004E351A" w:rsidRDefault="00000000">
            <w:r>
              <w:rPr>
                <w:b/>
                <w:color w:val="FFFFFF"/>
                <w:sz w:val="17"/>
              </w:rPr>
              <w:t>Tanggung Jawab</w:t>
            </w:r>
          </w:p>
        </w:tc>
      </w:tr>
      <w:tr w:rsidR="004E351A" w14:paraId="69C1BAFE" w14:textId="77777777">
        <w:trPr>
          <w:jc w:val="center"/>
        </w:trPr>
        <w:tc>
          <w:tcPr>
            <w:tcW w:w="2160" w:type="dxa"/>
            <w:vAlign w:val="center"/>
          </w:tcPr>
          <w:p w14:paraId="23EFA93C" w14:textId="77777777" w:rsidR="004E351A" w:rsidRDefault="00000000">
            <w:r>
              <w:rPr>
                <w:sz w:val="17"/>
              </w:rPr>
              <w:t>UI</w:t>
            </w:r>
          </w:p>
        </w:tc>
        <w:tc>
          <w:tcPr>
            <w:tcW w:w="8640" w:type="dxa"/>
            <w:vAlign w:val="center"/>
          </w:tcPr>
          <w:p w14:paraId="3C3C20C3" w14:textId="77777777" w:rsidR="004E351A" w:rsidRDefault="00000000">
            <w:r>
              <w:rPr>
                <w:sz w:val="17"/>
              </w:rPr>
              <w:t>Activity/Fragment, Adapter, Dialog, event handling.</w:t>
            </w:r>
          </w:p>
        </w:tc>
      </w:tr>
      <w:tr w:rsidR="004E351A" w14:paraId="160E6F82" w14:textId="77777777">
        <w:trPr>
          <w:jc w:val="center"/>
        </w:trPr>
        <w:tc>
          <w:tcPr>
            <w:tcW w:w="2160" w:type="dxa"/>
            <w:shd w:val="clear" w:color="auto" w:fill="F8FBFD"/>
            <w:vAlign w:val="center"/>
          </w:tcPr>
          <w:p w14:paraId="482FA087" w14:textId="77777777" w:rsidR="004E351A" w:rsidRDefault="00000000">
            <w:r>
              <w:rPr>
                <w:sz w:val="17"/>
              </w:rPr>
              <w:t>ViewModel/Presenter</w:t>
            </w:r>
          </w:p>
        </w:tc>
        <w:tc>
          <w:tcPr>
            <w:tcW w:w="8640" w:type="dxa"/>
            <w:shd w:val="clear" w:color="auto" w:fill="F8FBFD"/>
            <w:vAlign w:val="center"/>
          </w:tcPr>
          <w:p w14:paraId="662E375A" w14:textId="77777777" w:rsidR="004E351A" w:rsidRDefault="00000000">
            <w:r>
              <w:rPr>
                <w:sz w:val="17"/>
              </w:rPr>
              <w:t>State UI, call repository, expose LiveData/state.</w:t>
            </w:r>
          </w:p>
        </w:tc>
      </w:tr>
      <w:tr w:rsidR="004E351A" w14:paraId="3B502C62" w14:textId="77777777">
        <w:trPr>
          <w:jc w:val="center"/>
        </w:trPr>
        <w:tc>
          <w:tcPr>
            <w:tcW w:w="2160" w:type="dxa"/>
            <w:vAlign w:val="center"/>
          </w:tcPr>
          <w:p w14:paraId="42D892B6" w14:textId="77777777" w:rsidR="004E351A" w:rsidRDefault="00000000">
            <w:r>
              <w:rPr>
                <w:sz w:val="17"/>
              </w:rPr>
              <w:t>Repository</w:t>
            </w:r>
          </w:p>
        </w:tc>
        <w:tc>
          <w:tcPr>
            <w:tcW w:w="8640" w:type="dxa"/>
            <w:vAlign w:val="center"/>
          </w:tcPr>
          <w:p w14:paraId="09812AB6" w14:textId="77777777" w:rsidR="004E351A" w:rsidRDefault="00000000">
            <w:r>
              <w:rPr>
                <w:sz w:val="17"/>
              </w:rPr>
              <w:t>Koordinasi data local Room dan remote API.</w:t>
            </w:r>
          </w:p>
        </w:tc>
      </w:tr>
      <w:tr w:rsidR="004E351A" w14:paraId="4E118C68" w14:textId="77777777">
        <w:trPr>
          <w:jc w:val="center"/>
        </w:trPr>
        <w:tc>
          <w:tcPr>
            <w:tcW w:w="2160" w:type="dxa"/>
            <w:shd w:val="clear" w:color="auto" w:fill="F8FBFD"/>
            <w:vAlign w:val="center"/>
          </w:tcPr>
          <w:p w14:paraId="0DC38226" w14:textId="77777777" w:rsidR="004E351A" w:rsidRDefault="00000000">
            <w:r>
              <w:rPr>
                <w:sz w:val="17"/>
              </w:rPr>
              <w:t>Local</w:t>
            </w:r>
          </w:p>
        </w:tc>
        <w:tc>
          <w:tcPr>
            <w:tcW w:w="8640" w:type="dxa"/>
            <w:shd w:val="clear" w:color="auto" w:fill="F8FBFD"/>
            <w:vAlign w:val="center"/>
          </w:tcPr>
          <w:p w14:paraId="2064976A" w14:textId="77777777" w:rsidR="004E351A" w:rsidRDefault="00000000">
            <w:r>
              <w:rPr>
                <w:sz w:val="17"/>
              </w:rPr>
              <w:t>Room entity dan DAO untuk scan draft/recovery, schedule cache, rack cache.</w:t>
            </w:r>
          </w:p>
        </w:tc>
      </w:tr>
      <w:tr w:rsidR="004E351A" w14:paraId="2397FABD" w14:textId="77777777">
        <w:trPr>
          <w:jc w:val="center"/>
        </w:trPr>
        <w:tc>
          <w:tcPr>
            <w:tcW w:w="2160" w:type="dxa"/>
            <w:vAlign w:val="center"/>
          </w:tcPr>
          <w:p w14:paraId="124455E3" w14:textId="77777777" w:rsidR="004E351A" w:rsidRDefault="00000000">
            <w:r>
              <w:rPr>
                <w:sz w:val="17"/>
              </w:rPr>
              <w:t>Remote</w:t>
            </w:r>
          </w:p>
        </w:tc>
        <w:tc>
          <w:tcPr>
            <w:tcW w:w="8640" w:type="dxa"/>
            <w:vAlign w:val="center"/>
          </w:tcPr>
          <w:p w14:paraId="629FB2B7" w14:textId="77777777" w:rsidR="004E351A" w:rsidRDefault="00000000">
            <w:r>
              <w:rPr>
                <w:sz w:val="17"/>
              </w:rPr>
              <w:t>Retrofit service untuk backend API.</w:t>
            </w:r>
          </w:p>
        </w:tc>
      </w:tr>
    </w:tbl>
    <w:p w14:paraId="187AD97D" w14:textId="77777777" w:rsidR="004E351A" w:rsidRDefault="004E351A"/>
    <w:p w14:paraId="3BF6460F" w14:textId="77777777" w:rsidR="004E351A" w:rsidRDefault="00000000">
      <w:pPr>
        <w:pStyle w:val="Heading1"/>
      </w:pPr>
      <w:r>
        <w:t>21. Rekomendasi Arsitektur Web</w:t>
      </w:r>
    </w:p>
    <w:tbl>
      <w:tblPr>
        <w:tblStyle w:val="TableGrid"/>
        <w:tblW w:w="0" w:type="auto"/>
        <w:jc w:val="center"/>
        <w:tblLook w:val="04A0" w:firstRow="1" w:lastRow="0" w:firstColumn="1" w:lastColumn="0" w:noHBand="0" w:noVBand="1"/>
      </w:tblPr>
      <w:tblGrid>
        <w:gridCol w:w="2435"/>
        <w:gridCol w:w="8293"/>
      </w:tblGrid>
      <w:tr w:rsidR="004E351A" w14:paraId="5EC3FD10" w14:textId="77777777">
        <w:trPr>
          <w:jc w:val="center"/>
        </w:trPr>
        <w:tc>
          <w:tcPr>
            <w:tcW w:w="2448" w:type="dxa"/>
            <w:shd w:val="clear" w:color="auto" w:fill="1F5D89"/>
            <w:vAlign w:val="center"/>
          </w:tcPr>
          <w:p w14:paraId="71EA8962" w14:textId="77777777" w:rsidR="004E351A" w:rsidRDefault="00000000">
            <w:r>
              <w:rPr>
                <w:b/>
                <w:color w:val="FFFFFF"/>
                <w:sz w:val="17"/>
              </w:rPr>
              <w:t>Layer</w:t>
            </w:r>
          </w:p>
        </w:tc>
        <w:tc>
          <w:tcPr>
            <w:tcW w:w="8352" w:type="dxa"/>
            <w:shd w:val="clear" w:color="auto" w:fill="1F5D89"/>
            <w:vAlign w:val="center"/>
          </w:tcPr>
          <w:p w14:paraId="4DA56FEF" w14:textId="77777777" w:rsidR="004E351A" w:rsidRDefault="00000000">
            <w:r>
              <w:rPr>
                <w:b/>
                <w:color w:val="FFFFFF"/>
                <w:sz w:val="17"/>
              </w:rPr>
              <w:t>Tanggung Jawab</w:t>
            </w:r>
          </w:p>
        </w:tc>
      </w:tr>
      <w:tr w:rsidR="004E351A" w14:paraId="3EE97E4C" w14:textId="77777777">
        <w:trPr>
          <w:jc w:val="center"/>
        </w:trPr>
        <w:tc>
          <w:tcPr>
            <w:tcW w:w="2448" w:type="dxa"/>
            <w:vAlign w:val="center"/>
          </w:tcPr>
          <w:p w14:paraId="1FD03577" w14:textId="77777777" w:rsidR="004E351A" w:rsidRDefault="00000000">
            <w:r>
              <w:rPr>
                <w:sz w:val="17"/>
              </w:rPr>
              <w:t>Web UI</w:t>
            </w:r>
          </w:p>
        </w:tc>
        <w:tc>
          <w:tcPr>
            <w:tcW w:w="8352" w:type="dxa"/>
            <w:vAlign w:val="center"/>
          </w:tcPr>
          <w:p w14:paraId="119FEA3A" w14:textId="77777777" w:rsidR="004E351A" w:rsidRDefault="00000000">
            <w:r>
              <w:rPr>
                <w:sz w:val="17"/>
              </w:rPr>
              <w:t>Dashboard, table scan result, form edit final qty, reconciliation, report.</w:t>
            </w:r>
          </w:p>
        </w:tc>
      </w:tr>
      <w:tr w:rsidR="004E351A" w14:paraId="13BCEC9D" w14:textId="77777777">
        <w:trPr>
          <w:jc w:val="center"/>
        </w:trPr>
        <w:tc>
          <w:tcPr>
            <w:tcW w:w="2448" w:type="dxa"/>
            <w:shd w:val="clear" w:color="auto" w:fill="F8FBFD"/>
            <w:vAlign w:val="center"/>
          </w:tcPr>
          <w:p w14:paraId="1E9F118A" w14:textId="77777777" w:rsidR="004E351A" w:rsidRDefault="00000000">
            <w:r>
              <w:rPr>
                <w:sz w:val="17"/>
              </w:rPr>
              <w:t>Realtime Client</w:t>
            </w:r>
          </w:p>
        </w:tc>
        <w:tc>
          <w:tcPr>
            <w:tcW w:w="8352" w:type="dxa"/>
            <w:shd w:val="clear" w:color="auto" w:fill="F8FBFD"/>
            <w:vAlign w:val="center"/>
          </w:tcPr>
          <w:p w14:paraId="57708C23" w14:textId="77777777" w:rsidR="004E351A" w:rsidRDefault="00000000">
            <w:r>
              <w:rPr>
                <w:sz w:val="17"/>
              </w:rPr>
              <w:t>Subscribe SSE/WebSocket atau polling endpoint progress/scans setiap 5-10 detik.</w:t>
            </w:r>
          </w:p>
        </w:tc>
      </w:tr>
      <w:tr w:rsidR="004E351A" w14:paraId="335DBCE2" w14:textId="77777777">
        <w:trPr>
          <w:jc w:val="center"/>
        </w:trPr>
        <w:tc>
          <w:tcPr>
            <w:tcW w:w="2448" w:type="dxa"/>
            <w:vAlign w:val="center"/>
          </w:tcPr>
          <w:p w14:paraId="51CE0AF7" w14:textId="77777777" w:rsidR="004E351A" w:rsidRDefault="00000000">
            <w:r>
              <w:rPr>
                <w:sz w:val="17"/>
              </w:rPr>
              <w:t>Backend Controller</w:t>
            </w:r>
          </w:p>
        </w:tc>
        <w:tc>
          <w:tcPr>
            <w:tcW w:w="8352" w:type="dxa"/>
            <w:vAlign w:val="center"/>
          </w:tcPr>
          <w:p w14:paraId="68878DF4" w14:textId="77777777" w:rsidR="004E351A" w:rsidRDefault="00000000">
            <w:r>
              <w:rPr>
                <w:sz w:val="17"/>
              </w:rPr>
              <w:t>Expose API untuk web dan mobile.</w:t>
            </w:r>
          </w:p>
        </w:tc>
      </w:tr>
      <w:tr w:rsidR="004E351A" w14:paraId="5F28B9BD" w14:textId="77777777">
        <w:trPr>
          <w:jc w:val="center"/>
        </w:trPr>
        <w:tc>
          <w:tcPr>
            <w:tcW w:w="2448" w:type="dxa"/>
            <w:shd w:val="clear" w:color="auto" w:fill="F8FBFD"/>
            <w:vAlign w:val="center"/>
          </w:tcPr>
          <w:p w14:paraId="2E23EB84" w14:textId="77777777" w:rsidR="004E351A" w:rsidRDefault="00000000">
            <w:r>
              <w:rPr>
                <w:sz w:val="17"/>
              </w:rPr>
              <w:t>Service Layer</w:t>
            </w:r>
          </w:p>
        </w:tc>
        <w:tc>
          <w:tcPr>
            <w:tcW w:w="8352" w:type="dxa"/>
            <w:shd w:val="clear" w:color="auto" w:fill="F8FBFD"/>
            <w:vAlign w:val="center"/>
          </w:tcPr>
          <w:p w14:paraId="330EF062" w14:textId="77777777" w:rsidR="004E351A" w:rsidRDefault="00000000">
            <w:r>
              <w:rPr>
                <w:sz w:val="17"/>
              </w:rPr>
              <w:t>Business validation, aggregation, reconciliation, print, interface ERP.</w:t>
            </w:r>
          </w:p>
        </w:tc>
      </w:tr>
      <w:tr w:rsidR="004E351A" w14:paraId="342D639F" w14:textId="77777777">
        <w:trPr>
          <w:jc w:val="center"/>
        </w:trPr>
        <w:tc>
          <w:tcPr>
            <w:tcW w:w="2448" w:type="dxa"/>
            <w:vAlign w:val="center"/>
          </w:tcPr>
          <w:p w14:paraId="386A7535" w14:textId="77777777" w:rsidR="004E351A" w:rsidRDefault="00000000">
            <w:r>
              <w:rPr>
                <w:sz w:val="17"/>
              </w:rPr>
              <w:t>Database Layer</w:t>
            </w:r>
          </w:p>
        </w:tc>
        <w:tc>
          <w:tcPr>
            <w:tcW w:w="8352" w:type="dxa"/>
            <w:vAlign w:val="center"/>
          </w:tcPr>
          <w:p w14:paraId="671F3B28" w14:textId="77777777" w:rsidR="004E351A" w:rsidRDefault="00000000">
            <w:r>
              <w:rPr>
                <w:sz w:val="17"/>
              </w:rPr>
              <w:t>Read/write MST/TR table sesuai ERD.</w:t>
            </w:r>
          </w:p>
        </w:tc>
      </w:tr>
      <w:tr w:rsidR="004E351A" w14:paraId="5D80F4E6" w14:textId="77777777">
        <w:trPr>
          <w:jc w:val="center"/>
        </w:trPr>
        <w:tc>
          <w:tcPr>
            <w:tcW w:w="2448" w:type="dxa"/>
            <w:shd w:val="clear" w:color="auto" w:fill="F8FBFD"/>
            <w:vAlign w:val="center"/>
          </w:tcPr>
          <w:p w14:paraId="4C53886D" w14:textId="77777777" w:rsidR="004E351A" w:rsidRDefault="00000000">
            <w:r>
              <w:rPr>
                <w:sz w:val="17"/>
              </w:rPr>
              <w:t>ERP Adapter</w:t>
            </w:r>
          </w:p>
        </w:tc>
        <w:tc>
          <w:tcPr>
            <w:tcW w:w="8352" w:type="dxa"/>
            <w:shd w:val="clear" w:color="auto" w:fill="F8FBFD"/>
            <w:vAlign w:val="center"/>
          </w:tcPr>
          <w:p w14:paraId="3BA5AA3F" w14:textId="77777777" w:rsidR="004E351A" w:rsidRDefault="00000000">
            <w:r>
              <w:rPr>
                <w:sz w:val="17"/>
              </w:rPr>
              <w:t>Mapping payload internal ke format ERP vendor dan simpan log.</w:t>
            </w:r>
          </w:p>
        </w:tc>
      </w:tr>
    </w:tbl>
    <w:p w14:paraId="373FF65E" w14:textId="77777777" w:rsidR="004E351A" w:rsidRDefault="004E351A"/>
    <w:p w14:paraId="2BDB53AF" w14:textId="77777777" w:rsidR="004E351A" w:rsidRDefault="00000000">
      <w:pPr>
        <w:pStyle w:val="Heading1"/>
      </w:pPr>
      <w:r>
        <w:t>22. MVP Backlog v2.1</w:t>
      </w:r>
    </w:p>
    <w:tbl>
      <w:tblPr>
        <w:tblStyle w:val="TableGrid"/>
        <w:tblW w:w="0" w:type="auto"/>
        <w:jc w:val="center"/>
        <w:tblLook w:val="04A0" w:firstRow="1" w:lastRow="0" w:firstColumn="1" w:lastColumn="0" w:noHBand="0" w:noVBand="1"/>
      </w:tblPr>
      <w:tblGrid>
        <w:gridCol w:w="1280"/>
        <w:gridCol w:w="3245"/>
        <w:gridCol w:w="6203"/>
      </w:tblGrid>
      <w:tr w:rsidR="004E351A" w14:paraId="189FB54C" w14:textId="77777777">
        <w:trPr>
          <w:jc w:val="center"/>
        </w:trPr>
        <w:tc>
          <w:tcPr>
            <w:tcW w:w="1296" w:type="dxa"/>
            <w:shd w:val="clear" w:color="auto" w:fill="1F5D89"/>
            <w:vAlign w:val="center"/>
          </w:tcPr>
          <w:p w14:paraId="18262AC2" w14:textId="77777777" w:rsidR="004E351A" w:rsidRDefault="00000000">
            <w:r>
              <w:rPr>
                <w:b/>
                <w:color w:val="FFFFFF"/>
                <w:sz w:val="17"/>
              </w:rPr>
              <w:t>Priority</w:t>
            </w:r>
          </w:p>
        </w:tc>
        <w:tc>
          <w:tcPr>
            <w:tcW w:w="3312" w:type="dxa"/>
            <w:shd w:val="clear" w:color="auto" w:fill="1F5D89"/>
            <w:vAlign w:val="center"/>
          </w:tcPr>
          <w:p w14:paraId="0B430136" w14:textId="77777777" w:rsidR="004E351A" w:rsidRDefault="00000000">
            <w:r>
              <w:rPr>
                <w:b/>
                <w:color w:val="FFFFFF"/>
                <w:sz w:val="17"/>
              </w:rPr>
              <w:t>Feature</w:t>
            </w:r>
          </w:p>
        </w:tc>
        <w:tc>
          <w:tcPr>
            <w:tcW w:w="6336" w:type="dxa"/>
            <w:shd w:val="clear" w:color="auto" w:fill="1F5D89"/>
            <w:vAlign w:val="center"/>
          </w:tcPr>
          <w:p w14:paraId="249238F4" w14:textId="77777777" w:rsidR="004E351A" w:rsidRDefault="00000000">
            <w:r>
              <w:rPr>
                <w:b/>
                <w:color w:val="FFFFFF"/>
                <w:sz w:val="17"/>
              </w:rPr>
              <w:t>Output</w:t>
            </w:r>
          </w:p>
        </w:tc>
      </w:tr>
      <w:tr w:rsidR="004E351A" w14:paraId="084D812D" w14:textId="77777777">
        <w:trPr>
          <w:jc w:val="center"/>
        </w:trPr>
        <w:tc>
          <w:tcPr>
            <w:tcW w:w="1296" w:type="dxa"/>
            <w:vAlign w:val="center"/>
          </w:tcPr>
          <w:p w14:paraId="41FAD11E" w14:textId="77777777" w:rsidR="004E351A" w:rsidRDefault="00000000">
            <w:r>
              <w:rPr>
                <w:sz w:val="17"/>
              </w:rPr>
              <w:t>P0</w:t>
            </w:r>
          </w:p>
        </w:tc>
        <w:tc>
          <w:tcPr>
            <w:tcW w:w="3312" w:type="dxa"/>
            <w:vAlign w:val="center"/>
          </w:tcPr>
          <w:p w14:paraId="4E3541B1" w14:textId="77777777" w:rsidR="004E351A" w:rsidRDefault="00000000">
            <w:r>
              <w:rPr>
                <w:sz w:val="17"/>
              </w:rPr>
              <w:t>Mobile login user</w:t>
            </w:r>
          </w:p>
        </w:tc>
        <w:tc>
          <w:tcPr>
            <w:tcW w:w="6336" w:type="dxa"/>
            <w:vAlign w:val="center"/>
          </w:tcPr>
          <w:p w14:paraId="6C25FC50" w14:textId="77777777" w:rsidR="004E351A" w:rsidRDefault="00000000">
            <w:r>
              <w:rPr>
                <w:sz w:val="17"/>
              </w:rPr>
              <w:t>User bisa masuk berdasarkan MST_USERS.</w:t>
            </w:r>
          </w:p>
        </w:tc>
      </w:tr>
      <w:tr w:rsidR="004E351A" w14:paraId="7BCD2F90" w14:textId="77777777">
        <w:trPr>
          <w:jc w:val="center"/>
        </w:trPr>
        <w:tc>
          <w:tcPr>
            <w:tcW w:w="1296" w:type="dxa"/>
            <w:shd w:val="clear" w:color="auto" w:fill="F8FBFD"/>
            <w:vAlign w:val="center"/>
          </w:tcPr>
          <w:p w14:paraId="2061556B" w14:textId="77777777" w:rsidR="004E351A" w:rsidRDefault="00000000">
            <w:r>
              <w:rPr>
                <w:sz w:val="17"/>
              </w:rPr>
              <w:t>P0</w:t>
            </w:r>
          </w:p>
        </w:tc>
        <w:tc>
          <w:tcPr>
            <w:tcW w:w="3312" w:type="dxa"/>
            <w:shd w:val="clear" w:color="auto" w:fill="F8FBFD"/>
            <w:vAlign w:val="center"/>
          </w:tcPr>
          <w:p w14:paraId="5116BAF1" w14:textId="77777777" w:rsidR="004E351A" w:rsidRDefault="00000000">
            <w:r>
              <w:rPr>
                <w:sz w:val="17"/>
              </w:rPr>
              <w:t>Mobile active schedule</w:t>
            </w:r>
          </w:p>
        </w:tc>
        <w:tc>
          <w:tcPr>
            <w:tcW w:w="6336" w:type="dxa"/>
            <w:shd w:val="clear" w:color="auto" w:fill="F8FBFD"/>
            <w:vAlign w:val="center"/>
          </w:tcPr>
          <w:p w14:paraId="700E9DEB" w14:textId="77777777" w:rsidR="004E351A" w:rsidRDefault="00000000">
            <w:r>
              <w:rPr>
                <w:sz w:val="17"/>
              </w:rPr>
              <w:t>User melihat schedule OPEN/IN_PROGRESS.</w:t>
            </w:r>
          </w:p>
        </w:tc>
      </w:tr>
      <w:tr w:rsidR="004E351A" w14:paraId="79689CD6" w14:textId="77777777">
        <w:trPr>
          <w:jc w:val="center"/>
        </w:trPr>
        <w:tc>
          <w:tcPr>
            <w:tcW w:w="1296" w:type="dxa"/>
            <w:vAlign w:val="center"/>
          </w:tcPr>
          <w:p w14:paraId="09A6966F" w14:textId="77777777" w:rsidR="004E351A" w:rsidRDefault="00000000">
            <w:r>
              <w:rPr>
                <w:sz w:val="17"/>
              </w:rPr>
              <w:t>P0</w:t>
            </w:r>
          </w:p>
        </w:tc>
        <w:tc>
          <w:tcPr>
            <w:tcW w:w="3312" w:type="dxa"/>
            <w:vAlign w:val="center"/>
          </w:tcPr>
          <w:p w14:paraId="56E5E22F" w14:textId="77777777" w:rsidR="004E351A" w:rsidRDefault="00000000">
            <w:r>
              <w:rPr>
                <w:sz w:val="17"/>
              </w:rPr>
              <w:t>Mobile rack list</w:t>
            </w:r>
          </w:p>
        </w:tc>
        <w:tc>
          <w:tcPr>
            <w:tcW w:w="6336" w:type="dxa"/>
            <w:vAlign w:val="center"/>
          </w:tcPr>
          <w:p w14:paraId="4C231850" w14:textId="77777777" w:rsidR="004E351A" w:rsidRDefault="00000000">
            <w:r>
              <w:rPr>
                <w:sz w:val="17"/>
              </w:rPr>
              <w:t>User melihat rak aktif berdasarkan LOC_CODE schedule.</w:t>
            </w:r>
          </w:p>
        </w:tc>
      </w:tr>
      <w:tr w:rsidR="004E351A" w14:paraId="196C64EC" w14:textId="77777777">
        <w:trPr>
          <w:jc w:val="center"/>
        </w:trPr>
        <w:tc>
          <w:tcPr>
            <w:tcW w:w="1296" w:type="dxa"/>
            <w:shd w:val="clear" w:color="auto" w:fill="F8FBFD"/>
            <w:vAlign w:val="center"/>
          </w:tcPr>
          <w:p w14:paraId="3D55AD89" w14:textId="77777777" w:rsidR="004E351A" w:rsidRDefault="00000000">
            <w:r>
              <w:rPr>
                <w:sz w:val="17"/>
              </w:rPr>
              <w:t>P0</w:t>
            </w:r>
          </w:p>
        </w:tc>
        <w:tc>
          <w:tcPr>
            <w:tcW w:w="3312" w:type="dxa"/>
            <w:shd w:val="clear" w:color="auto" w:fill="F8FBFD"/>
            <w:vAlign w:val="center"/>
          </w:tcPr>
          <w:p w14:paraId="1AEF3AE9" w14:textId="77777777" w:rsidR="004E351A" w:rsidRDefault="00000000">
            <w:r>
              <w:rPr>
                <w:sz w:val="17"/>
              </w:rPr>
              <w:t>Mobile barcode scan/manual input</w:t>
            </w:r>
          </w:p>
        </w:tc>
        <w:tc>
          <w:tcPr>
            <w:tcW w:w="6336" w:type="dxa"/>
            <w:shd w:val="clear" w:color="auto" w:fill="F8FBFD"/>
            <w:vAlign w:val="center"/>
          </w:tcPr>
          <w:p w14:paraId="66B3C3D3" w14:textId="77777777" w:rsidR="004E351A" w:rsidRDefault="00000000">
            <w:r>
              <w:rPr>
                <w:sz w:val="17"/>
              </w:rPr>
              <w:t>User bisa scan/input barcode.</w:t>
            </w:r>
          </w:p>
        </w:tc>
      </w:tr>
      <w:tr w:rsidR="004E351A" w14:paraId="5C3061F8" w14:textId="77777777">
        <w:trPr>
          <w:jc w:val="center"/>
        </w:trPr>
        <w:tc>
          <w:tcPr>
            <w:tcW w:w="1296" w:type="dxa"/>
            <w:vAlign w:val="center"/>
          </w:tcPr>
          <w:p w14:paraId="6E688175" w14:textId="77777777" w:rsidR="004E351A" w:rsidRDefault="00000000">
            <w:r>
              <w:rPr>
                <w:sz w:val="17"/>
              </w:rPr>
              <w:t>P0</w:t>
            </w:r>
          </w:p>
        </w:tc>
        <w:tc>
          <w:tcPr>
            <w:tcW w:w="3312" w:type="dxa"/>
            <w:vAlign w:val="center"/>
          </w:tcPr>
          <w:p w14:paraId="3A3B4989" w14:textId="77777777" w:rsidR="004E351A" w:rsidRDefault="00000000">
            <w:r>
              <w:rPr>
                <w:sz w:val="17"/>
              </w:rPr>
              <w:t>Mobile quantity input</w:t>
            </w:r>
          </w:p>
        </w:tc>
        <w:tc>
          <w:tcPr>
            <w:tcW w:w="6336" w:type="dxa"/>
            <w:vAlign w:val="center"/>
          </w:tcPr>
          <w:p w14:paraId="0F80D321" w14:textId="77777777" w:rsidR="004E351A" w:rsidRDefault="00000000">
            <w:r>
              <w:rPr>
                <w:sz w:val="17"/>
              </w:rPr>
              <w:t>User bisa input SCAN_QTY; FINAL_QTY awal sama dengan SCAN_QTY.</w:t>
            </w:r>
          </w:p>
        </w:tc>
      </w:tr>
      <w:tr w:rsidR="004E351A" w14:paraId="33380FC1" w14:textId="77777777">
        <w:trPr>
          <w:jc w:val="center"/>
        </w:trPr>
        <w:tc>
          <w:tcPr>
            <w:tcW w:w="1296" w:type="dxa"/>
            <w:shd w:val="clear" w:color="auto" w:fill="F8FBFD"/>
            <w:vAlign w:val="center"/>
          </w:tcPr>
          <w:p w14:paraId="472B3DC9" w14:textId="77777777" w:rsidR="004E351A" w:rsidRDefault="00000000">
            <w:r>
              <w:rPr>
                <w:sz w:val="17"/>
              </w:rPr>
              <w:t>P0</w:t>
            </w:r>
          </w:p>
        </w:tc>
        <w:tc>
          <w:tcPr>
            <w:tcW w:w="3312" w:type="dxa"/>
            <w:shd w:val="clear" w:color="auto" w:fill="F8FBFD"/>
            <w:vAlign w:val="center"/>
          </w:tcPr>
          <w:p w14:paraId="60EE27ED" w14:textId="77777777" w:rsidR="004E351A" w:rsidRDefault="00000000">
            <w:r>
              <w:rPr>
                <w:sz w:val="17"/>
              </w:rPr>
              <w:t>Mobile local draft/recovery</w:t>
            </w:r>
          </w:p>
        </w:tc>
        <w:tc>
          <w:tcPr>
            <w:tcW w:w="6336" w:type="dxa"/>
            <w:shd w:val="clear" w:color="auto" w:fill="F8FBFD"/>
            <w:vAlign w:val="center"/>
          </w:tcPr>
          <w:p w14:paraId="2B7E9C1F" w14:textId="77777777" w:rsidR="004E351A" w:rsidRDefault="00000000">
            <w:r>
              <w:rPr>
                <w:sz w:val="17"/>
              </w:rPr>
              <w:t>Scan tersimpan lokal agar aman bila HHT error.</w:t>
            </w:r>
          </w:p>
        </w:tc>
      </w:tr>
      <w:tr w:rsidR="004E351A" w14:paraId="7773E350" w14:textId="77777777">
        <w:trPr>
          <w:jc w:val="center"/>
        </w:trPr>
        <w:tc>
          <w:tcPr>
            <w:tcW w:w="1296" w:type="dxa"/>
            <w:vAlign w:val="center"/>
          </w:tcPr>
          <w:p w14:paraId="08C12553" w14:textId="77777777" w:rsidR="004E351A" w:rsidRDefault="00000000">
            <w:r>
              <w:rPr>
                <w:sz w:val="17"/>
              </w:rPr>
              <w:lastRenderedPageBreak/>
              <w:t>P0</w:t>
            </w:r>
          </w:p>
        </w:tc>
        <w:tc>
          <w:tcPr>
            <w:tcW w:w="3312" w:type="dxa"/>
            <w:vAlign w:val="center"/>
          </w:tcPr>
          <w:p w14:paraId="74C19C31" w14:textId="77777777" w:rsidR="004E351A" w:rsidRDefault="00000000">
            <w:r>
              <w:rPr>
                <w:sz w:val="17"/>
              </w:rPr>
              <w:t>Mobile submit batch</w:t>
            </w:r>
          </w:p>
        </w:tc>
        <w:tc>
          <w:tcPr>
            <w:tcW w:w="6336" w:type="dxa"/>
            <w:vAlign w:val="center"/>
          </w:tcPr>
          <w:p w14:paraId="42920919" w14:textId="77777777" w:rsidR="004E351A" w:rsidRDefault="00000000">
            <w:r>
              <w:rPr>
                <w:sz w:val="17"/>
              </w:rPr>
              <w:t>Data scan terkirim ke TR_STOCK_TAKE_SCAN.</w:t>
            </w:r>
          </w:p>
        </w:tc>
      </w:tr>
      <w:tr w:rsidR="004E351A" w14:paraId="517FD6B8" w14:textId="77777777">
        <w:trPr>
          <w:jc w:val="center"/>
        </w:trPr>
        <w:tc>
          <w:tcPr>
            <w:tcW w:w="1296" w:type="dxa"/>
            <w:shd w:val="clear" w:color="auto" w:fill="F8FBFD"/>
            <w:vAlign w:val="center"/>
          </w:tcPr>
          <w:p w14:paraId="33E46F19" w14:textId="77777777" w:rsidR="004E351A" w:rsidRDefault="00000000">
            <w:r>
              <w:rPr>
                <w:sz w:val="17"/>
              </w:rPr>
              <w:t>P0</w:t>
            </w:r>
          </w:p>
        </w:tc>
        <w:tc>
          <w:tcPr>
            <w:tcW w:w="3312" w:type="dxa"/>
            <w:shd w:val="clear" w:color="auto" w:fill="F8FBFD"/>
            <w:vAlign w:val="center"/>
          </w:tcPr>
          <w:p w14:paraId="5D86CF72" w14:textId="77777777" w:rsidR="004E351A" w:rsidRDefault="00000000">
            <w:r>
              <w:rPr>
                <w:sz w:val="17"/>
              </w:rPr>
              <w:t>Web realtime monitor</w:t>
            </w:r>
          </w:p>
        </w:tc>
        <w:tc>
          <w:tcPr>
            <w:tcW w:w="6336" w:type="dxa"/>
            <w:shd w:val="clear" w:color="auto" w:fill="F8FBFD"/>
            <w:vAlign w:val="center"/>
          </w:tcPr>
          <w:p w14:paraId="17D13F8E" w14:textId="77777777" w:rsidR="004E351A" w:rsidRDefault="00000000">
            <w:r>
              <w:rPr>
                <w:sz w:val="17"/>
              </w:rPr>
              <w:t>Data submitted langsung tampil di web.</w:t>
            </w:r>
          </w:p>
        </w:tc>
      </w:tr>
      <w:tr w:rsidR="004E351A" w14:paraId="5C7E9799" w14:textId="77777777">
        <w:trPr>
          <w:jc w:val="center"/>
        </w:trPr>
        <w:tc>
          <w:tcPr>
            <w:tcW w:w="1296" w:type="dxa"/>
            <w:vAlign w:val="center"/>
          </w:tcPr>
          <w:p w14:paraId="305D2A29" w14:textId="77777777" w:rsidR="004E351A" w:rsidRDefault="00000000">
            <w:r>
              <w:rPr>
                <w:sz w:val="17"/>
              </w:rPr>
              <w:t>P0</w:t>
            </w:r>
          </w:p>
        </w:tc>
        <w:tc>
          <w:tcPr>
            <w:tcW w:w="3312" w:type="dxa"/>
            <w:vAlign w:val="center"/>
          </w:tcPr>
          <w:p w14:paraId="01272E28" w14:textId="77777777" w:rsidR="004E351A" w:rsidRDefault="00000000">
            <w:r>
              <w:rPr>
                <w:sz w:val="17"/>
              </w:rPr>
              <w:t>Web scan result list</w:t>
            </w:r>
          </w:p>
        </w:tc>
        <w:tc>
          <w:tcPr>
            <w:tcW w:w="6336" w:type="dxa"/>
            <w:vAlign w:val="center"/>
          </w:tcPr>
          <w:p w14:paraId="57225E0A" w14:textId="77777777" w:rsidR="004E351A" w:rsidRDefault="00000000">
            <w:r>
              <w:rPr>
                <w:sz w:val="17"/>
              </w:rPr>
              <w:t>Web melihat data hasil scan per schedule/rack/item.</w:t>
            </w:r>
          </w:p>
        </w:tc>
      </w:tr>
      <w:tr w:rsidR="004E351A" w14:paraId="5B6EE352" w14:textId="77777777">
        <w:trPr>
          <w:jc w:val="center"/>
        </w:trPr>
        <w:tc>
          <w:tcPr>
            <w:tcW w:w="1296" w:type="dxa"/>
            <w:shd w:val="clear" w:color="auto" w:fill="F8FBFD"/>
            <w:vAlign w:val="center"/>
          </w:tcPr>
          <w:p w14:paraId="7F8AB872" w14:textId="77777777" w:rsidR="004E351A" w:rsidRDefault="00000000">
            <w:r>
              <w:rPr>
                <w:sz w:val="17"/>
              </w:rPr>
              <w:t>P0</w:t>
            </w:r>
          </w:p>
        </w:tc>
        <w:tc>
          <w:tcPr>
            <w:tcW w:w="3312" w:type="dxa"/>
            <w:shd w:val="clear" w:color="auto" w:fill="F8FBFD"/>
            <w:vAlign w:val="center"/>
          </w:tcPr>
          <w:p w14:paraId="07D2F4E3" w14:textId="77777777" w:rsidR="004E351A" w:rsidRDefault="00000000">
            <w:r>
              <w:rPr>
                <w:sz w:val="17"/>
              </w:rPr>
              <w:t>Web edit final qty</w:t>
            </w:r>
          </w:p>
        </w:tc>
        <w:tc>
          <w:tcPr>
            <w:tcW w:w="6336" w:type="dxa"/>
            <w:shd w:val="clear" w:color="auto" w:fill="F8FBFD"/>
            <w:vAlign w:val="center"/>
          </w:tcPr>
          <w:p w14:paraId="43096B87" w14:textId="77777777" w:rsidR="004E351A" w:rsidRDefault="00000000">
            <w:r>
              <w:rPr>
                <w:sz w:val="17"/>
              </w:rPr>
              <w:t>User web authorized dapat edit FINAL_QTY dan REMARK.</w:t>
            </w:r>
          </w:p>
        </w:tc>
      </w:tr>
      <w:tr w:rsidR="004E351A" w14:paraId="4E6F6BA8" w14:textId="77777777">
        <w:trPr>
          <w:jc w:val="center"/>
        </w:trPr>
        <w:tc>
          <w:tcPr>
            <w:tcW w:w="1296" w:type="dxa"/>
            <w:vAlign w:val="center"/>
          </w:tcPr>
          <w:p w14:paraId="4813B35B" w14:textId="77777777" w:rsidR="004E351A" w:rsidRDefault="00000000">
            <w:r>
              <w:rPr>
                <w:sz w:val="17"/>
              </w:rPr>
              <w:t>P1</w:t>
            </w:r>
          </w:p>
        </w:tc>
        <w:tc>
          <w:tcPr>
            <w:tcW w:w="3312" w:type="dxa"/>
            <w:vAlign w:val="center"/>
          </w:tcPr>
          <w:p w14:paraId="36D4797C" w14:textId="77777777" w:rsidR="004E351A" w:rsidRDefault="00000000">
            <w:r>
              <w:rPr>
                <w:sz w:val="17"/>
              </w:rPr>
              <w:t>Reconciliation screen</w:t>
            </w:r>
          </w:p>
        </w:tc>
        <w:tc>
          <w:tcPr>
            <w:tcW w:w="6336" w:type="dxa"/>
            <w:vAlign w:val="center"/>
          </w:tcPr>
          <w:p w14:paraId="10455235" w14:textId="77777777" w:rsidR="004E351A" w:rsidRDefault="00000000">
            <w:r>
              <w:rPr>
                <w:sz w:val="17"/>
              </w:rPr>
              <w:t>Variance ERP vs count tampil.</w:t>
            </w:r>
          </w:p>
        </w:tc>
      </w:tr>
      <w:tr w:rsidR="004E351A" w14:paraId="2BF8743D" w14:textId="77777777">
        <w:trPr>
          <w:jc w:val="center"/>
        </w:trPr>
        <w:tc>
          <w:tcPr>
            <w:tcW w:w="1296" w:type="dxa"/>
            <w:shd w:val="clear" w:color="auto" w:fill="F8FBFD"/>
            <w:vAlign w:val="center"/>
          </w:tcPr>
          <w:p w14:paraId="2381F2E9" w14:textId="77777777" w:rsidR="004E351A" w:rsidRDefault="00000000">
            <w:r>
              <w:rPr>
                <w:sz w:val="17"/>
              </w:rPr>
              <w:t>P1</w:t>
            </w:r>
          </w:p>
        </w:tc>
        <w:tc>
          <w:tcPr>
            <w:tcW w:w="3312" w:type="dxa"/>
            <w:shd w:val="clear" w:color="auto" w:fill="F8FBFD"/>
            <w:vAlign w:val="center"/>
          </w:tcPr>
          <w:p w14:paraId="4B50972E" w14:textId="77777777" w:rsidR="004E351A" w:rsidRDefault="00000000">
            <w:r>
              <w:rPr>
                <w:sz w:val="17"/>
              </w:rPr>
              <w:t>Report/print</w:t>
            </w:r>
          </w:p>
        </w:tc>
        <w:tc>
          <w:tcPr>
            <w:tcW w:w="6336" w:type="dxa"/>
            <w:shd w:val="clear" w:color="auto" w:fill="F8FBFD"/>
            <w:vAlign w:val="center"/>
          </w:tcPr>
          <w:p w14:paraId="6DC4A4F0" w14:textId="77777777" w:rsidR="004E351A" w:rsidRDefault="00000000">
            <w:r>
              <w:rPr>
                <w:sz w:val="17"/>
              </w:rPr>
              <w:t>Generate report dan simpan PRINT_NO/PRINT_TIME.</w:t>
            </w:r>
          </w:p>
        </w:tc>
      </w:tr>
      <w:tr w:rsidR="004E351A" w14:paraId="0B4DC278" w14:textId="77777777">
        <w:trPr>
          <w:jc w:val="center"/>
        </w:trPr>
        <w:tc>
          <w:tcPr>
            <w:tcW w:w="1296" w:type="dxa"/>
            <w:vAlign w:val="center"/>
          </w:tcPr>
          <w:p w14:paraId="7590151C" w14:textId="77777777" w:rsidR="004E351A" w:rsidRDefault="00000000">
            <w:r>
              <w:rPr>
                <w:sz w:val="17"/>
              </w:rPr>
              <w:t>P2</w:t>
            </w:r>
          </w:p>
        </w:tc>
        <w:tc>
          <w:tcPr>
            <w:tcW w:w="3312" w:type="dxa"/>
            <w:vAlign w:val="center"/>
          </w:tcPr>
          <w:p w14:paraId="3386C1EB" w14:textId="77777777" w:rsidR="004E351A" w:rsidRDefault="00000000">
            <w:r>
              <w:rPr>
                <w:sz w:val="17"/>
              </w:rPr>
              <w:t>Unknown barcode handling</w:t>
            </w:r>
          </w:p>
        </w:tc>
        <w:tc>
          <w:tcPr>
            <w:tcW w:w="6336" w:type="dxa"/>
            <w:vAlign w:val="center"/>
          </w:tcPr>
          <w:p w14:paraId="53CA19D4" w14:textId="77777777" w:rsidR="004E351A" w:rsidRDefault="00000000">
            <w:r>
              <w:rPr>
                <w:sz w:val="17"/>
              </w:rPr>
              <w:t>Workflow exception item.</w:t>
            </w:r>
          </w:p>
        </w:tc>
      </w:tr>
      <w:tr w:rsidR="004E351A" w14:paraId="1B854E73" w14:textId="77777777">
        <w:trPr>
          <w:jc w:val="center"/>
        </w:trPr>
        <w:tc>
          <w:tcPr>
            <w:tcW w:w="1296" w:type="dxa"/>
            <w:shd w:val="clear" w:color="auto" w:fill="F8FBFD"/>
            <w:vAlign w:val="center"/>
          </w:tcPr>
          <w:p w14:paraId="412A3103" w14:textId="77777777" w:rsidR="004E351A" w:rsidRDefault="00000000">
            <w:r>
              <w:rPr>
                <w:sz w:val="17"/>
              </w:rPr>
              <w:t>P2</w:t>
            </w:r>
          </w:p>
        </w:tc>
        <w:tc>
          <w:tcPr>
            <w:tcW w:w="3312" w:type="dxa"/>
            <w:shd w:val="clear" w:color="auto" w:fill="F8FBFD"/>
            <w:vAlign w:val="center"/>
          </w:tcPr>
          <w:p w14:paraId="0AA71B82" w14:textId="77777777" w:rsidR="004E351A" w:rsidRDefault="00000000">
            <w:r>
              <w:rPr>
                <w:sz w:val="17"/>
              </w:rPr>
              <w:t>ERP interface</w:t>
            </w:r>
          </w:p>
        </w:tc>
        <w:tc>
          <w:tcPr>
            <w:tcW w:w="6336" w:type="dxa"/>
            <w:shd w:val="clear" w:color="auto" w:fill="F8FBFD"/>
            <w:vAlign w:val="center"/>
          </w:tcPr>
          <w:p w14:paraId="47D6EE6B" w14:textId="77777777" w:rsidR="004E351A" w:rsidRDefault="00000000">
            <w:r>
              <w:rPr>
                <w:sz w:val="17"/>
              </w:rPr>
              <w:t>Submit-to-ERP dengan idempotency key dan log.</w:t>
            </w:r>
          </w:p>
        </w:tc>
      </w:tr>
    </w:tbl>
    <w:p w14:paraId="641F4181" w14:textId="77777777" w:rsidR="004E351A" w:rsidRDefault="004E351A"/>
    <w:p w14:paraId="1E20E6C1" w14:textId="77777777" w:rsidR="004E351A" w:rsidRDefault="00000000">
      <w:pPr>
        <w:pStyle w:val="Heading1"/>
      </w:pPr>
      <w:r>
        <w:t>23. Acceptance Criteria Utama</w:t>
      </w:r>
    </w:p>
    <w:p w14:paraId="6F413B60" w14:textId="77777777" w:rsidR="004E351A" w:rsidRDefault="00000000">
      <w:pPr>
        <w:pStyle w:val="ListNumber"/>
      </w:pPr>
      <w:r>
        <w:t>User aktif dapat login dan melihat schedule stock take yang sedang OPEN atau IN_PROGRESS.</w:t>
      </w:r>
    </w:p>
    <w:p w14:paraId="348FB3BB" w14:textId="77777777" w:rsidR="004E351A" w:rsidRDefault="00000000">
      <w:pPr>
        <w:pStyle w:val="ListNumber"/>
      </w:pPr>
      <w:r>
        <w:t>User dapat memilih rak aktif tanpa perlu assignment rak.</w:t>
      </w:r>
    </w:p>
    <w:p w14:paraId="07EEEF78" w14:textId="77777777" w:rsidR="004E351A" w:rsidRDefault="00000000">
      <w:pPr>
        <w:pStyle w:val="ListNumber"/>
      </w:pPr>
      <w:r>
        <w:t>User dapat scan barcode atau input barcode manual.</w:t>
      </w:r>
    </w:p>
    <w:p w14:paraId="74657C99" w14:textId="77777777" w:rsidR="004E351A" w:rsidRDefault="00000000">
      <w:pPr>
        <w:pStyle w:val="ListNumber"/>
      </w:pPr>
      <w:r>
        <w:t>Sistem dapat lookup barcode ke master barcode dan PLU.</w:t>
      </w:r>
    </w:p>
    <w:p w14:paraId="7469E7A6" w14:textId="77777777" w:rsidR="004E351A" w:rsidRDefault="00000000">
      <w:pPr>
        <w:pStyle w:val="ListNumber"/>
      </w:pPr>
      <w:r>
        <w:t>User dapat input quantity fisik dan menyimpan hasilnya ke local database HHT sebagai recovery draft.</w:t>
      </w:r>
    </w:p>
    <w:p w14:paraId="1DE8C511" w14:textId="77777777" w:rsidR="004E351A" w:rsidRDefault="00000000">
      <w:pPr>
        <w:pStyle w:val="ListNumber"/>
      </w:pPr>
      <w:r>
        <w:t>Local draft tetap tersedia jika aplikasi/HHT error sebelum submit.</w:t>
      </w:r>
    </w:p>
    <w:p w14:paraId="05DCD719" w14:textId="77777777" w:rsidR="004E351A" w:rsidRDefault="00000000">
      <w:pPr>
        <w:pStyle w:val="ListNumber"/>
      </w:pPr>
      <w:r>
        <w:t>Data local draft dapat disubmit ke server secara batch dan masuk ke TR_STOCK_TAKE_SCAN.</w:t>
      </w:r>
    </w:p>
    <w:p w14:paraId="04349D39" w14:textId="77777777" w:rsidR="004E351A" w:rsidRDefault="00000000">
      <w:pPr>
        <w:pStyle w:val="ListNumber"/>
      </w:pPr>
      <w:r>
        <w:t>Data yang berhasil submit langsung dapat dilihat di web dashboard secara realtime/polling pendek.</w:t>
      </w:r>
    </w:p>
    <w:p w14:paraId="71803D97" w14:textId="77777777" w:rsidR="004E351A" w:rsidRDefault="00000000">
      <w:pPr>
        <w:pStyle w:val="ListNumber"/>
      </w:pPr>
      <w:r>
        <w:t>Web user authorized dapat mengedit FINAL_QTY dan REMARK dari hasil scan yang sudah submit.</w:t>
      </w:r>
    </w:p>
    <w:p w14:paraId="5FC7B84C" w14:textId="77777777" w:rsidR="004E351A" w:rsidRDefault="00000000">
      <w:pPr>
        <w:pStyle w:val="ListNumber"/>
      </w:pPr>
      <w:r>
        <w:t>SCAN_QTY tidak boleh berubah ketika web melakukan koreksi FINAL_QTY.</w:t>
      </w:r>
    </w:p>
    <w:p w14:paraId="0BF631ED" w14:textId="77777777" w:rsidR="004E351A" w:rsidRDefault="00000000">
      <w:pPr>
        <w:pStyle w:val="ListNumber"/>
      </w:pPr>
      <w:r>
        <w:t>Quantity negatif tidak boleh disimpan.</w:t>
      </w:r>
    </w:p>
    <w:p w14:paraId="7EE5FD4D" w14:textId="77777777" w:rsidR="004E351A" w:rsidRDefault="00000000">
      <w:pPr>
        <w:pStyle w:val="ListNumber"/>
      </w:pPr>
      <w:r>
        <w:t>Barcode kosong tidak boleh disimpan.</w:t>
      </w:r>
    </w:p>
    <w:p w14:paraId="5833799E" w14:textId="77777777" w:rsidR="004E351A" w:rsidRDefault="00000000">
      <w:pPr>
        <w:pStyle w:val="ListNumber"/>
      </w:pPr>
      <w:r>
        <w:t>Jika item sama discan ulang pada rak yang sama, aplikasi memberi opsi add quantity atau replace quantity.</w:t>
      </w:r>
    </w:p>
    <w:p w14:paraId="49CD8BF9" w14:textId="77777777" w:rsidR="004E351A" w:rsidRDefault="00000000">
      <w:pPr>
        <w:pStyle w:val="ListNumber"/>
      </w:pPr>
      <w:r>
        <w:t>Reconciliation menggunakan SUM(FINAL_QTY), bukan SUM(SCAN_QTY).</w:t>
      </w:r>
    </w:p>
    <w:p w14:paraId="6D7FA6AC" w14:textId="77777777" w:rsidR="004E351A" w:rsidRDefault="00000000">
      <w:pPr>
        <w:pStyle w:val="ListNumber"/>
      </w:pPr>
      <w:r>
        <w:t>Reconciliation dapat menghitung ERP_QTY, COUNT_QTY, VARIANCE_QTY, VARIANCE_PERCENTAGE, dan VARIANCE_STATUS.</w:t>
      </w:r>
    </w:p>
    <w:p w14:paraId="5529FECF" w14:textId="77777777" w:rsidR="004E351A" w:rsidRDefault="00000000">
      <w:pPr>
        <w:pStyle w:val="ListNumber"/>
      </w:pPr>
      <w:r>
        <w:t>Print report dapat menyimpan PRINT_NO dan PRINT_TIME.</w:t>
      </w:r>
    </w:p>
    <w:p w14:paraId="47211B73" w14:textId="77777777" w:rsidR="004E351A" w:rsidRDefault="00000000">
      <w:pPr>
        <w:pStyle w:val="ListNumber"/>
      </w:pPr>
      <w:r>
        <w:t>Submit ke ERP hanya dilakukan melalui backend dan menggunakan idempotency key.</w:t>
      </w:r>
    </w:p>
    <w:p w14:paraId="5C26D2DB" w14:textId="77777777" w:rsidR="004E351A" w:rsidRDefault="00000000">
      <w:pPr>
        <w:pStyle w:val="Heading1"/>
      </w:pPr>
      <w:r>
        <w:t>24. Pertanyaan yang Perlu Dikonfirmasi ke Atasan/ERP Vendor</w:t>
      </w:r>
    </w:p>
    <w:p w14:paraId="587411B8" w14:textId="77777777" w:rsidR="004E351A" w:rsidRDefault="00000000">
      <w:pPr>
        <w:pStyle w:val="ListNumber"/>
      </w:pPr>
      <w:r>
        <w:t>Apakah satu schedule selalu untuk satu toko/LOC_CODE saja?</w:t>
      </w:r>
    </w:p>
    <w:p w14:paraId="77D8AAD7" w14:textId="77777777" w:rsidR="004E351A" w:rsidRDefault="00000000">
      <w:pPr>
        <w:pStyle w:val="ListNumber"/>
      </w:pPr>
      <w:r>
        <w:t>Apakah STOCK_TYPE_VALUE diisi kode division, department, category, atau PLU sesuai STOCK_TYPE_ID?</w:t>
      </w:r>
    </w:p>
    <w:p w14:paraId="4E1EE2A1" w14:textId="77777777" w:rsidR="004E351A" w:rsidRDefault="00000000">
      <w:pPr>
        <w:pStyle w:val="ListNumber"/>
      </w:pPr>
      <w:r>
        <w:t>Apakah SOH snapshot di MST_SOH dibuat otomatis dari ERP sebelum schedule OPEN?</w:t>
      </w:r>
    </w:p>
    <w:p w14:paraId="11E92351" w14:textId="77777777" w:rsidR="004E351A" w:rsidRDefault="00000000">
      <w:pPr>
        <w:pStyle w:val="ListNumber"/>
      </w:pPr>
      <w:r>
        <w:t>Apakah ERP menerima hasil final per PLU total toko atau detail per rack?</w:t>
      </w:r>
    </w:p>
    <w:p w14:paraId="37FC9253" w14:textId="77777777" w:rsidR="004E351A" w:rsidRDefault="00000000">
      <w:pPr>
        <w:pStyle w:val="ListNumber"/>
      </w:pPr>
      <w:r>
        <w:t>Apakah barcode tidak dikenal boleh disimpan sebagai exception atau harus ditolak?</w:t>
      </w:r>
    </w:p>
    <w:p w14:paraId="6F8640F5" w14:textId="77777777" w:rsidR="004E351A" w:rsidRDefault="00000000">
      <w:pPr>
        <w:pStyle w:val="ListNumber"/>
      </w:pPr>
      <w:r>
        <w:t>Apakah quantity decimal diperlukan untuk item timbang/perishable?</w:t>
      </w:r>
    </w:p>
    <w:p w14:paraId="0C76E9CC" w14:textId="77777777" w:rsidR="004E351A" w:rsidRDefault="00000000">
      <w:pPr>
        <w:pStyle w:val="ListNumber"/>
      </w:pPr>
      <w:r>
        <w:t>Siapa saja role web yang boleh mengubah FINAL_QTY?</w:t>
      </w:r>
    </w:p>
    <w:p w14:paraId="48F3F513" w14:textId="77777777" w:rsidR="004E351A" w:rsidRDefault="00000000">
      <w:pPr>
        <w:pStyle w:val="ListNumber"/>
      </w:pPr>
      <w:r>
        <w:t>Apakah perubahan FINAL_QTY butuh remark wajib?</w:t>
      </w:r>
    </w:p>
    <w:p w14:paraId="520DBC0F" w14:textId="77777777" w:rsidR="004E351A" w:rsidRDefault="00000000">
      <w:pPr>
        <w:pStyle w:val="ListNumber"/>
      </w:pPr>
      <w:r>
        <w:t>Apakah data scan yang sudah submit boleh dihapus/void dari web, atau hanya boleh diedit FINAL_QTY?</w:t>
      </w:r>
    </w:p>
    <w:p w14:paraId="73F46356" w14:textId="77777777" w:rsidR="004E351A" w:rsidRDefault="00000000">
      <w:pPr>
        <w:pStyle w:val="ListNumber"/>
      </w:pPr>
      <w:r>
        <w:t>Realtime web cukup polling 5-10 detik atau wajib WebSocket/SSE?</w:t>
      </w:r>
    </w:p>
    <w:p w14:paraId="0193DCEC" w14:textId="77777777" w:rsidR="004E351A" w:rsidRDefault="00000000">
      <w:pPr>
        <w:pStyle w:val="ListNumber"/>
      </w:pPr>
      <w:r>
        <w:t>Apakah PRINT_NO berasal dari backend internal atau dari ERP?</w:t>
      </w:r>
    </w:p>
    <w:p w14:paraId="208EF4D2" w14:textId="77777777" w:rsidR="004E351A" w:rsidRDefault="00000000">
      <w:pPr>
        <w:pStyle w:val="ListNumber"/>
      </w:pPr>
      <w:r>
        <w:t>Apakah setelah SENT_TO_ERP schedule otomatis CLOSED?</w:t>
      </w:r>
    </w:p>
    <w:p w14:paraId="2752E0C7" w14:textId="77777777" w:rsidR="004E351A" w:rsidRDefault="00000000">
      <w:pPr>
        <w:pStyle w:val="ListNumber"/>
      </w:pPr>
      <w:r>
        <w:t>Apakah perlu table integration log terpisah untuk request/response ERP?</w:t>
      </w:r>
    </w:p>
    <w:p w14:paraId="3185F205" w14:textId="77777777" w:rsidR="004E351A" w:rsidRDefault="00000000">
      <w:pPr>
        <w:pStyle w:val="Heading1"/>
      </w:pPr>
      <w:r>
        <w:t>25. Prompt Siap Pakai untuk Codex GPT 5.5</w:t>
      </w:r>
    </w:p>
    <w:p w14:paraId="7AA28317" w14:textId="77777777" w:rsidR="004E351A" w:rsidRDefault="00000000">
      <w:pPr>
        <w:pStyle w:val="CodeBlock"/>
        <w:rPr>
          <w:rFonts w:hint="eastAsia"/>
        </w:rPr>
      </w:pPr>
      <w:r>
        <w:t>Saya ingin membangun sistem Mobile &amp; Web Stock Take Hero Supermarket berdasarkan PRD dan ERD berikut.</w:t>
      </w:r>
      <w:r>
        <w:br/>
      </w:r>
      <w:r>
        <w:br/>
        <w:t>Scope sistem:</w:t>
      </w:r>
      <w:r>
        <w:br/>
        <w:t>1. Mobile Android HHT untuk scan barcode dan input quantity fisik.</w:t>
      </w:r>
      <w:r>
        <w:br/>
        <w:t>2. Web dashboard untuk monitoring realtime data scan yang sudah disubmit, edit FINAL_QTY/REMARK, reconciliation, print report, dan submit-to-ERP.</w:t>
      </w:r>
      <w:r>
        <w:br/>
        <w:t>3. Backend API sebagai penghubung mobile, web, database, dan ERP.</w:t>
      </w:r>
      <w:r>
        <w:br/>
      </w:r>
      <w:r>
        <w:br/>
      </w:r>
      <w:r>
        <w:lastRenderedPageBreak/>
        <w:t>Tech stack mobile:</w:t>
      </w:r>
      <w:r>
        <w:br/>
        <w:t>- Android Studio</w:t>
      </w:r>
      <w:r>
        <w:br/>
        <w:t>- Java Native</w:t>
      </w:r>
      <w:r>
        <w:br/>
        <w:t>- Java 21</w:t>
      </w:r>
      <w:r>
        <w:br/>
        <w:t>- MVP atau MVVM architecture</w:t>
      </w:r>
      <w:r>
        <w:br/>
        <w:t>- Room Database untuk local draft/recovery, bukan offline mode</w:t>
      </w:r>
      <w:r>
        <w:br/>
        <w:t>- Retrofit + OkHttp untuk API</w:t>
      </w:r>
      <w:r>
        <w:br/>
        <w:t>- Barcode scanner menggunakan ZXing atau ML Kit</w:t>
      </w:r>
      <w:r>
        <w:br/>
        <w:t>- Material Design UI sederhana dan production ready</w:t>
      </w:r>
      <w:r>
        <w:br/>
      </w:r>
      <w:r>
        <w:br/>
        <w:t>Business rules penting:</w:t>
      </w:r>
      <w:r>
        <w:br/>
        <w:t>1. Tidak ada approval workflow.</w:t>
      </w:r>
      <w:r>
        <w:br/>
        <w:t>2. Tidak ada assignment user ke rak.</w:t>
      </w:r>
      <w:r>
        <w:br/>
        <w:t>3. Selama user terdaftar di MST_USERS dan STATUS aktif, user bisa melakukan stock take sesuai akses role.</w:t>
      </w:r>
      <w:r>
        <w:br/>
        <w:t>4. User toko lain dapat membantu toko yang sedang opname sesuai aturan akses backend.</w:t>
      </w:r>
      <w:r>
        <w:br/>
        <w:t>5. Rak berasal dari MST_RACK berdasarkan LOC_CODE schedule.</w:t>
      </w:r>
      <w:r>
        <w:br/>
        <w:t>6. Schedule berasal dari TR_STOCK_SCHEDULE.</w:t>
      </w:r>
      <w:r>
        <w:br/>
        <w:t>7. Hasil scan server disimpan ke TR_STOCK_TAKE_SCAN.</w:t>
      </w:r>
      <w:r>
        <w:br/>
        <w:t>8. Snapshot ERP quantity/SOH disimpan di MST_SOH.</w:t>
      </w:r>
      <w:r>
        <w:br/>
        <w:t>9. Reconciliation disimpan di TR_STOCK_TAKE_RECONCILIATION.</w:t>
      </w:r>
      <w:r>
        <w:br/>
        <w:t>10. SCAN_QTY adalah quantity input asli dari HHT.</w:t>
      </w:r>
      <w:r>
        <w:br/>
        <w:t>11. FINAL_QTY adalah quantity final untuk reconciliation. Nilai awal FINAL_QTY = SCAN_QTY.</w:t>
      </w:r>
      <w:r>
        <w:br/>
        <w:t>12. Web user authorized boleh edit FINAL_QTY dan REMARK setelah data scan disubmit.</w:t>
      </w:r>
      <w:r>
        <w:br/>
        <w:t>13. SCAN_QTY tidak boleh diubah oleh web agar audit nilai scan awal tetap aman.</w:t>
      </w:r>
      <w:r>
        <w:br/>
        <w:t>14. Quantity tidak boleh negatif.</w:t>
      </w:r>
      <w:r>
        <w:br/>
        <w:t>15. Barcode tidak boleh kosong.</w:t>
      </w:r>
      <w:r>
        <w:br/>
        <w:t>16. Setiap scan harus tersimpan local database terlebih dahulu sebagai recovery draft jika HHT/app error.</w:t>
      </w:r>
      <w:r>
        <w:br/>
        <w:t>17. Local database bukan offline mode penuh dan tidak perlu background sync otomatis/WorkManager untuk MVP.</w:t>
      </w:r>
      <w:r>
        <w:br/>
        <w:t>18. User submit data scan ke server secara batch.</w:t>
      </w:r>
      <w:r>
        <w:br/>
        <w:t>19. Setelah data berhasil submit ke server, web harus bisa melihatnya secara realtime melalui polling 5-10 detik atau WebSocket/SSE.</w:t>
      </w:r>
      <w:r>
        <w:br/>
        <w:t>20. Jika item sama discan ulang di schedule + rack + barcode yang sama, user diberi pilihan add quantity atau replace quantity.</w:t>
      </w:r>
      <w:r>
        <w:br/>
        <w:t>21. Reconciliation menggunakan SUM(FINAL_QTY), bukan SUM(SCAN_QTY).</w:t>
      </w:r>
      <w:r>
        <w:br/>
        <w:t>22. Submit ke ERP dilakukan lewat backend API, bukan langsung dari mobile/web client.</w:t>
      </w:r>
      <w:r>
        <w:br/>
        <w:t>23. Submit-to-ERP harus menggunakan idempotency key dan integration log.</w:t>
      </w:r>
      <w:r>
        <w:br/>
      </w:r>
      <w:r>
        <w:br/>
        <w:t>Tolong generate skeleton project dengan:</w:t>
      </w:r>
      <w:r>
        <w:br/>
        <w:t>A. Android app Java:</w:t>
      </w:r>
      <w:r>
        <w:br/>
        <w:t>1. Package structure yang rapi.</w:t>
      </w:r>
      <w:r>
        <w:br/>
        <w:t>2. Room entity untuk LocalSchedule, LocalRack, LocalScanDraft.</w:t>
      </w:r>
      <w:r>
        <w:br/>
        <w:t>3. DAO interfaces.</w:t>
      </w:r>
      <w:r>
        <w:br/>
        <w:t>4. Retrofit API interface.</w:t>
      </w:r>
      <w:r>
        <w:br/>
        <w:t>5. Repository classes.</w:t>
      </w:r>
      <w:r>
        <w:br/>
        <w:t>6. Presenter/ViewModel classes.</w:t>
      </w:r>
      <w:r>
        <w:br/>
        <w:t>7. Activity/Fragment skeleton untuk Login, Dashboard, Schedule Detail, Rack List, Rack Detail, Scanner, Local Draft Recovery, Reconciliation View.</w:t>
      </w:r>
      <w:r>
        <w:br/>
        <w:t>8. XML layout basic Material Design.</w:t>
      </w:r>
      <w:r>
        <w:br/>
        <w:t>9. Logic validasi quantity dan barcode.</w:t>
      </w:r>
      <w:r>
        <w:br/>
        <w:t>10. Logic add/replace quantity saat duplicate item di rak yang sama.</w:t>
      </w:r>
      <w:r>
        <w:br/>
        <w:t>11. Logic submit batch dari local draft ke backend.</w:t>
      </w:r>
      <w:r>
        <w:br/>
        <w:t>12. Logic retry manual jika submit gagal.</w:t>
      </w:r>
      <w:r>
        <w:br/>
      </w:r>
      <w:r>
        <w:br/>
        <w:t>B. Backend API skeleton:</w:t>
      </w:r>
      <w:r>
        <w:br/>
        <w:t>1. Auth/login endpoint.</w:t>
      </w:r>
      <w:r>
        <w:br/>
        <w:t>2. Active schedule endpoint.</w:t>
      </w:r>
      <w:r>
        <w:br/>
        <w:t>3. Rack list endpoint.</w:t>
      </w:r>
      <w:r>
        <w:br/>
        <w:t>4. Item lookup endpoint.</w:t>
      </w:r>
      <w:r>
        <w:br/>
        <w:t>5. Submit batch scan endpoint.</w:t>
      </w:r>
      <w:r>
        <w:br/>
        <w:t>6. Scan result list endpoint untuk web.</w:t>
      </w:r>
      <w:r>
        <w:br/>
        <w:t>7. Update FINAL_QTY/REMARK endpoint dari web.</w:t>
      </w:r>
      <w:r>
        <w:br/>
      </w:r>
      <w:r>
        <w:lastRenderedPageBreak/>
        <w:t>8. Progress endpoint untuk web realtime/polling.</w:t>
      </w:r>
      <w:r>
        <w:br/>
        <w:t>9. Reconciliation generate/get endpoint.</w:t>
      </w:r>
      <w:r>
        <w:br/>
        <w:t>10. Print report endpoint.</w:t>
      </w:r>
      <w:r>
        <w:br/>
        <w:t>11. Submit-to-ERP endpoint dengan idempotency key.</w:t>
      </w:r>
      <w:r>
        <w:br/>
      </w:r>
      <w:r>
        <w:br/>
        <w:t>C. Web dashboard skeleton:</w:t>
      </w:r>
      <w:r>
        <w:br/>
        <w:t>1. Login page.</w:t>
      </w:r>
      <w:r>
        <w:br/>
        <w:t>2. Dashboard schedule/progress realtime.</w:t>
      </w:r>
      <w:r>
        <w:br/>
        <w:t>3. Scan result table.</w:t>
      </w:r>
      <w:r>
        <w:br/>
        <w:t>4. Edit FINAL_QTY/REMARK dialog.</w:t>
      </w:r>
      <w:r>
        <w:br/>
        <w:t>5. Reconciliation page.</w:t>
      </w:r>
      <w:r>
        <w:br/>
        <w:t>6. Report/print page.</w:t>
      </w:r>
      <w:r>
        <w:br/>
        <w:t>7. Submit-to-ERP page.</w:t>
      </w:r>
      <w:r>
        <w:br/>
      </w:r>
      <w:r>
        <w:br/>
        <w:t>Gunakan Java untuk Android. Untuk backend/web boleh dibuat skeleton yang jelas dan mudah diintegrasikan dengan database sesuai ERD.</w:t>
      </w:r>
    </w:p>
    <w:p w14:paraId="478C06AC" w14:textId="77777777" w:rsidR="004E351A" w:rsidRDefault="00000000">
      <w:pPr>
        <w:pStyle w:val="Heading1"/>
      </w:pPr>
      <w:r>
        <w:t>26. Rekomendasi Tahap Implementasi</w:t>
      </w:r>
    </w:p>
    <w:tbl>
      <w:tblPr>
        <w:tblStyle w:val="TableGrid"/>
        <w:tblW w:w="0" w:type="auto"/>
        <w:jc w:val="center"/>
        <w:tblLook w:val="04A0" w:firstRow="1" w:lastRow="0" w:firstColumn="1" w:lastColumn="0" w:noHBand="0" w:noVBand="1"/>
      </w:tblPr>
      <w:tblGrid>
        <w:gridCol w:w="1417"/>
        <w:gridCol w:w="2829"/>
        <w:gridCol w:w="6482"/>
      </w:tblGrid>
      <w:tr w:rsidR="004E351A" w14:paraId="08A2BA0C" w14:textId="77777777">
        <w:trPr>
          <w:jc w:val="center"/>
        </w:trPr>
        <w:tc>
          <w:tcPr>
            <w:tcW w:w="1440" w:type="dxa"/>
            <w:shd w:val="clear" w:color="auto" w:fill="1F5D89"/>
            <w:vAlign w:val="center"/>
          </w:tcPr>
          <w:p w14:paraId="61E8D9B6" w14:textId="77777777" w:rsidR="004E351A" w:rsidRDefault="00000000">
            <w:r>
              <w:rPr>
                <w:b/>
                <w:color w:val="FFFFFF"/>
                <w:sz w:val="17"/>
              </w:rPr>
              <w:t>Phase</w:t>
            </w:r>
          </w:p>
        </w:tc>
        <w:tc>
          <w:tcPr>
            <w:tcW w:w="2880" w:type="dxa"/>
            <w:shd w:val="clear" w:color="auto" w:fill="1F5D89"/>
            <w:vAlign w:val="center"/>
          </w:tcPr>
          <w:p w14:paraId="3CF5042B" w14:textId="77777777" w:rsidR="004E351A" w:rsidRDefault="00000000">
            <w:r>
              <w:rPr>
                <w:b/>
                <w:color w:val="FFFFFF"/>
                <w:sz w:val="17"/>
              </w:rPr>
              <w:t>Fokus</w:t>
            </w:r>
          </w:p>
        </w:tc>
        <w:tc>
          <w:tcPr>
            <w:tcW w:w="6624" w:type="dxa"/>
            <w:shd w:val="clear" w:color="auto" w:fill="1F5D89"/>
            <w:vAlign w:val="center"/>
          </w:tcPr>
          <w:p w14:paraId="1EADB26D" w14:textId="77777777" w:rsidR="004E351A" w:rsidRDefault="00000000">
            <w:r>
              <w:rPr>
                <w:b/>
                <w:color w:val="FFFFFF"/>
                <w:sz w:val="17"/>
              </w:rPr>
              <w:t>Deliverable</w:t>
            </w:r>
          </w:p>
        </w:tc>
      </w:tr>
      <w:tr w:rsidR="004E351A" w14:paraId="3F836387" w14:textId="77777777">
        <w:trPr>
          <w:jc w:val="center"/>
        </w:trPr>
        <w:tc>
          <w:tcPr>
            <w:tcW w:w="1440" w:type="dxa"/>
            <w:vAlign w:val="center"/>
          </w:tcPr>
          <w:p w14:paraId="65C8058B" w14:textId="77777777" w:rsidR="004E351A" w:rsidRDefault="00000000">
            <w:r>
              <w:rPr>
                <w:sz w:val="17"/>
              </w:rPr>
              <w:t>Phase 1</w:t>
            </w:r>
          </w:p>
        </w:tc>
        <w:tc>
          <w:tcPr>
            <w:tcW w:w="2880" w:type="dxa"/>
            <w:vAlign w:val="center"/>
          </w:tcPr>
          <w:p w14:paraId="4589A5A0" w14:textId="77777777" w:rsidR="004E351A" w:rsidRDefault="00000000">
            <w:r>
              <w:rPr>
                <w:sz w:val="17"/>
              </w:rPr>
              <w:t>Prototype mobile UI</w:t>
            </w:r>
          </w:p>
        </w:tc>
        <w:tc>
          <w:tcPr>
            <w:tcW w:w="6624" w:type="dxa"/>
            <w:vAlign w:val="center"/>
          </w:tcPr>
          <w:p w14:paraId="4CA3B5D4" w14:textId="77777777" w:rsidR="004E351A" w:rsidRDefault="00000000">
            <w:r>
              <w:rPr>
                <w:sz w:val="17"/>
              </w:rPr>
              <w:t>Login dummy, dashboard, schedule, rack list, scanner/manual, quantity dialog, local draft list.</w:t>
            </w:r>
          </w:p>
        </w:tc>
      </w:tr>
      <w:tr w:rsidR="004E351A" w14:paraId="0BCFE693" w14:textId="77777777">
        <w:trPr>
          <w:jc w:val="center"/>
        </w:trPr>
        <w:tc>
          <w:tcPr>
            <w:tcW w:w="1440" w:type="dxa"/>
            <w:shd w:val="clear" w:color="auto" w:fill="F8FBFD"/>
            <w:vAlign w:val="center"/>
          </w:tcPr>
          <w:p w14:paraId="2E8DFFE5" w14:textId="77777777" w:rsidR="004E351A" w:rsidRDefault="00000000">
            <w:r>
              <w:rPr>
                <w:sz w:val="17"/>
              </w:rPr>
              <w:t>Phase 2</w:t>
            </w:r>
          </w:p>
        </w:tc>
        <w:tc>
          <w:tcPr>
            <w:tcW w:w="2880" w:type="dxa"/>
            <w:shd w:val="clear" w:color="auto" w:fill="F8FBFD"/>
            <w:vAlign w:val="center"/>
          </w:tcPr>
          <w:p w14:paraId="189EC378" w14:textId="77777777" w:rsidR="004E351A" w:rsidRDefault="00000000">
            <w:r>
              <w:rPr>
                <w:sz w:val="17"/>
              </w:rPr>
              <w:t>Mobile local recovery</w:t>
            </w:r>
          </w:p>
        </w:tc>
        <w:tc>
          <w:tcPr>
            <w:tcW w:w="6624" w:type="dxa"/>
            <w:shd w:val="clear" w:color="auto" w:fill="F8FBFD"/>
            <w:vAlign w:val="center"/>
          </w:tcPr>
          <w:p w14:paraId="1DBD8CD1" w14:textId="77777777" w:rsidR="004E351A" w:rsidRDefault="00000000">
            <w:r>
              <w:rPr>
                <w:sz w:val="17"/>
              </w:rPr>
              <w:t>Room entities/DAO untuk local draft scan, add/replace, restore draft setelah app restart.</w:t>
            </w:r>
          </w:p>
        </w:tc>
      </w:tr>
      <w:tr w:rsidR="004E351A" w14:paraId="3A75D153" w14:textId="77777777">
        <w:trPr>
          <w:jc w:val="center"/>
        </w:trPr>
        <w:tc>
          <w:tcPr>
            <w:tcW w:w="1440" w:type="dxa"/>
            <w:vAlign w:val="center"/>
          </w:tcPr>
          <w:p w14:paraId="41CD552B" w14:textId="77777777" w:rsidR="004E351A" w:rsidRDefault="00000000">
            <w:r>
              <w:rPr>
                <w:sz w:val="17"/>
              </w:rPr>
              <w:t>Phase 3</w:t>
            </w:r>
          </w:p>
        </w:tc>
        <w:tc>
          <w:tcPr>
            <w:tcW w:w="2880" w:type="dxa"/>
            <w:vAlign w:val="center"/>
          </w:tcPr>
          <w:p w14:paraId="7D491C32" w14:textId="77777777" w:rsidR="004E351A" w:rsidRDefault="00000000">
            <w:r>
              <w:rPr>
                <w:sz w:val="17"/>
              </w:rPr>
              <w:t>Backend API basic</w:t>
            </w:r>
          </w:p>
        </w:tc>
        <w:tc>
          <w:tcPr>
            <w:tcW w:w="6624" w:type="dxa"/>
            <w:vAlign w:val="center"/>
          </w:tcPr>
          <w:p w14:paraId="78CBB899" w14:textId="77777777" w:rsidR="004E351A" w:rsidRDefault="00000000">
            <w:r>
              <w:rPr>
                <w:sz w:val="17"/>
              </w:rPr>
              <w:t>Login, active schedule, rack, item lookup, submit batch scan.</w:t>
            </w:r>
          </w:p>
        </w:tc>
      </w:tr>
      <w:tr w:rsidR="004E351A" w14:paraId="32BC85D3" w14:textId="77777777">
        <w:trPr>
          <w:jc w:val="center"/>
        </w:trPr>
        <w:tc>
          <w:tcPr>
            <w:tcW w:w="1440" w:type="dxa"/>
            <w:shd w:val="clear" w:color="auto" w:fill="F8FBFD"/>
            <w:vAlign w:val="center"/>
          </w:tcPr>
          <w:p w14:paraId="54EC2DD9" w14:textId="77777777" w:rsidR="004E351A" w:rsidRDefault="00000000">
            <w:r>
              <w:rPr>
                <w:sz w:val="17"/>
              </w:rPr>
              <w:t>Phase 4</w:t>
            </w:r>
          </w:p>
        </w:tc>
        <w:tc>
          <w:tcPr>
            <w:tcW w:w="2880" w:type="dxa"/>
            <w:shd w:val="clear" w:color="auto" w:fill="F8FBFD"/>
            <w:vAlign w:val="center"/>
          </w:tcPr>
          <w:p w14:paraId="03A7CFBA" w14:textId="77777777" w:rsidR="004E351A" w:rsidRDefault="00000000">
            <w:r>
              <w:rPr>
                <w:sz w:val="17"/>
              </w:rPr>
              <w:t>Web realtime monitor</w:t>
            </w:r>
          </w:p>
        </w:tc>
        <w:tc>
          <w:tcPr>
            <w:tcW w:w="6624" w:type="dxa"/>
            <w:shd w:val="clear" w:color="auto" w:fill="F8FBFD"/>
            <w:vAlign w:val="center"/>
          </w:tcPr>
          <w:p w14:paraId="57D8C9A4" w14:textId="77777777" w:rsidR="004E351A" w:rsidRDefault="00000000">
            <w:r>
              <w:rPr>
                <w:sz w:val="17"/>
              </w:rPr>
              <w:t>Dashboard web melihat data scan submitted secara realtime/polling.</w:t>
            </w:r>
          </w:p>
        </w:tc>
      </w:tr>
      <w:tr w:rsidR="004E351A" w14:paraId="1DD0A9A0" w14:textId="77777777">
        <w:trPr>
          <w:jc w:val="center"/>
        </w:trPr>
        <w:tc>
          <w:tcPr>
            <w:tcW w:w="1440" w:type="dxa"/>
            <w:vAlign w:val="center"/>
          </w:tcPr>
          <w:p w14:paraId="0566C30D" w14:textId="77777777" w:rsidR="004E351A" w:rsidRDefault="00000000">
            <w:r>
              <w:rPr>
                <w:sz w:val="17"/>
              </w:rPr>
              <w:t>Phase 5</w:t>
            </w:r>
          </w:p>
        </w:tc>
        <w:tc>
          <w:tcPr>
            <w:tcW w:w="2880" w:type="dxa"/>
            <w:vAlign w:val="center"/>
          </w:tcPr>
          <w:p w14:paraId="52558391" w14:textId="77777777" w:rsidR="004E351A" w:rsidRDefault="00000000">
            <w:r>
              <w:rPr>
                <w:sz w:val="17"/>
              </w:rPr>
              <w:t>Web edit final qty</w:t>
            </w:r>
          </w:p>
        </w:tc>
        <w:tc>
          <w:tcPr>
            <w:tcW w:w="6624" w:type="dxa"/>
            <w:vAlign w:val="center"/>
          </w:tcPr>
          <w:p w14:paraId="35A53435" w14:textId="77777777" w:rsidR="004E351A" w:rsidRDefault="00000000">
            <w:r>
              <w:rPr>
                <w:sz w:val="17"/>
              </w:rPr>
              <w:t>Edit FINAL_QTY/REMARK dan audit modified user/time.</w:t>
            </w:r>
          </w:p>
        </w:tc>
      </w:tr>
      <w:tr w:rsidR="004E351A" w14:paraId="39487F6E" w14:textId="77777777">
        <w:trPr>
          <w:jc w:val="center"/>
        </w:trPr>
        <w:tc>
          <w:tcPr>
            <w:tcW w:w="1440" w:type="dxa"/>
            <w:shd w:val="clear" w:color="auto" w:fill="F8FBFD"/>
            <w:vAlign w:val="center"/>
          </w:tcPr>
          <w:p w14:paraId="690826D4" w14:textId="77777777" w:rsidR="004E351A" w:rsidRDefault="00000000">
            <w:r>
              <w:rPr>
                <w:sz w:val="17"/>
              </w:rPr>
              <w:t>Phase 6</w:t>
            </w:r>
          </w:p>
        </w:tc>
        <w:tc>
          <w:tcPr>
            <w:tcW w:w="2880" w:type="dxa"/>
            <w:shd w:val="clear" w:color="auto" w:fill="F8FBFD"/>
            <w:vAlign w:val="center"/>
          </w:tcPr>
          <w:p w14:paraId="78C68CB2" w14:textId="77777777" w:rsidR="004E351A" w:rsidRDefault="00000000">
            <w:r>
              <w:rPr>
                <w:sz w:val="17"/>
              </w:rPr>
              <w:t>Reconciliation</w:t>
            </w:r>
          </w:p>
        </w:tc>
        <w:tc>
          <w:tcPr>
            <w:tcW w:w="6624" w:type="dxa"/>
            <w:shd w:val="clear" w:color="auto" w:fill="F8FBFD"/>
            <w:vAlign w:val="center"/>
          </w:tcPr>
          <w:p w14:paraId="74108844" w14:textId="77777777" w:rsidR="004E351A" w:rsidRDefault="00000000">
            <w:r>
              <w:rPr>
                <w:sz w:val="17"/>
              </w:rPr>
              <w:t>Generate variance berdasarkan MST_SOH vs SUM(FINAL_QTY).</w:t>
            </w:r>
          </w:p>
        </w:tc>
      </w:tr>
      <w:tr w:rsidR="004E351A" w14:paraId="20CCC2DA" w14:textId="77777777">
        <w:trPr>
          <w:jc w:val="center"/>
        </w:trPr>
        <w:tc>
          <w:tcPr>
            <w:tcW w:w="1440" w:type="dxa"/>
            <w:vAlign w:val="center"/>
          </w:tcPr>
          <w:p w14:paraId="2D4D7A00" w14:textId="77777777" w:rsidR="004E351A" w:rsidRDefault="00000000">
            <w:r>
              <w:rPr>
                <w:sz w:val="17"/>
              </w:rPr>
              <w:t>Phase 7</w:t>
            </w:r>
          </w:p>
        </w:tc>
        <w:tc>
          <w:tcPr>
            <w:tcW w:w="2880" w:type="dxa"/>
            <w:vAlign w:val="center"/>
          </w:tcPr>
          <w:p w14:paraId="104E2014" w14:textId="77777777" w:rsidR="004E351A" w:rsidRDefault="00000000">
            <w:r>
              <w:rPr>
                <w:sz w:val="17"/>
              </w:rPr>
              <w:t>Report &amp; print</w:t>
            </w:r>
          </w:p>
        </w:tc>
        <w:tc>
          <w:tcPr>
            <w:tcW w:w="6624" w:type="dxa"/>
            <w:vAlign w:val="center"/>
          </w:tcPr>
          <w:p w14:paraId="20315D15" w14:textId="77777777" w:rsidR="004E351A" w:rsidRDefault="00000000">
            <w:r>
              <w:rPr>
                <w:sz w:val="17"/>
              </w:rPr>
              <w:t>Generate PDF/report dan simpan PRINT_NO/PRINT_TIME.</w:t>
            </w:r>
          </w:p>
        </w:tc>
      </w:tr>
      <w:tr w:rsidR="004E351A" w14:paraId="660D27FD" w14:textId="77777777">
        <w:trPr>
          <w:jc w:val="center"/>
        </w:trPr>
        <w:tc>
          <w:tcPr>
            <w:tcW w:w="1440" w:type="dxa"/>
            <w:shd w:val="clear" w:color="auto" w:fill="F8FBFD"/>
            <w:vAlign w:val="center"/>
          </w:tcPr>
          <w:p w14:paraId="6A5BDEF6" w14:textId="77777777" w:rsidR="004E351A" w:rsidRDefault="00000000">
            <w:r>
              <w:rPr>
                <w:sz w:val="17"/>
              </w:rPr>
              <w:t>Phase 8</w:t>
            </w:r>
          </w:p>
        </w:tc>
        <w:tc>
          <w:tcPr>
            <w:tcW w:w="2880" w:type="dxa"/>
            <w:shd w:val="clear" w:color="auto" w:fill="F8FBFD"/>
            <w:vAlign w:val="center"/>
          </w:tcPr>
          <w:p w14:paraId="6185854B" w14:textId="77777777" w:rsidR="004E351A" w:rsidRDefault="00000000">
            <w:r>
              <w:rPr>
                <w:sz w:val="17"/>
              </w:rPr>
              <w:t>ERP interface</w:t>
            </w:r>
          </w:p>
        </w:tc>
        <w:tc>
          <w:tcPr>
            <w:tcW w:w="6624" w:type="dxa"/>
            <w:shd w:val="clear" w:color="auto" w:fill="F8FBFD"/>
            <w:vAlign w:val="center"/>
          </w:tcPr>
          <w:p w14:paraId="5A5766BC" w14:textId="77777777" w:rsidR="004E351A" w:rsidRDefault="00000000">
            <w:r>
              <w:rPr>
                <w:sz w:val="17"/>
              </w:rPr>
              <w:t>Submit-to-ERP endpoint, idempotency key, error handling/logging.</w:t>
            </w:r>
          </w:p>
        </w:tc>
      </w:tr>
    </w:tbl>
    <w:p w14:paraId="21C4121E" w14:textId="77777777" w:rsidR="004E351A" w:rsidRDefault="004E351A"/>
    <w:p w14:paraId="79F7D060" w14:textId="77777777" w:rsidR="004E351A" w:rsidRDefault="00000000">
      <w:pPr>
        <w:pStyle w:val="Heading1"/>
      </w:pPr>
      <w:r>
        <w:t>27. Kesimpulan</w:t>
      </w:r>
    </w:p>
    <w:p w14:paraId="3301FE05" w14:textId="77777777" w:rsidR="004E351A" w:rsidRDefault="00000000">
      <w:r>
        <w:t>PRD v2.1 ini menyesuaikan rancangan aplikasi dengan kebutuhan terbaru: scope tidak hanya mobile HHT, tetapi juga web dashboard untuk monitoring realtime dan edit data scan yang sudah submit. Mekanisme offline dihapus dari scope bisnis. Local database pada HHT tetap digunakan, tetapi hanya sebagai recovery draft untuk mencegah user mengulang scan dari awal ketika terjadi error pada HHT atau aplikasi sebelum data dikirim ke server.</w:t>
      </w:r>
    </w:p>
    <w:p w14:paraId="6E7AC521" w14:textId="77777777" w:rsidR="004E351A" w:rsidRDefault="00000000">
      <w:r>
        <w:t>Fokus MVP menjadi lebih jelas: user aktif login, pilih schedule, pilih rak, scan barang, simpan local draft, submit batch ke server, web melihat data submitted secara realtime, web dapat edit FINAL_QTY/remark, sistem generate reconciliation, print report, lalu backend melakukan interface final ke ERP.</w:t>
      </w:r>
    </w:p>
    <w:sectPr w:rsidR="004E351A"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EC386" w14:textId="77777777" w:rsidR="00C259E9" w:rsidRDefault="00C259E9">
      <w:pPr>
        <w:spacing w:after="0" w:line="240" w:lineRule="auto"/>
      </w:pPr>
      <w:r>
        <w:separator/>
      </w:r>
    </w:p>
  </w:endnote>
  <w:endnote w:type="continuationSeparator" w:id="0">
    <w:p w14:paraId="277DB24D" w14:textId="77777777" w:rsidR="00C259E9" w:rsidRDefault="00C25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C443" w14:textId="77777777" w:rsidR="004E351A" w:rsidRDefault="00000000">
    <w:pPr>
      <w:pStyle w:val="Footer"/>
      <w:jc w:val="center"/>
    </w:pPr>
    <w:r>
      <w:rPr>
        <w:color w:val="888888"/>
        <w:sz w:val="16"/>
      </w:rPr>
      <w:t>Confidential - Draft for Codex GPT Implementation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C796C" w14:textId="77777777" w:rsidR="00C259E9" w:rsidRDefault="00C259E9">
      <w:pPr>
        <w:spacing w:after="0" w:line="240" w:lineRule="auto"/>
      </w:pPr>
      <w:r>
        <w:separator/>
      </w:r>
    </w:p>
  </w:footnote>
  <w:footnote w:type="continuationSeparator" w:id="0">
    <w:p w14:paraId="20A3AE15" w14:textId="77777777" w:rsidR="00C259E9" w:rsidRDefault="00C25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8D7A5" w14:textId="77777777" w:rsidR="004E351A" w:rsidRDefault="00000000">
    <w:pPr>
      <w:pStyle w:val="Header"/>
      <w:jc w:val="right"/>
    </w:pPr>
    <w:r>
      <w:rPr>
        <w:color w:val="666666"/>
        <w:sz w:val="16"/>
      </w:rPr>
      <w:t>PRD Mobile Stock Take - Hero Supermarket | v2.1 Web Realtime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132033">
    <w:abstractNumId w:val="8"/>
  </w:num>
  <w:num w:numId="2" w16cid:durableId="1087461544">
    <w:abstractNumId w:val="6"/>
  </w:num>
  <w:num w:numId="3" w16cid:durableId="303973948">
    <w:abstractNumId w:val="5"/>
  </w:num>
  <w:num w:numId="4" w16cid:durableId="1101141705">
    <w:abstractNumId w:val="4"/>
  </w:num>
  <w:num w:numId="5" w16cid:durableId="277223780">
    <w:abstractNumId w:val="7"/>
  </w:num>
  <w:num w:numId="6" w16cid:durableId="1245142729">
    <w:abstractNumId w:val="3"/>
  </w:num>
  <w:num w:numId="7" w16cid:durableId="494423643">
    <w:abstractNumId w:val="2"/>
  </w:num>
  <w:num w:numId="8" w16cid:durableId="1796748575">
    <w:abstractNumId w:val="1"/>
  </w:num>
  <w:num w:numId="9" w16cid:durableId="100506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51A"/>
    <w:rsid w:val="00791C12"/>
    <w:rsid w:val="007A5D15"/>
    <w:rsid w:val="007F1778"/>
    <w:rsid w:val="00815328"/>
    <w:rsid w:val="00951423"/>
    <w:rsid w:val="00AA1D8D"/>
    <w:rsid w:val="00B47730"/>
    <w:rsid w:val="00B66E3E"/>
    <w:rsid w:val="00C259E9"/>
    <w:rsid w:val="00CB0664"/>
    <w:rsid w:val="00CB74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80E83"/>
  <w14:defaultImageDpi w14:val="300"/>
  <w15:docId w15:val="{D4F645B3-A554-4F61-B131-E62E8A864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D8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D8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5D8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88" w:right="144"/>
    </w:pPr>
    <w:rPr>
      <w:rFonts w:ascii="Consolas" w:hAnsi="Consolas"/>
      <w:sz w:val="17"/>
    </w:rPr>
  </w:style>
  <w:style w:type="paragraph" w:styleId="HTMLPreformatted">
    <w:name w:val="HTML Preformatted"/>
    <w:basedOn w:val="Normal"/>
    <w:link w:val="HTMLPreformattedChar"/>
    <w:uiPriority w:val="99"/>
    <w:semiHidden/>
    <w:unhideWhenUsed/>
    <w:rsid w:val="0095142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5142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12</Pages>
  <Words>4684</Words>
  <Characters>26703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Yudha Permana</cp:lastModifiedBy>
  <cp:revision>7</cp:revision>
  <dcterms:created xsi:type="dcterms:W3CDTF">2013-12-23T23:15:00Z</dcterms:created>
  <dcterms:modified xsi:type="dcterms:W3CDTF">2026-07-29T02:08:00Z</dcterms:modified>
  <cp:category/>
</cp:coreProperties>
</file>